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D"/>
          <w:sz w:val="48"/>
        </w:rPr>
        <w:t>GOVINDANI NGO OS</w:t>
        <w:br/>
        <w:t>SUPREME DEVELOPER + CA + SAAS BLUEPRINT</w:t>
      </w:r>
    </w:p>
    <w:p>
      <w:pPr>
        <w:jc w:val="center"/>
      </w:pPr>
      <w:r>
        <w:rPr>
          <w:sz w:val="24"/>
        </w:rPr>
        <w:t>Final developer handover document for multi-tenant Indian NGO SaaS OS, compliance reports, onboarding, roles, workflows, screen behavior, database and ERP logic</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Prepared for</w:t>
            </w:r>
          </w:p>
        </w:tc>
        <w:tc>
          <w:tcPr>
            <w:tcW w:type="dxa" w:w="5328"/>
            <w:vAlign w:val="top"/>
          </w:tcPr>
          <w:p>
            <w:r/>
            <w:r>
              <w:rPr>
                <w:b w:val="0"/>
                <w:sz w:val="16"/>
              </w:rPr>
              <w:t>Govindani Infotech Pvt. Ltd.</w:t>
            </w:r>
          </w:p>
        </w:tc>
      </w:tr>
      <w:tr>
        <w:tc>
          <w:tcPr>
            <w:tcW w:type="dxa" w:w="5328"/>
            <w:vAlign w:val="top"/>
          </w:tcPr>
          <w:p>
            <w:r/>
            <w:r>
              <w:rPr>
                <w:b w:val="0"/>
                <w:sz w:val="16"/>
              </w:rPr>
              <w:t>Prepared by</w:t>
            </w:r>
          </w:p>
        </w:tc>
        <w:tc>
          <w:tcPr>
            <w:tcW w:type="dxa" w:w="5328"/>
            <w:vAlign w:val="top"/>
          </w:tcPr>
          <w:p>
            <w:r/>
            <w:r>
              <w:rPr>
                <w:b w:val="0"/>
                <w:sz w:val="16"/>
              </w:rPr>
              <w:t>AI product architect + SaaS/NGO workflow analyst</w:t>
            </w:r>
          </w:p>
        </w:tc>
      </w:tr>
      <w:tr>
        <w:tc>
          <w:tcPr>
            <w:tcW w:type="dxa" w:w="5328"/>
            <w:vAlign w:val="top"/>
          </w:tcPr>
          <w:p>
            <w:r/>
            <w:r>
              <w:rPr>
                <w:b w:val="0"/>
                <w:sz w:val="16"/>
              </w:rPr>
              <w:t>Version</w:t>
            </w:r>
          </w:p>
        </w:tc>
        <w:tc>
          <w:tcPr>
            <w:tcW w:type="dxa" w:w="5328"/>
            <w:vAlign w:val="top"/>
          </w:tcPr>
          <w:p>
            <w:r/>
            <w:r>
              <w:rPr>
                <w:b w:val="0"/>
                <w:sz w:val="16"/>
              </w:rPr>
              <w:t>v2.0 Supreme Expansion</w:t>
            </w:r>
          </w:p>
        </w:tc>
      </w:tr>
      <w:tr>
        <w:tc>
          <w:tcPr>
            <w:tcW w:type="dxa" w:w="5328"/>
            <w:vAlign w:val="top"/>
          </w:tcPr>
          <w:p>
            <w:r/>
            <w:r>
              <w:rPr>
                <w:b w:val="0"/>
                <w:sz w:val="16"/>
              </w:rPr>
              <w:t>Date</w:t>
            </w:r>
          </w:p>
        </w:tc>
        <w:tc>
          <w:tcPr>
            <w:tcW w:type="dxa" w:w="5328"/>
            <w:vAlign w:val="top"/>
          </w:tcPr>
          <w:p>
            <w:r/>
            <w:r>
              <w:rPr>
                <w:b w:val="0"/>
                <w:sz w:val="16"/>
              </w:rPr>
              <w:t>2026-06-17</w:t>
            </w:r>
          </w:p>
        </w:tc>
      </w:tr>
      <w:tr>
        <w:tc>
          <w:tcPr>
            <w:tcW w:type="dxa" w:w="5328"/>
            <w:vAlign w:val="top"/>
          </w:tcPr>
          <w:p>
            <w:r/>
            <w:r>
              <w:rPr>
                <w:b w:val="0"/>
                <w:sz w:val="16"/>
              </w:rPr>
              <w:t>Status</w:t>
            </w:r>
          </w:p>
        </w:tc>
        <w:tc>
          <w:tcPr>
            <w:tcW w:type="dxa" w:w="5328"/>
            <w:vAlign w:val="top"/>
          </w:tcPr>
          <w:p>
            <w:r/>
            <w:r>
              <w:rPr>
                <w:b w:val="0"/>
                <w:sz w:val="16"/>
              </w:rPr>
              <w:t>Developer implementation blueprint - not legal opinion</w:t>
            </w:r>
          </w:p>
        </w:tc>
      </w:tr>
      <w:tr>
        <w:tc>
          <w:tcPr>
            <w:tcW w:type="dxa" w:w="5328"/>
            <w:vAlign w:val="top"/>
          </w:tcPr>
          <w:p>
            <w:r/>
            <w:r>
              <w:rPr>
                <w:b w:val="0"/>
                <w:sz w:val="16"/>
              </w:rPr>
              <w:t>Primary build rule</w:t>
            </w:r>
          </w:p>
        </w:tc>
        <w:tc>
          <w:tcPr>
            <w:tcW w:type="dxa" w:w="5328"/>
            <w:vAlign w:val="top"/>
          </w:tcPr>
          <w:p>
            <w:r/>
            <w:r>
              <w:rPr>
                <w:b w:val="0"/>
                <w:sz w:val="16"/>
              </w:rPr>
              <w:t>Developers must build from this document without founder dependency. Any ambiguity must be logged before coding.</w:t>
            </w:r>
          </w:p>
        </w:tc>
      </w:tr>
    </w:tbl>
    <w:p/>
    <w:p>
      <w:r>
        <w:t>This document is intentionally strict. The goal is not to create a beautiful demo only. The goal is to create a real SaaS operating system for Indian NGOs where donations, compliance, donor data, roles, billing, website, fundraisers, agencies, volunteers and CA reporting all connect through one controlled data model.</w:t>
      </w:r>
    </w:p>
    <w:p>
      <w:r>
        <w:t>CA and compliance disclaimer: Government forms, tax rates, statutory due dates and portal formats can change. The product must store template mappings and configurable compliance rules. No in-app text should claim legal finality unless verified by a practising CA and the current government utility.</w:t>
      </w:r>
    </w:p>
    <w:p>
      <w:r>
        <w:br w:type="page"/>
      </w:r>
    </w:p>
    <w:p>
      <w:pPr>
        <w:pStyle w:val="Heading1"/>
      </w:pPr>
      <w:r>
        <w:t>0. Master Table of Contents</w:t>
      </w:r>
    </w:p>
    <w:p>
      <w:pPr>
        <w:pStyle w:val="ListNumber"/>
      </w:pPr>
      <w:r>
        <w:t>Product definition and non-negotiable build rules</w:t>
      </w:r>
    </w:p>
    <w:p>
      <w:pPr>
        <w:pStyle w:val="ListNumber"/>
      </w:pPr>
      <w:r>
        <w:t>Current prototype gaps and corrected architecture</w:t>
      </w:r>
    </w:p>
    <w:p>
      <w:pPr>
        <w:pStyle w:val="ListNumber"/>
      </w:pPr>
      <w:r>
        <w:t>Complete SaaS user hierarchy and demo users</w:t>
      </w:r>
    </w:p>
    <w:p>
      <w:pPr>
        <w:pStyle w:val="ListNumber"/>
      </w:pPr>
      <w:r>
        <w:t>Indian NGO onboarding registration form</w:t>
      </w:r>
    </w:p>
    <w:p>
      <w:pPr>
        <w:pStyle w:val="ListNumber"/>
      </w:pPr>
      <w:r>
        <w:t>Plan selection, subscription, trial, add-ons and billing</w:t>
      </w:r>
    </w:p>
    <w:p>
      <w:pPr>
        <w:pStyle w:val="ListNumber"/>
      </w:pPr>
      <w:r>
        <w:t>Website CMS, custom domain, WordPress plugin and API modes</w:t>
      </w:r>
    </w:p>
    <w:p>
      <w:pPr>
        <w:pStyle w:val="ListNumber"/>
      </w:pPr>
      <w:r>
        <w:t>Donation onboarding form and donation readiness engine</w:t>
      </w:r>
    </w:p>
    <w:p>
      <w:pPr>
        <w:pStyle w:val="ListNumber"/>
      </w:pPr>
      <w:r>
        <w:t>Donor CRM, donor dashboard and compliance data recovery</w:t>
      </w:r>
    </w:p>
    <w:p>
      <w:pPr>
        <w:pStyle w:val="ListNumber"/>
      </w:pPr>
      <w:r>
        <w:t>CA department and statutory compliance command center</w:t>
      </w:r>
    </w:p>
    <w:p>
      <w:pPr>
        <w:pStyle w:val="ListNumber"/>
      </w:pPr>
      <w:r>
        <w:t>Supreme report library with export columns</w:t>
      </w:r>
    </w:p>
    <w:p>
      <w:pPr>
        <w:pStyle w:val="ListNumber"/>
      </w:pPr>
      <w:r>
        <w:t>Fundraiser, agency, telecaller and commission/TDS ERP</w:t>
      </w:r>
    </w:p>
    <w:p>
      <w:pPr>
        <w:pStyle w:val="ListNumber"/>
      </w:pPr>
      <w:r>
        <w:t>Volunteer, events, attendance, certificate and task ERP</w:t>
      </w:r>
    </w:p>
    <w:p>
      <w:pPr>
        <w:pStyle w:val="ListNumber"/>
      </w:pPr>
      <w:r>
        <w:t>Campaign/case/cause creation and marketplace services</w:t>
      </w:r>
    </w:p>
    <w:p>
      <w:pPr>
        <w:pStyle w:val="ListNumber"/>
      </w:pPr>
      <w:r>
        <w:t>Ticketing, support, bulk import and migration desk</w:t>
      </w:r>
    </w:p>
    <w:p>
      <w:pPr>
        <w:pStyle w:val="ListNumber"/>
      </w:pPr>
      <w:r>
        <w:t>Security, audit, data retention, soft delete and purge rules</w:t>
      </w:r>
    </w:p>
    <w:p>
      <w:pPr>
        <w:pStyle w:val="ListNumber"/>
      </w:pPr>
      <w:r>
        <w:t>Database schema and entities</w:t>
      </w:r>
    </w:p>
    <w:p>
      <w:pPr>
        <w:pStyle w:val="ListNumber"/>
      </w:pPr>
      <w:r>
        <w:t>API and service contract map</w:t>
      </w:r>
    </w:p>
    <w:p>
      <w:pPr>
        <w:pStyle w:val="ListNumber"/>
      </w:pPr>
      <w:r>
        <w:t>Frontend screen registry and exact button behavior</w:t>
      </w:r>
    </w:p>
    <w:p>
      <w:pPr>
        <w:pStyle w:val="ListNumber"/>
      </w:pPr>
      <w:r>
        <w:t>ERP diagrams and data flow maps</w:t>
      </w:r>
    </w:p>
    <w:p>
      <w:pPr>
        <w:pStyle w:val="ListNumber"/>
      </w:pPr>
      <w:r>
        <w:t>QA checklist, edge cases and developer mistakes to avoid</w:t>
      </w:r>
    </w:p>
    <w:p>
      <w:pPr>
        <w:pStyle w:val="ListNumber"/>
      </w:pPr>
      <w:r>
        <w:t>Open decisions for founder and CA</w:t>
      </w:r>
    </w:p>
    <w:p>
      <w:r>
        <w:br w:type="page"/>
      </w:r>
    </w:p>
    <w:p>
      <w:pPr>
        <w:pStyle w:val="Heading1"/>
      </w:pPr>
      <w:r>
        <w:t>1. Product Definition and Non-Negotiable Build Rules</w:t>
      </w:r>
    </w:p>
    <w:p>
      <w:r>
        <w:t>Govindani NGO OS is India-first and must support NGOs, Trusts, Temples, Gaushalas, Schools, Foundations, religious organizations and donation-driven bodies. Later internationalization must be architecturally possible, but v1 must deeply support Indian workflows: PAN, 80G, 12A/12AB, 10BD, 10BE, FCRA toggle, CSR, donor receipts, CA exports, GST invoices for SaaS billing, Razorpay/Cashfree subscription billing, custom domains and role-based access.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Rule</w:t>
            </w:r>
          </w:p>
        </w:tc>
        <w:tc>
          <w:tcPr>
            <w:tcW w:type="dxa" w:w="3552"/>
            <w:shd w:fill="0B1F4D"/>
          </w:tcPr>
          <w:p>
            <w:r>
              <w:rPr>
                <w:color w:val="FFFFFF"/>
              </w:rPr>
            </w:r>
            <w:r>
              <w:rPr>
                <w:b/>
                <w:color w:val="FFFFFF"/>
                <w:sz w:val="16"/>
              </w:rPr>
              <w:t>Developer meaning</w:t>
            </w:r>
          </w:p>
        </w:tc>
        <w:tc>
          <w:tcPr>
            <w:tcW w:type="dxa" w:w="3552"/>
            <w:shd w:fill="0B1F4D"/>
          </w:tcPr>
          <w:p>
            <w:r>
              <w:rPr>
                <w:color w:val="FFFFFF"/>
              </w:rPr>
            </w:r>
            <w:r>
              <w:rPr>
                <w:b/>
                <w:color w:val="FFFFFF"/>
                <w:sz w:val="16"/>
              </w:rPr>
              <w:t>Failure if ignored</w:t>
            </w:r>
          </w:p>
        </w:tc>
      </w:tr>
      <w:tr>
        <w:tc>
          <w:tcPr>
            <w:tcW w:type="dxa" w:w="3552"/>
            <w:vAlign w:val="top"/>
          </w:tcPr>
          <w:p>
            <w:r/>
            <w:r>
              <w:rPr>
                <w:b w:val="0"/>
                <w:sz w:val="16"/>
              </w:rPr>
              <w:t>Multi-tenant first</w:t>
            </w:r>
          </w:p>
        </w:tc>
        <w:tc>
          <w:tcPr>
            <w:tcW w:type="dxa" w:w="3552"/>
            <w:vAlign w:val="top"/>
          </w:tcPr>
          <w:p>
            <w:r/>
            <w:r>
              <w:rPr>
                <w:b w:val="0"/>
                <w:sz w:val="16"/>
              </w:rPr>
              <w:t>Every table carrying NGO business data must include tenant_id.</w:t>
            </w:r>
          </w:p>
        </w:tc>
        <w:tc>
          <w:tcPr>
            <w:tcW w:type="dxa" w:w="3552"/>
            <w:vAlign w:val="top"/>
          </w:tcPr>
          <w:p>
            <w:r/>
            <w:r>
              <w:rPr>
                <w:b w:val="0"/>
                <w:sz w:val="16"/>
              </w:rPr>
              <w:t>One NGO can see another NGO data; fatal breach.</w:t>
            </w:r>
          </w:p>
        </w:tc>
      </w:tr>
      <w:tr>
        <w:tc>
          <w:tcPr>
            <w:tcW w:type="dxa" w:w="3552"/>
            <w:vAlign w:val="top"/>
          </w:tcPr>
          <w:p>
            <w:r/>
            <w:r>
              <w:rPr>
                <w:b w:val="0"/>
                <w:sz w:val="16"/>
              </w:rPr>
              <w:t>Role + permission driven</w:t>
            </w:r>
          </w:p>
        </w:tc>
        <w:tc>
          <w:tcPr>
            <w:tcW w:type="dxa" w:w="3552"/>
            <w:vAlign w:val="top"/>
          </w:tcPr>
          <w:p>
            <w:r/>
            <w:r>
              <w:rPr>
                <w:b w:val="0"/>
                <w:sz w:val="16"/>
              </w:rPr>
              <w:t>Role name is not enough. Every action must check permission key and tenant scope.</w:t>
            </w:r>
          </w:p>
        </w:tc>
        <w:tc>
          <w:tcPr>
            <w:tcW w:type="dxa" w:w="3552"/>
            <w:vAlign w:val="top"/>
          </w:tcPr>
          <w:p>
            <w:r/>
            <w:r>
              <w:rPr>
                <w:b w:val="0"/>
                <w:sz w:val="16"/>
              </w:rPr>
              <w:t>CA/telecaller/fundraiser gets wrong access.</w:t>
            </w:r>
          </w:p>
        </w:tc>
      </w:tr>
      <w:tr>
        <w:tc>
          <w:tcPr>
            <w:tcW w:type="dxa" w:w="3552"/>
            <w:vAlign w:val="top"/>
          </w:tcPr>
          <w:p>
            <w:r/>
            <w:r>
              <w:rPr>
                <w:b w:val="0"/>
                <w:sz w:val="16"/>
              </w:rPr>
              <w:t>Donor is the core entity</w:t>
            </w:r>
          </w:p>
        </w:tc>
        <w:tc>
          <w:tcPr>
            <w:tcW w:type="dxa" w:w="3552"/>
            <w:vAlign w:val="top"/>
          </w:tcPr>
          <w:p>
            <w:r/>
            <w:r>
              <w:rPr>
                <w:b w:val="0"/>
                <w:sz w:val="16"/>
              </w:rPr>
              <w:t>Donation, receipt, 10BD, 10BE, WhatsApp, email, fundraising attribution attach to donor.</w:t>
            </w:r>
          </w:p>
        </w:tc>
        <w:tc>
          <w:tcPr>
            <w:tcW w:type="dxa" w:w="3552"/>
            <w:vAlign w:val="top"/>
          </w:tcPr>
          <w:p>
            <w:r/>
            <w:r>
              <w:rPr>
                <w:b w:val="0"/>
                <w:sz w:val="16"/>
              </w:rPr>
              <w:t>Reports break and compliance becomes manual Excel.</w:t>
            </w:r>
          </w:p>
        </w:tc>
      </w:tr>
      <w:tr>
        <w:tc>
          <w:tcPr>
            <w:tcW w:type="dxa" w:w="3552"/>
            <w:vAlign w:val="top"/>
          </w:tcPr>
          <w:p>
            <w:r/>
            <w:r>
              <w:rPr>
                <w:b w:val="0"/>
                <w:sz w:val="16"/>
              </w:rPr>
              <w:t>Compliance snapshots</w:t>
            </w:r>
          </w:p>
        </w:tc>
        <w:tc>
          <w:tcPr>
            <w:tcW w:type="dxa" w:w="3552"/>
            <w:vAlign w:val="top"/>
          </w:tcPr>
          <w:p>
            <w:r/>
            <w:r>
              <w:rPr>
                <w:b w:val="0"/>
                <w:sz w:val="16"/>
              </w:rPr>
              <w:t>Receipt/10BD/10BE exports freeze data at time of generation. Later profile edits do not silently rewrite past PDFs.</w:t>
            </w:r>
          </w:p>
        </w:tc>
        <w:tc>
          <w:tcPr>
            <w:tcW w:type="dxa" w:w="3552"/>
            <w:vAlign w:val="top"/>
          </w:tcPr>
          <w:p>
            <w:r/>
            <w:r>
              <w:rPr>
                <w:b w:val="0"/>
                <w:sz w:val="16"/>
              </w:rPr>
              <w:t>Audit failure and CA cannot trust records.</w:t>
            </w:r>
          </w:p>
        </w:tc>
      </w:tr>
      <w:tr>
        <w:tc>
          <w:tcPr>
            <w:tcW w:type="dxa" w:w="3552"/>
            <w:vAlign w:val="top"/>
          </w:tcPr>
          <w:p>
            <w:r/>
            <w:r>
              <w:rPr>
                <w:b w:val="0"/>
                <w:sz w:val="16"/>
              </w:rPr>
              <w:t>Plan gating is visual + backend</w:t>
            </w:r>
          </w:p>
        </w:tc>
        <w:tc>
          <w:tcPr>
            <w:tcW w:type="dxa" w:w="3552"/>
            <w:vAlign w:val="top"/>
          </w:tcPr>
          <w:p>
            <w:r/>
            <w:r>
              <w:rPr>
                <w:b w:val="0"/>
                <w:sz w:val="16"/>
              </w:rPr>
              <w:t>Locked modules can be visible as blurred cards, but API must still deny access.</w:t>
            </w:r>
          </w:p>
        </w:tc>
        <w:tc>
          <w:tcPr>
            <w:tcW w:type="dxa" w:w="3552"/>
            <w:vAlign w:val="top"/>
          </w:tcPr>
          <w:p>
            <w:r/>
            <w:r>
              <w:rPr>
                <w:b w:val="0"/>
                <w:sz w:val="16"/>
              </w:rPr>
              <w:t>A user can bypass lock from browser.</w:t>
            </w:r>
          </w:p>
        </w:tc>
      </w:tr>
      <w:tr>
        <w:tc>
          <w:tcPr>
            <w:tcW w:type="dxa" w:w="3552"/>
            <w:vAlign w:val="top"/>
          </w:tcPr>
          <w:p>
            <w:r/>
            <w:r>
              <w:rPr>
                <w:b w:val="0"/>
                <w:sz w:val="16"/>
              </w:rPr>
              <w:t>No hard delete for financial/compliance records</w:t>
            </w:r>
          </w:p>
        </w:tc>
        <w:tc>
          <w:tcPr>
            <w:tcW w:type="dxa" w:w="3552"/>
            <w:vAlign w:val="top"/>
          </w:tcPr>
          <w:p>
            <w:r/>
            <w:r>
              <w:rPr>
                <w:b w:val="0"/>
                <w:sz w:val="16"/>
              </w:rPr>
              <w:t>Use soft delete, void, reverse, restore and audit. Permanent delete allowed only for failed onboarding/test tenants by Super Admin.</w:t>
            </w:r>
          </w:p>
        </w:tc>
        <w:tc>
          <w:tcPr>
            <w:tcW w:type="dxa" w:w="3552"/>
            <w:vAlign w:val="top"/>
          </w:tcPr>
          <w:p>
            <w:r/>
            <w:r>
              <w:rPr>
                <w:b w:val="0"/>
                <w:sz w:val="16"/>
              </w:rPr>
              <w:t>Financial history disappears.</w:t>
            </w:r>
          </w:p>
        </w:tc>
      </w:tr>
      <w:tr>
        <w:tc>
          <w:tcPr>
            <w:tcW w:type="dxa" w:w="3552"/>
            <w:vAlign w:val="top"/>
          </w:tcPr>
          <w:p>
            <w:r/>
            <w:r>
              <w:rPr>
                <w:b w:val="0"/>
                <w:sz w:val="16"/>
              </w:rPr>
              <w:t>Configurable laws/templates</w:t>
            </w:r>
          </w:p>
        </w:tc>
        <w:tc>
          <w:tcPr>
            <w:tcW w:type="dxa" w:w="3552"/>
            <w:vAlign w:val="top"/>
          </w:tcPr>
          <w:p>
            <w:r/>
            <w:r>
              <w:rPr>
                <w:b w:val="0"/>
                <w:sz w:val="16"/>
              </w:rPr>
              <w:t>10BD/10BE/GST/TDS templates are versioned settings.</w:t>
            </w:r>
          </w:p>
        </w:tc>
        <w:tc>
          <w:tcPr>
            <w:tcW w:type="dxa" w:w="3552"/>
            <w:vAlign w:val="top"/>
          </w:tcPr>
          <w:p>
            <w:r/>
            <w:r>
              <w:rPr>
                <w:b w:val="0"/>
                <w:sz w:val="16"/>
              </w:rPr>
              <w:t>Government utility changes will break product.</w:t>
            </w:r>
          </w:p>
        </w:tc>
      </w:tr>
      <w:tr>
        <w:tc>
          <w:tcPr>
            <w:tcW w:type="dxa" w:w="3552"/>
            <w:vAlign w:val="top"/>
          </w:tcPr>
          <w:p>
            <w:r/>
            <w:r>
              <w:rPr>
                <w:b w:val="0"/>
                <w:sz w:val="16"/>
              </w:rPr>
              <w:t>Prototype must simulate real product</w:t>
            </w:r>
          </w:p>
        </w:tc>
        <w:tc>
          <w:tcPr>
            <w:tcW w:type="dxa" w:w="3552"/>
            <w:vAlign w:val="top"/>
          </w:tcPr>
          <w:p>
            <w:r/>
            <w:r>
              <w:rPr>
                <w:b w:val="0"/>
                <w:sz w:val="16"/>
              </w:rPr>
              <w:t>Demo screens must have real roles, realistic data and state transitions.</w:t>
            </w:r>
          </w:p>
        </w:tc>
        <w:tc>
          <w:tcPr>
            <w:tcW w:type="dxa" w:w="3552"/>
            <w:vAlign w:val="top"/>
          </w:tcPr>
          <w:p>
            <w:r/>
            <w:r>
              <w:rPr>
                <w:b w:val="0"/>
                <w:sz w:val="16"/>
              </w:rPr>
              <w:t>Developers build a pretty but useless mockup.</w:t>
            </w:r>
          </w:p>
        </w:tc>
      </w:tr>
    </w:tbl>
    <w:p/>
    <w:p>
      <w:pPr>
        <w:pStyle w:val="Heading1"/>
      </w:pPr>
      <w:r>
        <w:t>2. Current Prototype Gaps and Corrected Direction</w:t>
      </w:r>
    </w:p>
    <w:p>
      <w:pPr>
        <w:pStyle w:val="ListBullet"/>
      </w:pPr>
      <w:r>
        <w:t>Current HTML is visually usable but still behaves like a single-user static admin panel.</w:t>
      </w:r>
    </w:p>
    <w:p>
      <w:pPr>
        <w:pStyle w:val="ListBullet"/>
      </w:pPr>
      <w:r>
        <w:t>Existing fake login must be replaced by role-based demo login accounts and route-specific dashboards.</w:t>
      </w:r>
    </w:p>
    <w:p>
      <w:pPr>
        <w:pStyle w:val="ListBullet"/>
      </w:pPr>
      <w:r>
        <w:t>Plan selection, locked modules, subscription state, add-ons, and usage limits must be visible in the prototype.</w:t>
      </w:r>
    </w:p>
    <w:p>
      <w:pPr>
        <w:pStyle w:val="ListBullet"/>
      </w:pPr>
      <w:r>
        <w:t>The fundraiser/agency/telecaller hierarchy is not optional; it is a core differentiator and must be treated as ERP.</w:t>
      </w:r>
    </w:p>
    <w:p>
      <w:pPr>
        <w:pStyle w:val="ListBullet"/>
      </w:pPr>
      <w:r>
        <w:t>The CA department must not be a simple reports page. It must be a statutory command center with validation queues, filing packs and downloadable registers.</w:t>
      </w:r>
    </w:p>
    <w:p>
      <w:pPr>
        <w:pStyle w:val="ListBullet"/>
      </w:pPr>
      <w:r>
        <w:t>Every button in compliance, billing, donation and payout modules must create an audit log event.</w:t>
      </w:r>
    </w:p>
    <w:p>
      <w:r>
        <w:br w:type="page"/>
      </w:r>
    </w:p>
    <w:p>
      <w:pPr>
        <w:pStyle w:val="Heading1"/>
      </w:pPr>
      <w:r>
        <w:t>3. Complete SaaS User Hierarchy and Demo Accounts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Layer</w:t>
            </w:r>
          </w:p>
        </w:tc>
        <w:tc>
          <w:tcPr>
            <w:tcW w:type="dxa" w:w="2664"/>
            <w:shd w:fill="0B1F4D"/>
          </w:tcPr>
          <w:p>
            <w:r>
              <w:rPr>
                <w:color w:val="FFFFFF"/>
              </w:rPr>
            </w:r>
            <w:r>
              <w:rPr>
                <w:b/>
                <w:color w:val="FFFFFF"/>
                <w:sz w:val="16"/>
              </w:rPr>
              <w:t>Role</w:t>
            </w:r>
          </w:p>
        </w:tc>
        <w:tc>
          <w:tcPr>
            <w:tcW w:type="dxa" w:w="2664"/>
            <w:shd w:fill="0B1F4D"/>
          </w:tcPr>
          <w:p>
            <w:r>
              <w:rPr>
                <w:color w:val="FFFFFF"/>
              </w:rPr>
            </w:r>
            <w:r>
              <w:rPr>
                <w:b/>
                <w:color w:val="FFFFFF"/>
                <w:sz w:val="16"/>
              </w:rPr>
              <w:t>Primary purpose</w:t>
            </w:r>
          </w:p>
        </w:tc>
        <w:tc>
          <w:tcPr>
            <w:tcW w:type="dxa" w:w="2664"/>
            <w:shd w:fill="0B1F4D"/>
          </w:tcPr>
          <w:p>
            <w:r>
              <w:rPr>
                <w:color w:val="FFFFFF"/>
              </w:rPr>
            </w:r>
            <w:r>
              <w:rPr>
                <w:b/>
                <w:color w:val="FFFFFF"/>
                <w:sz w:val="16"/>
              </w:rPr>
              <w:t>Default plan availability</w:t>
            </w:r>
          </w:p>
        </w:tc>
      </w:tr>
      <w:tr>
        <w:tc>
          <w:tcPr>
            <w:tcW w:type="dxa" w:w="2664"/>
            <w:vAlign w:val="top"/>
          </w:tcPr>
          <w:p>
            <w:r/>
            <w:r>
              <w:rPr>
                <w:b w:val="0"/>
                <w:sz w:val="16"/>
              </w:rPr>
              <w:t>Govindani SaaS</w:t>
            </w:r>
          </w:p>
        </w:tc>
        <w:tc>
          <w:tcPr>
            <w:tcW w:type="dxa" w:w="2664"/>
            <w:vAlign w:val="top"/>
          </w:tcPr>
          <w:p>
            <w:r/>
            <w:r>
              <w:rPr>
                <w:b w:val="0"/>
                <w:sz w:val="16"/>
              </w:rPr>
              <w:t>Super Admin</w:t>
            </w:r>
          </w:p>
        </w:tc>
        <w:tc>
          <w:tcPr>
            <w:tcW w:type="dxa" w:w="2664"/>
            <w:vAlign w:val="top"/>
          </w:tcPr>
          <w:p>
            <w:r/>
            <w:r>
              <w:rPr>
                <w:b w:val="0"/>
                <w:sz w:val="16"/>
              </w:rPr>
              <w:t>Create/manage NGOs, plans, subscriptions, coupons, add-ons, billing, support, impersonation, global compliance templates.</w:t>
            </w:r>
          </w:p>
        </w:tc>
        <w:tc>
          <w:tcPr>
            <w:tcW w:type="dxa" w:w="2664"/>
            <w:vAlign w:val="top"/>
          </w:tcPr>
          <w:p>
            <w:r/>
            <w:r>
              <w:rPr>
                <w:b w:val="0"/>
                <w:sz w:val="16"/>
              </w:rPr>
              <w:t>Internal only</w:t>
            </w:r>
          </w:p>
        </w:tc>
      </w:tr>
      <w:tr>
        <w:tc>
          <w:tcPr>
            <w:tcW w:type="dxa" w:w="2664"/>
            <w:vAlign w:val="top"/>
          </w:tcPr>
          <w:p>
            <w:r/>
            <w:r>
              <w:rPr>
                <w:b w:val="0"/>
                <w:sz w:val="16"/>
              </w:rPr>
              <w:t>NGO Owner</w:t>
            </w:r>
          </w:p>
        </w:tc>
        <w:tc>
          <w:tcPr>
            <w:tcW w:type="dxa" w:w="2664"/>
            <w:vAlign w:val="top"/>
          </w:tcPr>
          <w:p>
            <w:r/>
            <w:r>
              <w:rPr>
                <w:b w:val="0"/>
                <w:sz w:val="16"/>
              </w:rPr>
              <w:t>NGO Owner / Supreme Admin</w:t>
            </w:r>
          </w:p>
        </w:tc>
        <w:tc>
          <w:tcPr>
            <w:tcW w:type="dxa" w:w="2664"/>
            <w:vAlign w:val="top"/>
          </w:tcPr>
          <w:p>
            <w:r/>
            <w:r>
              <w:rPr>
                <w:b w:val="0"/>
                <w:sz w:val="16"/>
              </w:rPr>
              <w:t>Owns tenant, users, website, bank, compliance, donation settings, plan, billing.</w:t>
            </w:r>
          </w:p>
        </w:tc>
        <w:tc>
          <w:tcPr>
            <w:tcW w:type="dxa" w:w="2664"/>
            <w:vAlign w:val="top"/>
          </w:tcPr>
          <w:p>
            <w:r/>
            <w:r>
              <w:rPr>
                <w:b w:val="0"/>
                <w:sz w:val="16"/>
              </w:rPr>
              <w:t>All paid plans</w:t>
            </w:r>
          </w:p>
        </w:tc>
      </w:tr>
      <w:tr>
        <w:tc>
          <w:tcPr>
            <w:tcW w:type="dxa" w:w="2664"/>
            <w:vAlign w:val="top"/>
          </w:tcPr>
          <w:p>
            <w:r/>
            <w:r>
              <w:rPr>
                <w:b w:val="0"/>
                <w:sz w:val="16"/>
              </w:rPr>
              <w:t>Compliance</w:t>
            </w:r>
          </w:p>
        </w:tc>
        <w:tc>
          <w:tcPr>
            <w:tcW w:type="dxa" w:w="2664"/>
            <w:vAlign w:val="top"/>
          </w:tcPr>
          <w:p>
            <w:r/>
            <w:r>
              <w:rPr>
                <w:b w:val="0"/>
                <w:sz w:val="16"/>
              </w:rPr>
              <w:t>CA / Auditor</w:t>
            </w:r>
          </w:p>
        </w:tc>
        <w:tc>
          <w:tcPr>
            <w:tcW w:type="dxa" w:w="2664"/>
            <w:vAlign w:val="top"/>
          </w:tcPr>
          <w:p>
            <w:r/>
            <w:r>
              <w:rPr>
                <w:b w:val="0"/>
                <w:sz w:val="16"/>
              </w:rPr>
              <w:t>View/export CA reports, 10BD/10BE, 80G, reconciliation, audit. Permission configurable.</w:t>
            </w:r>
          </w:p>
        </w:tc>
        <w:tc>
          <w:tcPr>
            <w:tcW w:type="dxa" w:w="2664"/>
            <w:vAlign w:val="top"/>
          </w:tcPr>
          <w:p>
            <w:r/>
            <w:r>
              <w:rPr>
                <w:b w:val="0"/>
                <w:sz w:val="16"/>
              </w:rPr>
              <w:t>Growth onward</w:t>
            </w:r>
          </w:p>
        </w:tc>
      </w:tr>
      <w:tr>
        <w:tc>
          <w:tcPr>
            <w:tcW w:type="dxa" w:w="2664"/>
            <w:vAlign w:val="top"/>
          </w:tcPr>
          <w:p>
            <w:r/>
            <w:r>
              <w:rPr>
                <w:b w:val="0"/>
                <w:sz w:val="16"/>
              </w:rPr>
              <w:t>Operations</w:t>
            </w:r>
          </w:p>
        </w:tc>
        <w:tc>
          <w:tcPr>
            <w:tcW w:type="dxa" w:w="2664"/>
            <w:vAlign w:val="top"/>
          </w:tcPr>
          <w:p>
            <w:r/>
            <w:r>
              <w:rPr>
                <w:b w:val="0"/>
                <w:sz w:val="16"/>
              </w:rPr>
              <w:t>Operations Manager</w:t>
            </w:r>
          </w:p>
        </w:tc>
        <w:tc>
          <w:tcPr>
            <w:tcW w:type="dxa" w:w="2664"/>
            <w:vAlign w:val="top"/>
          </w:tcPr>
          <w:p>
            <w:r/>
            <w:r>
              <w:rPr>
                <w:b w:val="0"/>
                <w:sz w:val="16"/>
              </w:rPr>
              <w:t>Events, volunteers, staff, appointments, beneficiaries, memberships, internal operations.</w:t>
            </w:r>
          </w:p>
        </w:tc>
        <w:tc>
          <w:tcPr>
            <w:tcW w:type="dxa" w:w="2664"/>
            <w:vAlign w:val="top"/>
          </w:tcPr>
          <w:p>
            <w:r/>
            <w:r>
              <w:rPr>
                <w:b w:val="0"/>
                <w:sz w:val="16"/>
              </w:rPr>
              <w:t>Growth/Pro recommended</w:t>
            </w:r>
          </w:p>
        </w:tc>
      </w:tr>
      <w:tr>
        <w:tc>
          <w:tcPr>
            <w:tcW w:type="dxa" w:w="2664"/>
            <w:vAlign w:val="top"/>
          </w:tcPr>
          <w:p>
            <w:r/>
            <w:r>
              <w:rPr>
                <w:b w:val="0"/>
                <w:sz w:val="16"/>
              </w:rPr>
              <w:t>Fundraising</w:t>
            </w:r>
          </w:p>
        </w:tc>
        <w:tc>
          <w:tcPr>
            <w:tcW w:type="dxa" w:w="2664"/>
            <w:vAlign w:val="top"/>
          </w:tcPr>
          <w:p>
            <w:r/>
            <w:r>
              <w:rPr>
                <w:b w:val="0"/>
                <w:sz w:val="16"/>
              </w:rPr>
              <w:t>Fundraising Manager</w:t>
            </w:r>
          </w:p>
        </w:tc>
        <w:tc>
          <w:tcPr>
            <w:tcW w:type="dxa" w:w="2664"/>
            <w:vAlign w:val="top"/>
          </w:tcPr>
          <w:p>
            <w:r/>
            <w:r>
              <w:rPr>
                <w:b w:val="0"/>
                <w:sz w:val="16"/>
              </w:rPr>
              <w:t>Creates fundraiser groups, agencies, links, commission rules, campaign assignment.</w:t>
            </w:r>
          </w:p>
        </w:tc>
        <w:tc>
          <w:tcPr>
            <w:tcW w:type="dxa" w:w="2664"/>
            <w:vAlign w:val="top"/>
          </w:tcPr>
          <w:p>
            <w:r/>
            <w:r>
              <w:rPr>
                <w:b w:val="0"/>
                <w:sz w:val="16"/>
              </w:rPr>
              <w:t>Growth onward</w:t>
            </w:r>
          </w:p>
        </w:tc>
      </w:tr>
      <w:tr>
        <w:tc>
          <w:tcPr>
            <w:tcW w:type="dxa" w:w="2664"/>
            <w:vAlign w:val="top"/>
          </w:tcPr>
          <w:p>
            <w:r/>
            <w:r>
              <w:rPr>
                <w:b w:val="0"/>
                <w:sz w:val="16"/>
              </w:rPr>
              <w:t>Fundraising</w:t>
            </w:r>
          </w:p>
        </w:tc>
        <w:tc>
          <w:tcPr>
            <w:tcW w:type="dxa" w:w="2664"/>
            <w:vAlign w:val="top"/>
          </w:tcPr>
          <w:p>
            <w:r/>
            <w:r>
              <w:rPr>
                <w:b w:val="0"/>
                <w:sz w:val="16"/>
              </w:rPr>
              <w:t>Agency Owner</w:t>
            </w:r>
          </w:p>
        </w:tc>
        <w:tc>
          <w:tcPr>
            <w:tcW w:type="dxa" w:w="2664"/>
            <w:vAlign w:val="top"/>
          </w:tcPr>
          <w:p>
            <w:r/>
            <w:r>
              <w:rPr>
                <w:b w:val="0"/>
                <w:sz w:val="16"/>
              </w:rPr>
              <w:t>Receives assigned causes, distributes leads/campaigns to own telecallers, views agency performance.</w:t>
            </w:r>
          </w:p>
        </w:tc>
        <w:tc>
          <w:tcPr>
            <w:tcW w:type="dxa" w:w="2664"/>
            <w:vAlign w:val="top"/>
          </w:tcPr>
          <w:p>
            <w:r/>
            <w:r>
              <w:rPr>
                <w:b w:val="0"/>
                <w:sz w:val="16"/>
              </w:rPr>
              <w:t>Growth onward</w:t>
            </w:r>
          </w:p>
        </w:tc>
      </w:tr>
      <w:tr>
        <w:tc>
          <w:tcPr>
            <w:tcW w:type="dxa" w:w="2664"/>
            <w:vAlign w:val="top"/>
          </w:tcPr>
          <w:p>
            <w:r/>
            <w:r>
              <w:rPr>
                <w:b w:val="0"/>
                <w:sz w:val="16"/>
              </w:rPr>
              <w:t>Fundraising</w:t>
            </w:r>
          </w:p>
        </w:tc>
        <w:tc>
          <w:tcPr>
            <w:tcW w:type="dxa" w:w="2664"/>
            <w:vAlign w:val="top"/>
          </w:tcPr>
          <w:p>
            <w:r/>
            <w:r>
              <w:rPr>
                <w:b w:val="0"/>
                <w:sz w:val="16"/>
              </w:rPr>
              <w:t>Telecaller</w:t>
            </w:r>
          </w:p>
        </w:tc>
        <w:tc>
          <w:tcPr>
            <w:tcW w:type="dxa" w:w="2664"/>
            <w:vAlign w:val="top"/>
          </w:tcPr>
          <w:p>
            <w:r/>
            <w:r>
              <w:rPr>
                <w:b w:val="0"/>
                <w:sz w:val="16"/>
              </w:rPr>
              <w:t>Calls assigned leads/donors, records notes, follow-ups, conversion.</w:t>
            </w:r>
          </w:p>
        </w:tc>
        <w:tc>
          <w:tcPr>
            <w:tcW w:type="dxa" w:w="2664"/>
            <w:vAlign w:val="top"/>
          </w:tcPr>
          <w:p>
            <w:r/>
            <w:r>
              <w:rPr>
                <w:b w:val="0"/>
                <w:sz w:val="16"/>
              </w:rPr>
              <w:t>Growth onward</w:t>
            </w:r>
          </w:p>
        </w:tc>
      </w:tr>
      <w:tr>
        <w:tc>
          <w:tcPr>
            <w:tcW w:type="dxa" w:w="2664"/>
            <w:vAlign w:val="top"/>
          </w:tcPr>
          <w:p>
            <w:r/>
            <w:r>
              <w:rPr>
                <w:b w:val="0"/>
                <w:sz w:val="16"/>
              </w:rPr>
              <w:t>Fundraising</w:t>
            </w:r>
          </w:p>
        </w:tc>
        <w:tc>
          <w:tcPr>
            <w:tcW w:type="dxa" w:w="2664"/>
            <w:vAlign w:val="top"/>
          </w:tcPr>
          <w:p>
            <w:r/>
            <w:r>
              <w:rPr>
                <w:b w:val="0"/>
                <w:sz w:val="16"/>
              </w:rPr>
              <w:t>Fundraiser</w:t>
            </w:r>
          </w:p>
        </w:tc>
        <w:tc>
          <w:tcPr>
            <w:tcW w:type="dxa" w:w="2664"/>
            <w:vAlign w:val="top"/>
          </w:tcPr>
          <w:p>
            <w:r/>
            <w:r>
              <w:rPr>
                <w:b w:val="0"/>
                <w:sz w:val="16"/>
              </w:rPr>
              <w:t>Gets links/QR, raises donations, sees own performance and withdrawal requests.</w:t>
            </w:r>
          </w:p>
        </w:tc>
        <w:tc>
          <w:tcPr>
            <w:tcW w:type="dxa" w:w="2664"/>
            <w:vAlign w:val="top"/>
          </w:tcPr>
          <w:p>
            <w:r/>
            <w:r>
              <w:rPr>
                <w:b w:val="0"/>
                <w:sz w:val="16"/>
              </w:rPr>
              <w:t>Growth onward</w:t>
            </w:r>
          </w:p>
        </w:tc>
      </w:tr>
      <w:tr>
        <w:tc>
          <w:tcPr>
            <w:tcW w:type="dxa" w:w="2664"/>
            <w:vAlign w:val="top"/>
          </w:tcPr>
          <w:p>
            <w:r/>
            <w:r>
              <w:rPr>
                <w:b w:val="0"/>
                <w:sz w:val="16"/>
              </w:rPr>
              <w:t>Public relationship</w:t>
            </w:r>
          </w:p>
        </w:tc>
        <w:tc>
          <w:tcPr>
            <w:tcW w:type="dxa" w:w="2664"/>
            <w:vAlign w:val="top"/>
          </w:tcPr>
          <w:p>
            <w:r/>
            <w:r>
              <w:rPr>
                <w:b w:val="0"/>
                <w:sz w:val="16"/>
              </w:rPr>
              <w:t>Donor</w:t>
            </w:r>
          </w:p>
        </w:tc>
        <w:tc>
          <w:tcPr>
            <w:tcW w:type="dxa" w:w="2664"/>
            <w:vAlign w:val="top"/>
          </w:tcPr>
          <w:p>
            <w:r/>
            <w:r>
              <w:rPr>
                <w:b w:val="0"/>
                <w:sz w:val="16"/>
              </w:rPr>
              <w:t>OTP login, receipts, annual statements, 10BE, profile updates, communication preferences.</w:t>
            </w:r>
          </w:p>
        </w:tc>
        <w:tc>
          <w:tcPr>
            <w:tcW w:type="dxa" w:w="2664"/>
            <w:vAlign w:val="top"/>
          </w:tcPr>
          <w:p>
            <w:r/>
            <w:r>
              <w:rPr>
                <w:b w:val="0"/>
                <w:sz w:val="16"/>
              </w:rPr>
              <w:t>All plans</w:t>
            </w:r>
          </w:p>
        </w:tc>
      </w:tr>
      <w:tr>
        <w:tc>
          <w:tcPr>
            <w:tcW w:type="dxa" w:w="2664"/>
            <w:vAlign w:val="top"/>
          </w:tcPr>
          <w:p>
            <w:r/>
            <w:r>
              <w:rPr>
                <w:b w:val="0"/>
                <w:sz w:val="16"/>
              </w:rPr>
              <w:t>Volunteer</w:t>
            </w:r>
          </w:p>
        </w:tc>
        <w:tc>
          <w:tcPr>
            <w:tcW w:type="dxa" w:w="2664"/>
            <w:vAlign w:val="top"/>
          </w:tcPr>
          <w:p>
            <w:r/>
            <w:r>
              <w:rPr>
                <w:b w:val="0"/>
                <w:sz w:val="16"/>
              </w:rPr>
              <w:t>Volunteer</w:t>
            </w:r>
          </w:p>
        </w:tc>
        <w:tc>
          <w:tcPr>
            <w:tcW w:type="dxa" w:w="2664"/>
            <w:vAlign w:val="top"/>
          </w:tcPr>
          <w:p>
            <w:r/>
            <w:r>
              <w:rPr>
                <w:b w:val="0"/>
                <w:sz w:val="16"/>
              </w:rPr>
              <w:t>Register for events, tasks, attendance, hours, certificates.</w:t>
            </w:r>
          </w:p>
        </w:tc>
        <w:tc>
          <w:tcPr>
            <w:tcW w:type="dxa" w:w="2664"/>
            <w:vAlign w:val="top"/>
          </w:tcPr>
          <w:p>
            <w:r/>
            <w:r>
              <w:rPr>
                <w:b w:val="0"/>
                <w:sz w:val="16"/>
              </w:rPr>
              <w:t>All plans</w:t>
            </w:r>
          </w:p>
        </w:tc>
      </w:tr>
      <w:tr>
        <w:tc>
          <w:tcPr>
            <w:tcW w:type="dxa" w:w="2664"/>
            <w:vAlign w:val="top"/>
          </w:tcPr>
          <w:p>
            <w:r/>
            <w:r>
              <w:rPr>
                <w:b w:val="0"/>
                <w:sz w:val="16"/>
              </w:rPr>
              <w:t>Corporate</w:t>
            </w:r>
          </w:p>
        </w:tc>
        <w:tc>
          <w:tcPr>
            <w:tcW w:type="dxa" w:w="2664"/>
            <w:vAlign w:val="top"/>
          </w:tcPr>
          <w:p>
            <w:r/>
            <w:r>
              <w:rPr>
                <w:b w:val="0"/>
                <w:sz w:val="16"/>
              </w:rPr>
              <w:t>CSR Manager</w:t>
            </w:r>
          </w:p>
        </w:tc>
        <w:tc>
          <w:tcPr>
            <w:tcW w:type="dxa" w:w="2664"/>
            <w:vAlign w:val="top"/>
          </w:tcPr>
          <w:p>
            <w:r/>
            <w:r>
              <w:rPr>
                <w:b w:val="0"/>
                <w:sz w:val="16"/>
              </w:rPr>
              <w:t>CSR proposals, MOUs, utilization certificates, reports.</w:t>
            </w:r>
          </w:p>
        </w:tc>
        <w:tc>
          <w:tcPr>
            <w:tcW w:type="dxa" w:w="2664"/>
            <w:vAlign w:val="top"/>
          </w:tcPr>
          <w:p>
            <w:r/>
            <w:r>
              <w:rPr>
                <w:b w:val="0"/>
                <w:sz w:val="16"/>
              </w:rPr>
              <w:t>Pro</w:t>
            </w:r>
          </w:p>
        </w:tc>
      </w:tr>
      <w:tr>
        <w:tc>
          <w:tcPr>
            <w:tcW w:type="dxa" w:w="2664"/>
            <w:vAlign w:val="top"/>
          </w:tcPr>
          <w:p>
            <w:r/>
            <w:r>
              <w:rPr>
                <w:b w:val="0"/>
                <w:sz w:val="16"/>
              </w:rPr>
              <w:t>Generic</w:t>
            </w:r>
          </w:p>
        </w:tc>
        <w:tc>
          <w:tcPr>
            <w:tcW w:type="dxa" w:w="2664"/>
            <w:vAlign w:val="top"/>
          </w:tcPr>
          <w:p>
            <w:r/>
            <w:r>
              <w:rPr>
                <w:b w:val="0"/>
                <w:sz w:val="16"/>
              </w:rPr>
              <w:t>Custom Manager / Staff User</w:t>
            </w:r>
          </w:p>
        </w:tc>
        <w:tc>
          <w:tcPr>
            <w:tcW w:type="dxa" w:w="2664"/>
            <w:vAlign w:val="top"/>
          </w:tcPr>
          <w:p>
            <w:r/>
            <w:r>
              <w:rPr>
                <w:b w:val="0"/>
                <w:sz w:val="16"/>
              </w:rPr>
              <w:t>Custom permission bundle. Used for accountant, content editor, receptionist, data entry.</w:t>
            </w:r>
          </w:p>
        </w:tc>
        <w:tc>
          <w:tcPr>
            <w:tcW w:type="dxa" w:w="2664"/>
            <w:vAlign w:val="top"/>
          </w:tcPr>
          <w:p>
            <w:r/>
            <w:r>
              <w:rPr>
                <w:b w:val="0"/>
                <w:sz w:val="16"/>
              </w:rPr>
              <w:t>All plans with seat limits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Role</w:t>
            </w:r>
          </w:p>
        </w:tc>
        <w:tc>
          <w:tcPr>
            <w:tcW w:type="dxa" w:w="2664"/>
            <w:shd w:fill="0B1F4D"/>
          </w:tcPr>
          <w:p>
            <w:r>
              <w:rPr>
                <w:color w:val="FFFFFF"/>
              </w:rPr>
            </w:r>
            <w:r>
              <w:rPr>
                <w:b/>
                <w:color w:val="FFFFFF"/>
                <w:sz w:val="16"/>
              </w:rPr>
              <w:t>Email</w:t>
            </w:r>
          </w:p>
        </w:tc>
        <w:tc>
          <w:tcPr>
            <w:tcW w:type="dxa" w:w="2664"/>
            <w:shd w:fill="0B1F4D"/>
          </w:tcPr>
          <w:p>
            <w:r>
              <w:rPr>
                <w:color w:val="FFFFFF"/>
              </w:rPr>
            </w:r>
            <w:r>
              <w:rPr>
                <w:b/>
                <w:color w:val="FFFFFF"/>
                <w:sz w:val="16"/>
              </w:rPr>
              <w:t>Password</w:t>
            </w:r>
          </w:p>
        </w:tc>
        <w:tc>
          <w:tcPr>
            <w:tcW w:type="dxa" w:w="2664"/>
            <w:shd w:fill="0B1F4D"/>
          </w:tcPr>
          <w:p>
            <w:r>
              <w:rPr>
                <w:color w:val="FFFFFF"/>
              </w:rPr>
            </w:r>
            <w:r>
              <w:rPr>
                <w:b/>
                <w:color w:val="FFFFFF"/>
                <w:sz w:val="16"/>
              </w:rPr>
              <w:t>Landing page</w:t>
            </w:r>
          </w:p>
        </w:tc>
      </w:tr>
      <w:tr>
        <w:tc>
          <w:tcPr>
            <w:tcW w:type="dxa" w:w="2664"/>
            <w:vAlign w:val="top"/>
          </w:tcPr>
          <w:p>
            <w:r/>
            <w:r>
              <w:rPr>
                <w:b w:val="0"/>
                <w:sz w:val="16"/>
              </w:rPr>
              <w:t>Super Admin</w:t>
            </w:r>
          </w:p>
        </w:tc>
        <w:tc>
          <w:tcPr>
            <w:tcW w:type="dxa" w:w="2664"/>
            <w:vAlign w:val="top"/>
          </w:tcPr>
          <w:p>
            <w:r/>
            <w:r>
              <w:rPr>
                <w:b w:val="0"/>
                <w:sz w:val="16"/>
              </w:rPr>
              <w:t>super@govindani.ngoos.in</w:t>
            </w:r>
          </w:p>
        </w:tc>
        <w:tc>
          <w:tcPr>
            <w:tcW w:type="dxa" w:w="2664"/>
            <w:vAlign w:val="top"/>
          </w:tcPr>
          <w:p>
            <w:r/>
            <w:r>
              <w:rPr>
                <w:b w:val="0"/>
                <w:sz w:val="16"/>
              </w:rPr>
              <w:t>Super@123</w:t>
            </w:r>
          </w:p>
        </w:tc>
        <w:tc>
          <w:tcPr>
            <w:tcW w:type="dxa" w:w="2664"/>
            <w:vAlign w:val="top"/>
          </w:tcPr>
          <w:p>
            <w:r/>
            <w:r>
              <w:rPr>
                <w:b w:val="0"/>
                <w:sz w:val="16"/>
              </w:rPr>
              <w:t>/saas/dashboard</w:t>
            </w:r>
          </w:p>
        </w:tc>
      </w:tr>
      <w:tr>
        <w:tc>
          <w:tcPr>
            <w:tcW w:type="dxa" w:w="2664"/>
            <w:vAlign w:val="top"/>
          </w:tcPr>
          <w:p>
            <w:r/>
            <w:r>
              <w:rPr>
                <w:b w:val="0"/>
                <w:sz w:val="16"/>
              </w:rPr>
              <w:t>NGO Owner</w:t>
            </w:r>
          </w:p>
        </w:tc>
        <w:tc>
          <w:tcPr>
            <w:tcW w:type="dxa" w:w="2664"/>
            <w:vAlign w:val="top"/>
          </w:tcPr>
          <w:p>
            <w:r/>
            <w:r>
              <w:rPr>
                <w:b w:val="0"/>
                <w:sz w:val="16"/>
              </w:rPr>
              <w:t>owner@hopetrust.org</w:t>
            </w:r>
          </w:p>
        </w:tc>
        <w:tc>
          <w:tcPr>
            <w:tcW w:type="dxa" w:w="2664"/>
            <w:vAlign w:val="top"/>
          </w:tcPr>
          <w:p>
            <w:r/>
            <w:r>
              <w:rPr>
                <w:b w:val="0"/>
                <w:sz w:val="16"/>
              </w:rPr>
              <w:t>Owner@123</w:t>
            </w:r>
          </w:p>
        </w:tc>
        <w:tc>
          <w:tcPr>
            <w:tcW w:type="dxa" w:w="2664"/>
            <w:vAlign w:val="top"/>
          </w:tcPr>
          <w:p>
            <w:r/>
            <w:r>
              <w:rPr>
                <w:b w:val="0"/>
                <w:sz w:val="16"/>
              </w:rPr>
              <w:t>/admin/dashboard</w:t>
            </w:r>
          </w:p>
        </w:tc>
      </w:tr>
      <w:tr>
        <w:tc>
          <w:tcPr>
            <w:tcW w:type="dxa" w:w="2664"/>
            <w:vAlign w:val="top"/>
          </w:tcPr>
          <w:p>
            <w:r/>
            <w:r>
              <w:rPr>
                <w:b w:val="0"/>
                <w:sz w:val="16"/>
              </w:rPr>
              <w:t>CA / Auditor</w:t>
            </w:r>
          </w:p>
        </w:tc>
        <w:tc>
          <w:tcPr>
            <w:tcW w:type="dxa" w:w="2664"/>
            <w:vAlign w:val="top"/>
          </w:tcPr>
          <w:p>
            <w:r/>
            <w:r>
              <w:rPr>
                <w:b w:val="0"/>
                <w:sz w:val="16"/>
              </w:rPr>
              <w:t>ca@hopetrust.org</w:t>
            </w:r>
          </w:p>
        </w:tc>
        <w:tc>
          <w:tcPr>
            <w:tcW w:type="dxa" w:w="2664"/>
            <w:vAlign w:val="top"/>
          </w:tcPr>
          <w:p>
            <w:r/>
            <w:r>
              <w:rPr>
                <w:b w:val="0"/>
                <w:sz w:val="16"/>
              </w:rPr>
              <w:t>CA@123</w:t>
            </w:r>
          </w:p>
        </w:tc>
        <w:tc>
          <w:tcPr>
            <w:tcW w:type="dxa" w:w="2664"/>
            <w:vAlign w:val="top"/>
          </w:tcPr>
          <w:p>
            <w:r/>
            <w:r>
              <w:rPr>
                <w:b w:val="0"/>
                <w:sz w:val="16"/>
              </w:rPr>
              <w:t>/ca/dashboard</w:t>
            </w:r>
          </w:p>
        </w:tc>
      </w:tr>
      <w:tr>
        <w:tc>
          <w:tcPr>
            <w:tcW w:type="dxa" w:w="2664"/>
            <w:vAlign w:val="top"/>
          </w:tcPr>
          <w:p>
            <w:r/>
            <w:r>
              <w:rPr>
                <w:b w:val="0"/>
                <w:sz w:val="16"/>
              </w:rPr>
              <w:t>Donor</w:t>
            </w:r>
          </w:p>
        </w:tc>
        <w:tc>
          <w:tcPr>
            <w:tcW w:type="dxa" w:w="2664"/>
            <w:vAlign w:val="top"/>
          </w:tcPr>
          <w:p>
            <w:r/>
            <w:r>
              <w:rPr>
                <w:b w:val="0"/>
                <w:sz w:val="16"/>
              </w:rPr>
              <w:t>donor@example.com</w:t>
            </w:r>
          </w:p>
        </w:tc>
        <w:tc>
          <w:tcPr>
            <w:tcW w:type="dxa" w:w="2664"/>
            <w:vAlign w:val="top"/>
          </w:tcPr>
          <w:p>
            <w:r/>
            <w:r>
              <w:rPr>
                <w:b w:val="0"/>
                <w:sz w:val="16"/>
              </w:rPr>
              <w:t>Donor@123 or email OTP</w:t>
            </w:r>
          </w:p>
        </w:tc>
        <w:tc>
          <w:tcPr>
            <w:tcW w:type="dxa" w:w="2664"/>
            <w:vAlign w:val="top"/>
          </w:tcPr>
          <w:p>
            <w:r/>
            <w:r>
              <w:rPr>
                <w:b w:val="0"/>
                <w:sz w:val="16"/>
              </w:rPr>
              <w:t>/donor/dashboard</w:t>
            </w:r>
          </w:p>
        </w:tc>
      </w:tr>
      <w:tr>
        <w:tc>
          <w:tcPr>
            <w:tcW w:type="dxa" w:w="2664"/>
            <w:vAlign w:val="top"/>
          </w:tcPr>
          <w:p>
            <w:r/>
            <w:r>
              <w:rPr>
                <w:b w:val="0"/>
                <w:sz w:val="16"/>
              </w:rPr>
              <w:t>Volunteer</w:t>
            </w:r>
          </w:p>
        </w:tc>
        <w:tc>
          <w:tcPr>
            <w:tcW w:type="dxa" w:w="2664"/>
            <w:vAlign w:val="top"/>
          </w:tcPr>
          <w:p>
            <w:r/>
            <w:r>
              <w:rPr>
                <w:b w:val="0"/>
                <w:sz w:val="16"/>
              </w:rPr>
              <w:t>volunteer@hopetrust.org</w:t>
            </w:r>
          </w:p>
        </w:tc>
        <w:tc>
          <w:tcPr>
            <w:tcW w:type="dxa" w:w="2664"/>
            <w:vAlign w:val="top"/>
          </w:tcPr>
          <w:p>
            <w:r/>
            <w:r>
              <w:rPr>
                <w:b w:val="0"/>
                <w:sz w:val="16"/>
              </w:rPr>
              <w:t>Volunteer@123</w:t>
            </w:r>
          </w:p>
        </w:tc>
        <w:tc>
          <w:tcPr>
            <w:tcW w:type="dxa" w:w="2664"/>
            <w:vAlign w:val="top"/>
          </w:tcPr>
          <w:p>
            <w:r/>
            <w:r>
              <w:rPr>
                <w:b w:val="0"/>
                <w:sz w:val="16"/>
              </w:rPr>
              <w:t>/volunteer/events</w:t>
            </w:r>
          </w:p>
        </w:tc>
      </w:tr>
      <w:tr>
        <w:tc>
          <w:tcPr>
            <w:tcW w:type="dxa" w:w="2664"/>
            <w:vAlign w:val="top"/>
          </w:tcPr>
          <w:p>
            <w:r/>
            <w:r>
              <w:rPr>
                <w:b w:val="0"/>
                <w:sz w:val="16"/>
              </w:rPr>
              <w:t>Custom Manager</w:t>
            </w:r>
          </w:p>
        </w:tc>
        <w:tc>
          <w:tcPr>
            <w:tcW w:type="dxa" w:w="2664"/>
            <w:vAlign w:val="top"/>
          </w:tcPr>
          <w:p>
            <w:r/>
            <w:r>
              <w:rPr>
                <w:b w:val="0"/>
                <w:sz w:val="16"/>
              </w:rPr>
              <w:t>manager@hopetrust.org</w:t>
            </w:r>
          </w:p>
        </w:tc>
        <w:tc>
          <w:tcPr>
            <w:tcW w:type="dxa" w:w="2664"/>
            <w:vAlign w:val="top"/>
          </w:tcPr>
          <w:p>
            <w:r/>
            <w:r>
              <w:rPr>
                <w:b w:val="0"/>
                <w:sz w:val="16"/>
              </w:rPr>
              <w:t>Manager@123</w:t>
            </w:r>
          </w:p>
        </w:tc>
        <w:tc>
          <w:tcPr>
            <w:tcW w:type="dxa" w:w="2664"/>
            <w:vAlign w:val="top"/>
          </w:tcPr>
          <w:p>
            <w:r/>
            <w:r>
              <w:rPr>
                <w:b w:val="0"/>
                <w:sz w:val="16"/>
              </w:rPr>
              <w:t>/admin/operations</w:t>
            </w:r>
          </w:p>
        </w:tc>
      </w:tr>
      <w:tr>
        <w:tc>
          <w:tcPr>
            <w:tcW w:type="dxa" w:w="2664"/>
            <w:vAlign w:val="top"/>
          </w:tcPr>
          <w:p>
            <w:r/>
            <w:r>
              <w:rPr>
                <w:b w:val="0"/>
                <w:sz w:val="16"/>
              </w:rPr>
              <w:t>Fundraiser</w:t>
            </w:r>
          </w:p>
        </w:tc>
        <w:tc>
          <w:tcPr>
            <w:tcW w:type="dxa" w:w="2664"/>
            <w:vAlign w:val="top"/>
          </w:tcPr>
          <w:p>
            <w:r/>
            <w:r>
              <w:rPr>
                <w:b w:val="0"/>
                <w:sz w:val="16"/>
              </w:rPr>
              <w:t>fundraiser@hopetrust.org</w:t>
            </w:r>
          </w:p>
        </w:tc>
        <w:tc>
          <w:tcPr>
            <w:tcW w:type="dxa" w:w="2664"/>
            <w:vAlign w:val="top"/>
          </w:tcPr>
          <w:p>
            <w:r/>
            <w:r>
              <w:rPr>
                <w:b w:val="0"/>
                <w:sz w:val="16"/>
              </w:rPr>
              <w:t>Fund@123</w:t>
            </w:r>
          </w:p>
        </w:tc>
        <w:tc>
          <w:tcPr>
            <w:tcW w:type="dxa" w:w="2664"/>
            <w:vAlign w:val="top"/>
          </w:tcPr>
          <w:p>
            <w:r/>
            <w:r>
              <w:rPr>
                <w:b w:val="0"/>
                <w:sz w:val="16"/>
              </w:rPr>
              <w:t>/fundraiser/dashboard</w:t>
            </w:r>
          </w:p>
        </w:tc>
      </w:tr>
      <w:tr>
        <w:tc>
          <w:tcPr>
            <w:tcW w:type="dxa" w:w="2664"/>
            <w:vAlign w:val="top"/>
          </w:tcPr>
          <w:p>
            <w:r/>
            <w:r>
              <w:rPr>
                <w:b w:val="0"/>
                <w:sz w:val="16"/>
              </w:rPr>
              <w:t>Telecaller</w:t>
            </w:r>
          </w:p>
        </w:tc>
        <w:tc>
          <w:tcPr>
            <w:tcW w:type="dxa" w:w="2664"/>
            <w:vAlign w:val="top"/>
          </w:tcPr>
          <w:p>
            <w:r/>
            <w:r>
              <w:rPr>
                <w:b w:val="0"/>
                <w:sz w:val="16"/>
              </w:rPr>
              <w:t>telecaller@agencyone.in</w:t>
            </w:r>
          </w:p>
        </w:tc>
        <w:tc>
          <w:tcPr>
            <w:tcW w:type="dxa" w:w="2664"/>
            <w:vAlign w:val="top"/>
          </w:tcPr>
          <w:p>
            <w:r/>
            <w:r>
              <w:rPr>
                <w:b w:val="0"/>
                <w:sz w:val="16"/>
              </w:rPr>
              <w:t>Call@123</w:t>
            </w:r>
          </w:p>
        </w:tc>
        <w:tc>
          <w:tcPr>
            <w:tcW w:type="dxa" w:w="2664"/>
            <w:vAlign w:val="top"/>
          </w:tcPr>
          <w:p>
            <w:r/>
            <w:r>
              <w:rPr>
                <w:b w:val="0"/>
                <w:sz w:val="16"/>
              </w:rPr>
              <w:t>/telecaller/leads</w:t>
            </w:r>
          </w:p>
        </w:tc>
      </w:tr>
      <w:tr>
        <w:tc>
          <w:tcPr>
            <w:tcW w:type="dxa" w:w="2664"/>
            <w:vAlign w:val="top"/>
          </w:tcPr>
          <w:p>
            <w:r/>
            <w:r>
              <w:rPr>
                <w:b w:val="0"/>
                <w:sz w:val="16"/>
              </w:rPr>
              <w:t>Agency Owner</w:t>
            </w:r>
          </w:p>
        </w:tc>
        <w:tc>
          <w:tcPr>
            <w:tcW w:type="dxa" w:w="2664"/>
            <w:vAlign w:val="top"/>
          </w:tcPr>
          <w:p>
            <w:r/>
            <w:r>
              <w:rPr>
                <w:b w:val="0"/>
                <w:sz w:val="16"/>
              </w:rPr>
              <w:t>agency@agencyone.in</w:t>
            </w:r>
          </w:p>
        </w:tc>
        <w:tc>
          <w:tcPr>
            <w:tcW w:type="dxa" w:w="2664"/>
            <w:vAlign w:val="top"/>
          </w:tcPr>
          <w:p>
            <w:r/>
            <w:r>
              <w:rPr>
                <w:b w:val="0"/>
                <w:sz w:val="16"/>
              </w:rPr>
              <w:t>Agency@123</w:t>
            </w:r>
          </w:p>
        </w:tc>
        <w:tc>
          <w:tcPr>
            <w:tcW w:type="dxa" w:w="2664"/>
            <w:vAlign w:val="top"/>
          </w:tcPr>
          <w:p>
            <w:r/>
            <w:r>
              <w:rPr>
                <w:b w:val="0"/>
                <w:sz w:val="16"/>
              </w:rPr>
              <w:t>/agency/dashboard</w:t>
            </w:r>
          </w:p>
        </w:tc>
      </w:tr>
    </w:tbl>
    <w:p/>
    <w:p>
      <w:pPr>
        <w:pStyle w:val="Heading1"/>
      </w:pPr>
      <w:r>
        <w:t>4. Permission Keys</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Permission key</w:t>
            </w:r>
          </w:p>
        </w:tc>
        <w:tc>
          <w:tcPr>
            <w:tcW w:type="dxa" w:w="5328"/>
            <w:shd w:fill="0B1F4D"/>
          </w:tcPr>
          <w:p>
            <w:r>
              <w:rPr>
                <w:color w:val="FFFFFF"/>
              </w:rPr>
            </w:r>
            <w:r>
              <w:rPr>
                <w:b/>
                <w:color w:val="FFFFFF"/>
                <w:sz w:val="16"/>
              </w:rPr>
              <w:t>Meaning</w:t>
            </w:r>
          </w:p>
        </w:tc>
      </w:tr>
      <w:tr>
        <w:tc>
          <w:tcPr>
            <w:tcW w:type="dxa" w:w="5328"/>
            <w:vAlign w:val="top"/>
          </w:tcPr>
          <w:p>
            <w:r/>
            <w:r>
              <w:rPr>
                <w:b w:val="0"/>
                <w:sz w:val="16"/>
              </w:rPr>
              <w:t>TENANT_CREATE</w:t>
            </w:r>
          </w:p>
        </w:tc>
        <w:tc>
          <w:tcPr>
            <w:tcW w:type="dxa" w:w="5328"/>
            <w:vAlign w:val="top"/>
          </w:tcPr>
          <w:p>
            <w:r/>
            <w:r>
              <w:rPr>
                <w:b w:val="0"/>
                <w:sz w:val="16"/>
              </w:rPr>
              <w:t>Create NGO tenant</w:t>
            </w:r>
          </w:p>
        </w:tc>
      </w:tr>
      <w:tr>
        <w:tc>
          <w:tcPr>
            <w:tcW w:type="dxa" w:w="5328"/>
            <w:vAlign w:val="top"/>
          </w:tcPr>
          <w:p>
            <w:r/>
            <w:r>
              <w:rPr>
                <w:b w:val="0"/>
                <w:sz w:val="16"/>
              </w:rPr>
              <w:t>TENANT_SUSPEND</w:t>
            </w:r>
          </w:p>
        </w:tc>
        <w:tc>
          <w:tcPr>
            <w:tcW w:type="dxa" w:w="5328"/>
            <w:vAlign w:val="top"/>
          </w:tcPr>
          <w:p>
            <w:r/>
            <w:r>
              <w:rPr>
                <w:b w:val="0"/>
                <w:sz w:val="16"/>
              </w:rPr>
              <w:t>Suspend/restore NGO</w:t>
            </w:r>
          </w:p>
        </w:tc>
      </w:tr>
      <w:tr>
        <w:tc>
          <w:tcPr>
            <w:tcW w:type="dxa" w:w="5328"/>
            <w:vAlign w:val="top"/>
          </w:tcPr>
          <w:p>
            <w:r/>
            <w:r>
              <w:rPr>
                <w:b w:val="0"/>
                <w:sz w:val="16"/>
              </w:rPr>
              <w:t>TENANT_IMPERSONATE</w:t>
            </w:r>
          </w:p>
        </w:tc>
        <w:tc>
          <w:tcPr>
            <w:tcW w:type="dxa" w:w="5328"/>
            <w:vAlign w:val="top"/>
          </w:tcPr>
          <w:p>
            <w:r/>
            <w:r>
              <w:rPr>
                <w:b w:val="0"/>
                <w:sz w:val="16"/>
              </w:rPr>
              <w:t>Login as tenant admin</w:t>
            </w:r>
          </w:p>
        </w:tc>
      </w:tr>
      <w:tr>
        <w:tc>
          <w:tcPr>
            <w:tcW w:type="dxa" w:w="5328"/>
            <w:vAlign w:val="top"/>
          </w:tcPr>
          <w:p>
            <w:r/>
            <w:r>
              <w:rPr>
                <w:b w:val="0"/>
                <w:sz w:val="16"/>
              </w:rPr>
              <w:t>SUBSCRIPTION_MANAGE</w:t>
            </w:r>
          </w:p>
        </w:tc>
        <w:tc>
          <w:tcPr>
            <w:tcW w:type="dxa" w:w="5328"/>
            <w:vAlign w:val="top"/>
          </w:tcPr>
          <w:p>
            <w:r/>
            <w:r>
              <w:rPr>
                <w:b w:val="0"/>
                <w:sz w:val="16"/>
              </w:rPr>
              <w:t>Manage plans, invoices, add-ons</w:t>
            </w:r>
          </w:p>
        </w:tc>
      </w:tr>
      <w:tr>
        <w:tc>
          <w:tcPr>
            <w:tcW w:type="dxa" w:w="5328"/>
            <w:vAlign w:val="top"/>
          </w:tcPr>
          <w:p>
            <w:r/>
            <w:r>
              <w:rPr>
                <w:b w:val="0"/>
                <w:sz w:val="16"/>
              </w:rPr>
              <w:t>USER_MANAGE</w:t>
            </w:r>
          </w:p>
        </w:tc>
        <w:tc>
          <w:tcPr>
            <w:tcW w:type="dxa" w:w="5328"/>
            <w:vAlign w:val="top"/>
          </w:tcPr>
          <w:p>
            <w:r/>
            <w:r>
              <w:rPr>
                <w:b w:val="0"/>
                <w:sz w:val="16"/>
              </w:rPr>
              <w:t>Create/edit/disable users</w:t>
            </w:r>
          </w:p>
        </w:tc>
      </w:tr>
      <w:tr>
        <w:tc>
          <w:tcPr>
            <w:tcW w:type="dxa" w:w="5328"/>
            <w:vAlign w:val="top"/>
          </w:tcPr>
          <w:p>
            <w:r/>
            <w:r>
              <w:rPr>
                <w:b w:val="0"/>
                <w:sz w:val="16"/>
              </w:rPr>
              <w:t>ROLE_MANAGE</w:t>
            </w:r>
          </w:p>
        </w:tc>
        <w:tc>
          <w:tcPr>
            <w:tcW w:type="dxa" w:w="5328"/>
            <w:vAlign w:val="top"/>
          </w:tcPr>
          <w:p>
            <w:r/>
            <w:r>
              <w:rPr>
                <w:b w:val="0"/>
                <w:sz w:val="16"/>
              </w:rPr>
              <w:t>Create roles and permission sets</w:t>
            </w:r>
          </w:p>
        </w:tc>
      </w:tr>
      <w:tr>
        <w:tc>
          <w:tcPr>
            <w:tcW w:type="dxa" w:w="5328"/>
            <w:vAlign w:val="top"/>
          </w:tcPr>
          <w:p>
            <w:r/>
            <w:r>
              <w:rPr>
                <w:b w:val="0"/>
                <w:sz w:val="16"/>
              </w:rPr>
              <w:t>DONOR_VIEW</w:t>
            </w:r>
          </w:p>
        </w:tc>
        <w:tc>
          <w:tcPr>
            <w:tcW w:type="dxa" w:w="5328"/>
            <w:vAlign w:val="top"/>
          </w:tcPr>
          <w:p>
            <w:r/>
            <w:r>
              <w:rPr>
                <w:b w:val="0"/>
                <w:sz w:val="16"/>
              </w:rPr>
              <w:t>View donor list/profile</w:t>
            </w:r>
          </w:p>
        </w:tc>
      </w:tr>
      <w:tr>
        <w:tc>
          <w:tcPr>
            <w:tcW w:type="dxa" w:w="5328"/>
            <w:vAlign w:val="top"/>
          </w:tcPr>
          <w:p>
            <w:r/>
            <w:r>
              <w:rPr>
                <w:b w:val="0"/>
                <w:sz w:val="16"/>
              </w:rPr>
              <w:t>DONOR_EDIT</w:t>
            </w:r>
          </w:p>
        </w:tc>
        <w:tc>
          <w:tcPr>
            <w:tcW w:type="dxa" w:w="5328"/>
            <w:vAlign w:val="top"/>
          </w:tcPr>
          <w:p>
            <w:r/>
            <w:r>
              <w:rPr>
                <w:b w:val="0"/>
                <w:sz w:val="16"/>
              </w:rPr>
              <w:t>Edit donor fields</w:t>
            </w:r>
          </w:p>
        </w:tc>
      </w:tr>
      <w:tr>
        <w:tc>
          <w:tcPr>
            <w:tcW w:type="dxa" w:w="5328"/>
            <w:vAlign w:val="top"/>
          </w:tcPr>
          <w:p>
            <w:r/>
            <w:r>
              <w:rPr>
                <w:b w:val="0"/>
                <w:sz w:val="16"/>
              </w:rPr>
              <w:t>DONOR_IMPORT</w:t>
            </w:r>
          </w:p>
        </w:tc>
        <w:tc>
          <w:tcPr>
            <w:tcW w:type="dxa" w:w="5328"/>
            <w:vAlign w:val="top"/>
          </w:tcPr>
          <w:p>
            <w:r/>
            <w:r>
              <w:rPr>
                <w:b w:val="0"/>
                <w:sz w:val="16"/>
              </w:rPr>
              <w:t>Import donor Excel</w:t>
            </w:r>
          </w:p>
        </w:tc>
      </w:tr>
      <w:tr>
        <w:tc>
          <w:tcPr>
            <w:tcW w:type="dxa" w:w="5328"/>
            <w:vAlign w:val="top"/>
          </w:tcPr>
          <w:p>
            <w:r/>
            <w:r>
              <w:rPr>
                <w:b w:val="0"/>
                <w:sz w:val="16"/>
              </w:rPr>
              <w:t>DONOR_PAN_VIEW</w:t>
            </w:r>
          </w:p>
        </w:tc>
        <w:tc>
          <w:tcPr>
            <w:tcW w:type="dxa" w:w="5328"/>
            <w:vAlign w:val="top"/>
          </w:tcPr>
          <w:p>
            <w:r/>
            <w:r>
              <w:rPr>
                <w:b w:val="0"/>
                <w:sz w:val="16"/>
              </w:rPr>
              <w:t>View unmasked PAN in permitted places</w:t>
            </w:r>
          </w:p>
        </w:tc>
      </w:tr>
      <w:tr>
        <w:tc>
          <w:tcPr>
            <w:tcW w:type="dxa" w:w="5328"/>
            <w:vAlign w:val="top"/>
          </w:tcPr>
          <w:p>
            <w:r/>
            <w:r>
              <w:rPr>
                <w:b w:val="0"/>
                <w:sz w:val="16"/>
              </w:rPr>
              <w:t>DONOR_PAN_EXPORT</w:t>
            </w:r>
          </w:p>
        </w:tc>
        <w:tc>
          <w:tcPr>
            <w:tcW w:type="dxa" w:w="5328"/>
            <w:vAlign w:val="top"/>
          </w:tcPr>
          <w:p>
            <w:r/>
            <w:r>
              <w:rPr>
                <w:b w:val="0"/>
                <w:sz w:val="16"/>
              </w:rPr>
              <w:t>Export PAN/compliance data</w:t>
            </w:r>
          </w:p>
        </w:tc>
      </w:tr>
      <w:tr>
        <w:tc>
          <w:tcPr>
            <w:tcW w:type="dxa" w:w="5328"/>
            <w:vAlign w:val="top"/>
          </w:tcPr>
          <w:p>
            <w:r/>
            <w:r>
              <w:rPr>
                <w:b w:val="0"/>
                <w:sz w:val="16"/>
              </w:rPr>
              <w:t>DONATION_RECORD</w:t>
            </w:r>
          </w:p>
        </w:tc>
        <w:tc>
          <w:tcPr>
            <w:tcW w:type="dxa" w:w="5328"/>
            <w:vAlign w:val="top"/>
          </w:tcPr>
          <w:p>
            <w:r/>
            <w:r>
              <w:rPr>
                <w:b w:val="0"/>
                <w:sz w:val="16"/>
              </w:rPr>
              <w:t>Create donation</w:t>
            </w:r>
          </w:p>
        </w:tc>
      </w:tr>
      <w:tr>
        <w:tc>
          <w:tcPr>
            <w:tcW w:type="dxa" w:w="5328"/>
            <w:vAlign w:val="top"/>
          </w:tcPr>
          <w:p>
            <w:r/>
            <w:r>
              <w:rPr>
                <w:b w:val="0"/>
                <w:sz w:val="16"/>
              </w:rPr>
              <w:t>DONATION_EDIT_AFTER_RECEIPT</w:t>
            </w:r>
          </w:p>
        </w:tc>
        <w:tc>
          <w:tcPr>
            <w:tcW w:type="dxa" w:w="5328"/>
            <w:vAlign w:val="top"/>
          </w:tcPr>
          <w:p>
            <w:r/>
            <w:r>
              <w:rPr>
                <w:b w:val="0"/>
                <w:sz w:val="16"/>
              </w:rPr>
              <w:t>Edit receipt-linked donation</w:t>
            </w:r>
          </w:p>
        </w:tc>
      </w:tr>
      <w:tr>
        <w:tc>
          <w:tcPr>
            <w:tcW w:type="dxa" w:w="5328"/>
            <w:vAlign w:val="top"/>
          </w:tcPr>
          <w:p>
            <w:r/>
            <w:r>
              <w:rPr>
                <w:b w:val="0"/>
                <w:sz w:val="16"/>
              </w:rPr>
              <w:t>DONATION_VOID</w:t>
            </w:r>
          </w:p>
        </w:tc>
        <w:tc>
          <w:tcPr>
            <w:tcW w:type="dxa" w:w="5328"/>
            <w:vAlign w:val="top"/>
          </w:tcPr>
          <w:p>
            <w:r/>
            <w:r>
              <w:rPr>
                <w:b w:val="0"/>
                <w:sz w:val="16"/>
              </w:rPr>
              <w:t>Void/reverse donation</w:t>
            </w:r>
          </w:p>
        </w:tc>
      </w:tr>
      <w:tr>
        <w:tc>
          <w:tcPr>
            <w:tcW w:type="dxa" w:w="5328"/>
            <w:vAlign w:val="top"/>
          </w:tcPr>
          <w:p>
            <w:r/>
            <w:r>
              <w:rPr>
                <w:b w:val="0"/>
                <w:sz w:val="16"/>
              </w:rPr>
              <w:t>RECEIPT_GENERATE</w:t>
            </w:r>
          </w:p>
        </w:tc>
        <w:tc>
          <w:tcPr>
            <w:tcW w:type="dxa" w:w="5328"/>
            <w:vAlign w:val="top"/>
          </w:tcPr>
          <w:p>
            <w:r/>
            <w:r>
              <w:rPr>
                <w:b w:val="0"/>
                <w:sz w:val="16"/>
              </w:rPr>
              <w:t>Generate receipt</w:t>
            </w:r>
          </w:p>
        </w:tc>
      </w:tr>
      <w:tr>
        <w:tc>
          <w:tcPr>
            <w:tcW w:type="dxa" w:w="5328"/>
            <w:vAlign w:val="top"/>
          </w:tcPr>
          <w:p>
            <w:r/>
            <w:r>
              <w:rPr>
                <w:b w:val="0"/>
                <w:sz w:val="16"/>
              </w:rPr>
              <w:t>RECEIPT_BULK_RELEASE</w:t>
            </w:r>
          </w:p>
        </w:tc>
        <w:tc>
          <w:tcPr>
            <w:tcW w:type="dxa" w:w="5328"/>
            <w:vAlign w:val="top"/>
          </w:tcPr>
          <w:p>
            <w:r/>
            <w:r>
              <w:rPr>
                <w:b w:val="0"/>
                <w:sz w:val="16"/>
              </w:rPr>
              <w:t>Pay/release held receipts</w:t>
            </w:r>
          </w:p>
        </w:tc>
      </w:tr>
      <w:tr>
        <w:tc>
          <w:tcPr>
            <w:tcW w:type="dxa" w:w="5328"/>
            <w:vAlign w:val="top"/>
          </w:tcPr>
          <w:p>
            <w:r/>
            <w:r>
              <w:rPr>
                <w:b w:val="0"/>
                <w:sz w:val="16"/>
              </w:rPr>
              <w:t>COMPLIANCE_10BD_VALIDATE</w:t>
            </w:r>
          </w:p>
        </w:tc>
        <w:tc>
          <w:tcPr>
            <w:tcW w:type="dxa" w:w="5328"/>
            <w:vAlign w:val="top"/>
          </w:tcPr>
          <w:p>
            <w:r/>
            <w:r>
              <w:rPr>
                <w:b w:val="0"/>
                <w:sz w:val="16"/>
              </w:rPr>
              <w:t>Run 10BD validation</w:t>
            </w:r>
          </w:p>
        </w:tc>
      </w:tr>
      <w:tr>
        <w:tc>
          <w:tcPr>
            <w:tcW w:type="dxa" w:w="5328"/>
            <w:vAlign w:val="top"/>
          </w:tcPr>
          <w:p>
            <w:r/>
            <w:r>
              <w:rPr>
                <w:b w:val="0"/>
                <w:sz w:val="16"/>
              </w:rPr>
              <w:t>COMPLIANCE_10BD_EXPORT</w:t>
            </w:r>
          </w:p>
        </w:tc>
        <w:tc>
          <w:tcPr>
            <w:tcW w:type="dxa" w:w="5328"/>
            <w:vAlign w:val="top"/>
          </w:tcPr>
          <w:p>
            <w:r/>
            <w:r>
              <w:rPr>
                <w:b w:val="0"/>
                <w:sz w:val="16"/>
              </w:rPr>
              <w:t>Export 10BD pack</w:t>
            </w:r>
          </w:p>
        </w:tc>
      </w:tr>
      <w:tr>
        <w:tc>
          <w:tcPr>
            <w:tcW w:type="dxa" w:w="5328"/>
            <w:vAlign w:val="top"/>
          </w:tcPr>
          <w:p>
            <w:r/>
            <w:r>
              <w:rPr>
                <w:b w:val="0"/>
                <w:sz w:val="16"/>
              </w:rPr>
              <w:t>COMPLIANCE_10BE_IMPORT</w:t>
            </w:r>
          </w:p>
        </w:tc>
        <w:tc>
          <w:tcPr>
            <w:tcW w:type="dxa" w:w="5328"/>
            <w:vAlign w:val="top"/>
          </w:tcPr>
          <w:p>
            <w:r/>
            <w:r>
              <w:rPr>
                <w:b w:val="0"/>
                <w:sz w:val="16"/>
              </w:rPr>
              <w:t>Import 10BE ZIP/mapping</w:t>
            </w:r>
          </w:p>
        </w:tc>
      </w:tr>
      <w:tr>
        <w:tc>
          <w:tcPr>
            <w:tcW w:type="dxa" w:w="5328"/>
            <w:vAlign w:val="top"/>
          </w:tcPr>
          <w:p>
            <w:r/>
            <w:r>
              <w:rPr>
                <w:b w:val="0"/>
                <w:sz w:val="16"/>
              </w:rPr>
              <w:t>COMPLIANCE_10BE_MATCH</w:t>
            </w:r>
          </w:p>
        </w:tc>
        <w:tc>
          <w:tcPr>
            <w:tcW w:type="dxa" w:w="5328"/>
            <w:vAlign w:val="top"/>
          </w:tcPr>
          <w:p>
            <w:r/>
            <w:r>
              <w:rPr>
                <w:b w:val="0"/>
                <w:sz w:val="16"/>
              </w:rPr>
              <w:t>Manual match 10BE</w:t>
            </w:r>
          </w:p>
        </w:tc>
      </w:tr>
      <w:tr>
        <w:tc>
          <w:tcPr>
            <w:tcW w:type="dxa" w:w="5328"/>
            <w:vAlign w:val="top"/>
          </w:tcPr>
          <w:p>
            <w:r/>
            <w:r>
              <w:rPr>
                <w:b w:val="0"/>
                <w:sz w:val="16"/>
              </w:rPr>
              <w:t>COMPLIANCE_CERT_SEND</w:t>
            </w:r>
          </w:p>
        </w:tc>
        <w:tc>
          <w:tcPr>
            <w:tcW w:type="dxa" w:w="5328"/>
            <w:vAlign w:val="top"/>
          </w:tcPr>
          <w:p>
            <w:r/>
            <w:r>
              <w:rPr>
                <w:b w:val="0"/>
                <w:sz w:val="16"/>
              </w:rPr>
              <w:t>Send/resend certificates</w:t>
            </w:r>
          </w:p>
        </w:tc>
      </w:tr>
      <w:tr>
        <w:tc>
          <w:tcPr>
            <w:tcW w:type="dxa" w:w="5328"/>
            <w:vAlign w:val="top"/>
          </w:tcPr>
          <w:p>
            <w:r/>
            <w:r>
              <w:rPr>
                <w:b w:val="0"/>
                <w:sz w:val="16"/>
              </w:rPr>
              <w:t>FUNDRAISER_MANAGE</w:t>
            </w:r>
          </w:p>
        </w:tc>
        <w:tc>
          <w:tcPr>
            <w:tcW w:type="dxa" w:w="5328"/>
            <w:vAlign w:val="top"/>
          </w:tcPr>
          <w:p>
            <w:r/>
            <w:r>
              <w:rPr>
                <w:b w:val="0"/>
                <w:sz w:val="16"/>
              </w:rPr>
              <w:t>Create fundraisers and groups</w:t>
            </w:r>
          </w:p>
        </w:tc>
      </w:tr>
      <w:tr>
        <w:tc>
          <w:tcPr>
            <w:tcW w:type="dxa" w:w="5328"/>
            <w:vAlign w:val="top"/>
          </w:tcPr>
          <w:p>
            <w:r/>
            <w:r>
              <w:rPr>
                <w:b w:val="0"/>
                <w:sz w:val="16"/>
              </w:rPr>
              <w:t>AGENCY_MANAGE</w:t>
            </w:r>
          </w:p>
        </w:tc>
        <w:tc>
          <w:tcPr>
            <w:tcW w:type="dxa" w:w="5328"/>
            <w:vAlign w:val="top"/>
          </w:tcPr>
          <w:p>
            <w:r/>
            <w:r>
              <w:rPr>
                <w:b w:val="0"/>
                <w:sz w:val="16"/>
              </w:rPr>
              <w:t>Create/manage agencies</w:t>
            </w:r>
          </w:p>
        </w:tc>
      </w:tr>
      <w:tr>
        <w:tc>
          <w:tcPr>
            <w:tcW w:type="dxa" w:w="5328"/>
            <w:vAlign w:val="top"/>
          </w:tcPr>
          <w:p>
            <w:r/>
            <w:r>
              <w:rPr>
                <w:b w:val="0"/>
                <w:sz w:val="16"/>
              </w:rPr>
              <w:t>TELECALLER_ASSIGN</w:t>
            </w:r>
          </w:p>
        </w:tc>
        <w:tc>
          <w:tcPr>
            <w:tcW w:type="dxa" w:w="5328"/>
            <w:vAlign w:val="top"/>
          </w:tcPr>
          <w:p>
            <w:r/>
            <w:r>
              <w:rPr>
                <w:b w:val="0"/>
                <w:sz w:val="16"/>
              </w:rPr>
              <w:t>Assign leads and campaigns</w:t>
            </w:r>
          </w:p>
        </w:tc>
      </w:tr>
      <w:tr>
        <w:tc>
          <w:tcPr>
            <w:tcW w:type="dxa" w:w="5328"/>
            <w:vAlign w:val="top"/>
          </w:tcPr>
          <w:p>
            <w:r/>
            <w:r>
              <w:rPr>
                <w:b w:val="0"/>
                <w:sz w:val="16"/>
              </w:rPr>
              <w:t>PAYOUT_MARK_PAID</w:t>
            </w:r>
          </w:p>
        </w:tc>
        <w:tc>
          <w:tcPr>
            <w:tcW w:type="dxa" w:w="5328"/>
            <w:vAlign w:val="top"/>
          </w:tcPr>
          <w:p>
            <w:r/>
            <w:r>
              <w:rPr>
                <w:b w:val="0"/>
                <w:sz w:val="16"/>
              </w:rPr>
              <w:t>Mark fundraiser/agency payout paid</w:t>
            </w:r>
          </w:p>
        </w:tc>
      </w:tr>
      <w:tr>
        <w:tc>
          <w:tcPr>
            <w:tcW w:type="dxa" w:w="5328"/>
            <w:vAlign w:val="top"/>
          </w:tcPr>
          <w:p>
            <w:r/>
            <w:r>
              <w:rPr>
                <w:b w:val="0"/>
                <w:sz w:val="16"/>
              </w:rPr>
              <w:t>VOLUNTEER_MANAGE</w:t>
            </w:r>
          </w:p>
        </w:tc>
        <w:tc>
          <w:tcPr>
            <w:tcW w:type="dxa" w:w="5328"/>
            <w:vAlign w:val="top"/>
          </w:tcPr>
          <w:p>
            <w:r/>
            <w:r>
              <w:rPr>
                <w:b w:val="0"/>
                <w:sz w:val="16"/>
              </w:rPr>
              <w:t>Approve volunteers/events</w:t>
            </w:r>
          </w:p>
        </w:tc>
      </w:tr>
      <w:tr>
        <w:tc>
          <w:tcPr>
            <w:tcW w:type="dxa" w:w="5328"/>
            <w:vAlign w:val="top"/>
          </w:tcPr>
          <w:p>
            <w:r/>
            <w:r>
              <w:rPr>
                <w:b w:val="0"/>
                <w:sz w:val="16"/>
              </w:rPr>
              <w:t>EVENT_MANAGE</w:t>
            </w:r>
          </w:p>
        </w:tc>
        <w:tc>
          <w:tcPr>
            <w:tcW w:type="dxa" w:w="5328"/>
            <w:vAlign w:val="top"/>
          </w:tcPr>
          <w:p>
            <w:r/>
            <w:r>
              <w:rPr>
                <w:b w:val="0"/>
                <w:sz w:val="16"/>
              </w:rPr>
              <w:t>Create/edit events</w:t>
            </w:r>
          </w:p>
        </w:tc>
      </w:tr>
      <w:tr>
        <w:tc>
          <w:tcPr>
            <w:tcW w:type="dxa" w:w="5328"/>
            <w:vAlign w:val="top"/>
          </w:tcPr>
          <w:p>
            <w:r/>
            <w:r>
              <w:rPr>
                <w:b w:val="0"/>
                <w:sz w:val="16"/>
              </w:rPr>
              <w:t>WEBSITE_MANAGE</w:t>
            </w:r>
          </w:p>
        </w:tc>
        <w:tc>
          <w:tcPr>
            <w:tcW w:type="dxa" w:w="5328"/>
            <w:vAlign w:val="top"/>
          </w:tcPr>
          <w:p>
            <w:r/>
            <w:r>
              <w:rPr>
                <w:b w:val="0"/>
                <w:sz w:val="16"/>
              </w:rPr>
              <w:t>Edit website/content/domain</w:t>
            </w:r>
          </w:p>
        </w:tc>
      </w:tr>
      <w:tr>
        <w:tc>
          <w:tcPr>
            <w:tcW w:type="dxa" w:w="5328"/>
            <w:vAlign w:val="top"/>
          </w:tcPr>
          <w:p>
            <w:r/>
            <w:r>
              <w:rPr>
                <w:b w:val="0"/>
                <w:sz w:val="16"/>
              </w:rPr>
              <w:t>REPORT_EXPORT</w:t>
            </w:r>
          </w:p>
        </w:tc>
        <w:tc>
          <w:tcPr>
            <w:tcW w:type="dxa" w:w="5328"/>
            <w:vAlign w:val="top"/>
          </w:tcPr>
          <w:p>
            <w:r/>
            <w:r>
              <w:rPr>
                <w:b w:val="0"/>
                <w:sz w:val="16"/>
              </w:rPr>
              <w:t>Export normal reports</w:t>
            </w:r>
          </w:p>
        </w:tc>
      </w:tr>
      <w:tr>
        <w:tc>
          <w:tcPr>
            <w:tcW w:type="dxa" w:w="5328"/>
            <w:vAlign w:val="top"/>
          </w:tcPr>
          <w:p>
            <w:r/>
            <w:r>
              <w:rPr>
                <w:b w:val="0"/>
                <w:sz w:val="16"/>
              </w:rPr>
              <w:t>CA_EXPORT</w:t>
            </w:r>
          </w:p>
        </w:tc>
        <w:tc>
          <w:tcPr>
            <w:tcW w:type="dxa" w:w="5328"/>
            <w:vAlign w:val="top"/>
          </w:tcPr>
          <w:p>
            <w:r/>
            <w:r>
              <w:rPr>
                <w:b w:val="0"/>
                <w:sz w:val="16"/>
              </w:rPr>
              <w:t>Export CA packs</w:t>
            </w:r>
          </w:p>
        </w:tc>
      </w:tr>
      <w:tr>
        <w:tc>
          <w:tcPr>
            <w:tcW w:type="dxa" w:w="5328"/>
            <w:vAlign w:val="top"/>
          </w:tcPr>
          <w:p>
            <w:r/>
            <w:r>
              <w:rPr>
                <w:b w:val="0"/>
                <w:sz w:val="16"/>
              </w:rPr>
              <w:t>AUDIT_VIEW</w:t>
            </w:r>
          </w:p>
        </w:tc>
        <w:tc>
          <w:tcPr>
            <w:tcW w:type="dxa" w:w="5328"/>
            <w:vAlign w:val="top"/>
          </w:tcPr>
          <w:p>
            <w:r/>
            <w:r>
              <w:rPr>
                <w:b w:val="0"/>
                <w:sz w:val="16"/>
              </w:rPr>
              <w:t>View audit logs</w:t>
            </w:r>
          </w:p>
        </w:tc>
      </w:tr>
      <w:tr>
        <w:tc>
          <w:tcPr>
            <w:tcW w:type="dxa" w:w="5328"/>
            <w:vAlign w:val="top"/>
          </w:tcPr>
          <w:p>
            <w:r/>
            <w:r>
              <w:rPr>
                <w:b w:val="0"/>
                <w:sz w:val="16"/>
              </w:rPr>
              <w:t>FCRA_MANAGE</w:t>
            </w:r>
          </w:p>
        </w:tc>
        <w:tc>
          <w:tcPr>
            <w:tcW w:type="dxa" w:w="5328"/>
            <w:vAlign w:val="top"/>
          </w:tcPr>
          <w:p>
            <w:r/>
            <w:r>
              <w:rPr>
                <w:b w:val="0"/>
                <w:sz w:val="16"/>
              </w:rPr>
              <w:t>FCRA module</w:t>
            </w:r>
          </w:p>
        </w:tc>
      </w:tr>
      <w:tr>
        <w:tc>
          <w:tcPr>
            <w:tcW w:type="dxa" w:w="5328"/>
            <w:vAlign w:val="top"/>
          </w:tcPr>
          <w:p>
            <w:r/>
            <w:r>
              <w:rPr>
                <w:b w:val="0"/>
                <w:sz w:val="16"/>
              </w:rPr>
              <w:t>CSR_MANAGE</w:t>
            </w:r>
          </w:p>
        </w:tc>
        <w:tc>
          <w:tcPr>
            <w:tcW w:type="dxa" w:w="5328"/>
            <w:vAlign w:val="top"/>
          </w:tcPr>
          <w:p>
            <w:r/>
            <w:r>
              <w:rPr>
                <w:b w:val="0"/>
                <w:sz w:val="16"/>
              </w:rPr>
              <w:t>CSR module</w:t>
            </w:r>
          </w:p>
        </w:tc>
      </w:tr>
      <w:tr>
        <w:tc>
          <w:tcPr>
            <w:tcW w:type="dxa" w:w="5328"/>
            <w:vAlign w:val="top"/>
          </w:tcPr>
          <w:p>
            <w:r/>
            <w:r>
              <w:rPr>
                <w:b w:val="0"/>
                <w:sz w:val="16"/>
              </w:rPr>
              <w:t>API_KEYS_MANAGE</w:t>
            </w:r>
          </w:p>
        </w:tc>
        <w:tc>
          <w:tcPr>
            <w:tcW w:type="dxa" w:w="5328"/>
            <w:vAlign w:val="top"/>
          </w:tcPr>
          <w:p>
            <w:r/>
            <w:r>
              <w:rPr>
                <w:b w:val="0"/>
                <w:sz w:val="16"/>
              </w:rPr>
              <w:t>Generate API keys</w:t>
            </w:r>
          </w:p>
        </w:tc>
      </w:tr>
    </w:tbl>
    <w:p/>
    <w:p>
      <w:r>
        <w:br w:type="page"/>
      </w:r>
    </w:p>
    <w:p>
      <w:pPr>
        <w:pStyle w:val="Heading1"/>
      </w:pPr>
      <w:r>
        <w:t>5. Indian NGO Onboarding Registration Form</w:t>
      </w:r>
    </w:p>
    <w:p>
      <w:r>
        <w:t>Registration must save even if the NGO does not select a plan. This is a lead and compliance-intake asset. The system must create onboarding_status = REGISTERED_PENDING_PLAN and notify Super Admin sales/support.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Step</w:t>
            </w:r>
          </w:p>
        </w:tc>
        <w:tc>
          <w:tcPr>
            <w:tcW w:type="dxa" w:w="2664"/>
            <w:shd w:fill="0B1F4D"/>
          </w:tcPr>
          <w:p>
            <w:r>
              <w:rPr>
                <w:color w:val="FFFFFF"/>
              </w:rPr>
            </w:r>
            <w:r>
              <w:rPr>
                <w:b/>
                <w:color w:val="FFFFFF"/>
                <w:sz w:val="16"/>
              </w:rPr>
              <w:t>Screen title</w:t>
            </w:r>
          </w:p>
        </w:tc>
        <w:tc>
          <w:tcPr>
            <w:tcW w:type="dxa" w:w="2664"/>
            <w:shd w:fill="0B1F4D"/>
          </w:tcPr>
          <w:p>
            <w:r>
              <w:rPr>
                <w:color w:val="FFFFFF"/>
              </w:rPr>
            </w:r>
            <w:r>
              <w:rPr>
                <w:b/>
                <w:color w:val="FFFFFF"/>
                <w:sz w:val="16"/>
              </w:rPr>
              <w:t>Fields</w:t>
            </w:r>
          </w:p>
        </w:tc>
        <w:tc>
          <w:tcPr>
            <w:tcW w:type="dxa" w:w="2664"/>
            <w:shd w:fill="0B1F4D"/>
          </w:tcPr>
          <w:p>
            <w:r>
              <w:rPr>
                <w:color w:val="FFFFFF"/>
              </w:rPr>
            </w:r>
            <w:r>
              <w:rPr>
                <w:b/>
                <w:color w:val="FFFFFF"/>
                <w:sz w:val="16"/>
              </w:rPr>
              <w:t>System result</w:t>
            </w:r>
          </w:p>
        </w:tc>
      </w:tr>
      <w:tr>
        <w:tc>
          <w:tcPr>
            <w:tcW w:type="dxa" w:w="2664"/>
            <w:vAlign w:val="top"/>
          </w:tcPr>
          <w:p>
            <w:r/>
            <w:r>
              <w:rPr>
                <w:b w:val="0"/>
                <w:sz w:val="16"/>
              </w:rPr>
              <w:t>Step 1</w:t>
            </w:r>
          </w:p>
        </w:tc>
        <w:tc>
          <w:tcPr>
            <w:tcW w:type="dxa" w:w="2664"/>
            <w:vAlign w:val="top"/>
          </w:tcPr>
          <w:p>
            <w:r/>
            <w:r>
              <w:rPr>
                <w:b w:val="0"/>
                <w:sz w:val="16"/>
              </w:rPr>
              <w:t>Account owner identity</w:t>
            </w:r>
          </w:p>
        </w:tc>
        <w:tc>
          <w:tcPr>
            <w:tcW w:type="dxa" w:w="2664"/>
            <w:vAlign w:val="top"/>
          </w:tcPr>
          <w:p>
            <w:r/>
            <w:r>
              <w:rPr>
                <w:b w:val="0"/>
                <w:sz w:val="16"/>
              </w:rPr>
              <w:t>Owner name, mobile, email, password/OTP, designation, consent.</w:t>
            </w:r>
          </w:p>
        </w:tc>
        <w:tc>
          <w:tcPr>
            <w:tcW w:type="dxa" w:w="2664"/>
            <w:vAlign w:val="top"/>
          </w:tcPr>
          <w:p>
            <w:r/>
            <w:r>
              <w:rPr>
                <w:b w:val="0"/>
                <w:sz w:val="16"/>
              </w:rPr>
              <w:t>Create lead user and tenant shell.</w:t>
            </w:r>
          </w:p>
        </w:tc>
      </w:tr>
      <w:tr>
        <w:tc>
          <w:tcPr>
            <w:tcW w:type="dxa" w:w="2664"/>
            <w:vAlign w:val="top"/>
          </w:tcPr>
          <w:p>
            <w:r/>
            <w:r>
              <w:rPr>
                <w:b w:val="0"/>
                <w:sz w:val="16"/>
              </w:rPr>
              <w:t>Step 2</w:t>
            </w:r>
          </w:p>
        </w:tc>
        <w:tc>
          <w:tcPr>
            <w:tcW w:type="dxa" w:w="2664"/>
            <w:vAlign w:val="top"/>
          </w:tcPr>
          <w:p>
            <w:r/>
            <w:r>
              <w:rPr>
                <w:b w:val="0"/>
                <w:sz w:val="16"/>
              </w:rPr>
              <w:t>Organization basics</w:t>
            </w:r>
          </w:p>
        </w:tc>
        <w:tc>
          <w:tcPr>
            <w:tcW w:type="dxa" w:w="2664"/>
            <w:vAlign w:val="top"/>
          </w:tcPr>
          <w:p>
            <w:r/>
            <w:r>
              <w:rPr>
                <w:b w:val="0"/>
                <w:sz w:val="16"/>
              </w:rPr>
              <w:t>NGO/legal name, public display name, organization type, working sector, operating states/districts.</w:t>
            </w:r>
          </w:p>
        </w:tc>
        <w:tc>
          <w:tcPr>
            <w:tcW w:type="dxa" w:w="2664"/>
            <w:vAlign w:val="top"/>
          </w:tcPr>
          <w:p>
            <w:r/>
            <w:r>
              <w:rPr>
                <w:b w:val="0"/>
                <w:sz w:val="16"/>
              </w:rPr>
              <w:t>Store tenant_profile and segmentation.</w:t>
            </w:r>
          </w:p>
        </w:tc>
      </w:tr>
      <w:tr>
        <w:tc>
          <w:tcPr>
            <w:tcW w:type="dxa" w:w="2664"/>
            <w:vAlign w:val="top"/>
          </w:tcPr>
          <w:p>
            <w:r/>
            <w:r>
              <w:rPr>
                <w:b w:val="0"/>
                <w:sz w:val="16"/>
              </w:rPr>
              <w:t>Step 3</w:t>
            </w:r>
          </w:p>
        </w:tc>
        <w:tc>
          <w:tcPr>
            <w:tcW w:type="dxa" w:w="2664"/>
            <w:vAlign w:val="top"/>
          </w:tcPr>
          <w:p>
            <w:r/>
            <w:r>
              <w:rPr>
                <w:b w:val="0"/>
                <w:sz w:val="16"/>
              </w:rPr>
              <w:t>Legal/compliance</w:t>
            </w:r>
          </w:p>
        </w:tc>
        <w:tc>
          <w:tcPr>
            <w:tcW w:type="dxa" w:w="2664"/>
            <w:vAlign w:val="top"/>
          </w:tcPr>
          <w:p>
            <w:r/>
            <w:r>
              <w:rPr>
                <w:b w:val="0"/>
                <w:sz w:val="16"/>
              </w:rPr>
              <w:t>PAN, registration number, act type, 12A/12AB, 80G, CSR-1, NGO Darpan ID, FCRA status.</w:t>
            </w:r>
          </w:p>
        </w:tc>
        <w:tc>
          <w:tcPr>
            <w:tcW w:type="dxa" w:w="2664"/>
            <w:vAlign w:val="top"/>
          </w:tcPr>
          <w:p>
            <w:r/>
            <w:r>
              <w:rPr>
                <w:b w:val="0"/>
                <w:sz w:val="16"/>
              </w:rPr>
              <w:t>Create compliance profile.</w:t>
            </w:r>
          </w:p>
        </w:tc>
      </w:tr>
      <w:tr>
        <w:tc>
          <w:tcPr>
            <w:tcW w:type="dxa" w:w="2664"/>
            <w:vAlign w:val="top"/>
          </w:tcPr>
          <w:p>
            <w:r/>
            <w:r>
              <w:rPr>
                <w:b w:val="0"/>
                <w:sz w:val="16"/>
              </w:rPr>
              <w:t>Step 4</w:t>
            </w:r>
          </w:p>
        </w:tc>
        <w:tc>
          <w:tcPr>
            <w:tcW w:type="dxa" w:w="2664"/>
            <w:vAlign w:val="top"/>
          </w:tcPr>
          <w:p>
            <w:r/>
            <w:r>
              <w:rPr>
                <w:b w:val="0"/>
                <w:sz w:val="16"/>
              </w:rPr>
              <w:t>Address/contact</w:t>
            </w:r>
          </w:p>
        </w:tc>
        <w:tc>
          <w:tcPr>
            <w:tcW w:type="dxa" w:w="2664"/>
            <w:vAlign w:val="top"/>
          </w:tcPr>
          <w:p>
            <w:r/>
            <w:r>
              <w:rPr>
                <w:b w:val="0"/>
                <w:sz w:val="16"/>
              </w:rPr>
              <w:t>Registered address, city, state, pincode, official email, phone, website.</w:t>
            </w:r>
          </w:p>
        </w:tc>
        <w:tc>
          <w:tcPr>
            <w:tcW w:type="dxa" w:w="2664"/>
            <w:vAlign w:val="top"/>
          </w:tcPr>
          <w:p>
            <w:r/>
            <w:r>
              <w:rPr>
                <w:b w:val="0"/>
                <w:sz w:val="16"/>
              </w:rPr>
              <w:t>Use for invoice, website and reports.</w:t>
            </w:r>
          </w:p>
        </w:tc>
      </w:tr>
      <w:tr>
        <w:tc>
          <w:tcPr>
            <w:tcW w:type="dxa" w:w="2664"/>
            <w:vAlign w:val="top"/>
          </w:tcPr>
          <w:p>
            <w:r/>
            <w:r>
              <w:rPr>
                <w:b w:val="0"/>
                <w:sz w:val="16"/>
              </w:rPr>
              <w:t>Step 5</w:t>
            </w:r>
          </w:p>
        </w:tc>
        <w:tc>
          <w:tcPr>
            <w:tcW w:type="dxa" w:w="2664"/>
            <w:vAlign w:val="top"/>
          </w:tcPr>
          <w:p>
            <w:r/>
            <w:r>
              <w:rPr>
                <w:b w:val="0"/>
                <w:sz w:val="16"/>
              </w:rPr>
              <w:t>Documents</w:t>
            </w:r>
          </w:p>
        </w:tc>
        <w:tc>
          <w:tcPr>
            <w:tcW w:type="dxa" w:w="2664"/>
            <w:vAlign w:val="top"/>
          </w:tcPr>
          <w:p>
            <w:r/>
            <w:r>
              <w:rPr>
                <w:b w:val="0"/>
                <w:sz w:val="16"/>
              </w:rPr>
              <w:t>Registration certificate, PAN, 12A, 80G, bank proof, logo, trust deed, CSR-1, FCRA if enabled.</w:t>
            </w:r>
          </w:p>
        </w:tc>
        <w:tc>
          <w:tcPr>
            <w:tcW w:type="dxa" w:w="2664"/>
            <w:vAlign w:val="top"/>
          </w:tcPr>
          <w:p>
            <w:r/>
            <w:r>
              <w:rPr>
                <w:b w:val="0"/>
                <w:sz w:val="16"/>
              </w:rPr>
              <w:t>Secure storage with verification status.</w:t>
            </w:r>
          </w:p>
        </w:tc>
      </w:tr>
      <w:tr>
        <w:tc>
          <w:tcPr>
            <w:tcW w:type="dxa" w:w="2664"/>
            <w:vAlign w:val="top"/>
          </w:tcPr>
          <w:p>
            <w:r/>
            <w:r>
              <w:rPr>
                <w:b w:val="0"/>
                <w:sz w:val="16"/>
              </w:rPr>
              <w:t>Step 6</w:t>
            </w:r>
          </w:p>
        </w:tc>
        <w:tc>
          <w:tcPr>
            <w:tcW w:type="dxa" w:w="2664"/>
            <w:vAlign w:val="top"/>
          </w:tcPr>
          <w:p>
            <w:r/>
            <w:r>
              <w:rPr>
                <w:b w:val="0"/>
                <w:sz w:val="16"/>
              </w:rPr>
              <w:t>Plan selection</w:t>
            </w:r>
          </w:p>
        </w:tc>
        <w:tc>
          <w:tcPr>
            <w:tcW w:type="dxa" w:w="2664"/>
            <w:vAlign w:val="top"/>
          </w:tcPr>
          <w:p>
            <w:r/>
            <w:r>
              <w:rPr>
                <w:b w:val="0"/>
                <w:sz w:val="16"/>
              </w:rPr>
              <w:t>Starter/Growth/Pro/trial with billing duration and coupon.</w:t>
            </w:r>
          </w:p>
        </w:tc>
        <w:tc>
          <w:tcPr>
            <w:tcW w:type="dxa" w:w="2664"/>
            <w:vAlign w:val="top"/>
          </w:tcPr>
          <w:p>
            <w:r/>
            <w:r>
              <w:rPr>
                <w:b w:val="0"/>
                <w:sz w:val="16"/>
              </w:rPr>
              <w:t>Create subscription draft.</w:t>
            </w:r>
          </w:p>
        </w:tc>
      </w:tr>
      <w:tr>
        <w:tc>
          <w:tcPr>
            <w:tcW w:type="dxa" w:w="2664"/>
            <w:vAlign w:val="top"/>
          </w:tcPr>
          <w:p>
            <w:r/>
            <w:r>
              <w:rPr>
                <w:b w:val="0"/>
                <w:sz w:val="16"/>
              </w:rPr>
              <w:t>Step 7</w:t>
            </w:r>
          </w:p>
        </w:tc>
        <w:tc>
          <w:tcPr>
            <w:tcW w:type="dxa" w:w="2664"/>
            <w:vAlign w:val="top"/>
          </w:tcPr>
          <w:p>
            <w:r/>
            <w:r>
              <w:rPr>
                <w:b w:val="0"/>
                <w:sz w:val="16"/>
              </w:rPr>
              <w:t>Payment mandate</w:t>
            </w:r>
          </w:p>
        </w:tc>
        <w:tc>
          <w:tcPr>
            <w:tcW w:type="dxa" w:w="2664"/>
            <w:vAlign w:val="top"/>
          </w:tcPr>
          <w:p>
            <w:r/>
            <w:r>
              <w:rPr>
                <w:b w:val="0"/>
                <w:sz w:val="16"/>
              </w:rPr>
              <w:t>Razorpay/Cashfree subscription or payment link.</w:t>
            </w:r>
          </w:p>
        </w:tc>
        <w:tc>
          <w:tcPr>
            <w:tcW w:type="dxa" w:w="2664"/>
            <w:vAlign w:val="top"/>
          </w:tcPr>
          <w:p>
            <w:r/>
            <w:r>
              <w:rPr>
                <w:b w:val="0"/>
                <w:sz w:val="16"/>
              </w:rPr>
              <w:t>Activate plan after success.</w:t>
            </w:r>
          </w:p>
        </w:tc>
      </w:tr>
      <w:tr>
        <w:tc>
          <w:tcPr>
            <w:tcW w:type="dxa" w:w="2664"/>
            <w:vAlign w:val="top"/>
          </w:tcPr>
          <w:p>
            <w:r/>
            <w:r>
              <w:rPr>
                <w:b w:val="0"/>
                <w:sz w:val="16"/>
              </w:rPr>
              <w:t>Step 8</w:t>
            </w:r>
          </w:p>
        </w:tc>
        <w:tc>
          <w:tcPr>
            <w:tcW w:type="dxa" w:w="2664"/>
            <w:vAlign w:val="top"/>
          </w:tcPr>
          <w:p>
            <w:r/>
            <w:r>
              <w:rPr>
                <w:b w:val="0"/>
                <w:sz w:val="16"/>
              </w:rPr>
              <w:t>Go-live checklist</w:t>
            </w:r>
          </w:p>
        </w:tc>
        <w:tc>
          <w:tcPr>
            <w:tcW w:type="dxa" w:w="2664"/>
            <w:vAlign w:val="top"/>
          </w:tcPr>
          <w:p>
            <w:r/>
            <w:r>
              <w:rPr>
                <w:b w:val="0"/>
                <w:sz w:val="16"/>
              </w:rPr>
              <w:t>Domain, bank/Razorpay, receipt prefix, campaigns, website content, users.</w:t>
            </w:r>
          </w:p>
        </w:tc>
        <w:tc>
          <w:tcPr>
            <w:tcW w:type="dxa" w:w="2664"/>
            <w:vAlign w:val="top"/>
          </w:tcPr>
          <w:p>
            <w:r/>
            <w:r>
              <w:rPr>
                <w:b w:val="0"/>
                <w:sz w:val="16"/>
              </w:rPr>
              <w:t>Move to ACTIVE_READY.</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1F4D"/>
          </w:tcPr>
          <w:p>
            <w:r>
              <w:rPr>
                <w:color w:val="FFFFFF"/>
              </w:rPr>
            </w:r>
            <w:r>
              <w:rPr>
                <w:b/>
                <w:color w:val="FFFFFF"/>
                <w:sz w:val="16"/>
              </w:rPr>
              <w:t>Field key</w:t>
            </w:r>
          </w:p>
        </w:tc>
        <w:tc>
          <w:tcPr>
            <w:tcW w:type="dxa" w:w="2131"/>
            <w:shd w:fill="0B1F4D"/>
          </w:tcPr>
          <w:p>
            <w:r>
              <w:rPr>
                <w:color w:val="FFFFFF"/>
              </w:rPr>
            </w:r>
            <w:r>
              <w:rPr>
                <w:b/>
                <w:color w:val="FFFFFF"/>
                <w:sz w:val="16"/>
              </w:rPr>
              <w:t>Type</w:t>
            </w:r>
          </w:p>
        </w:tc>
        <w:tc>
          <w:tcPr>
            <w:tcW w:type="dxa" w:w="2131"/>
            <w:shd w:fill="0B1F4D"/>
          </w:tcPr>
          <w:p>
            <w:r>
              <w:rPr>
                <w:color w:val="FFFFFF"/>
              </w:rPr>
            </w:r>
            <w:r>
              <w:rPr>
                <w:b/>
                <w:color w:val="FFFFFF"/>
                <w:sz w:val="16"/>
              </w:rPr>
              <w:t>Required</w:t>
            </w:r>
          </w:p>
        </w:tc>
        <w:tc>
          <w:tcPr>
            <w:tcW w:type="dxa" w:w="2131"/>
            <w:shd w:fill="0B1F4D"/>
          </w:tcPr>
          <w:p>
            <w:r>
              <w:rPr>
                <w:color w:val="FFFFFF"/>
              </w:rPr>
            </w:r>
            <w:r>
              <w:rPr>
                <w:b/>
                <w:color w:val="FFFFFF"/>
                <w:sz w:val="16"/>
              </w:rPr>
              <w:t>Validation</w:t>
            </w:r>
          </w:p>
        </w:tc>
        <w:tc>
          <w:tcPr>
            <w:tcW w:type="dxa" w:w="2131"/>
            <w:shd w:fill="0B1F4D"/>
          </w:tcPr>
          <w:p>
            <w:r>
              <w:rPr>
                <w:color w:val="FFFFFF"/>
              </w:rPr>
            </w:r>
            <w:r>
              <w:rPr>
                <w:b/>
                <w:color w:val="FFFFFF"/>
                <w:sz w:val="16"/>
              </w:rPr>
              <w:t>Where used</w:t>
            </w:r>
          </w:p>
        </w:tc>
      </w:tr>
      <w:tr>
        <w:tc>
          <w:tcPr>
            <w:tcW w:type="dxa" w:w="2131"/>
            <w:vAlign w:val="top"/>
          </w:tcPr>
          <w:p>
            <w:r/>
            <w:r>
              <w:rPr>
                <w:b w:val="0"/>
                <w:sz w:val="16"/>
              </w:rPr>
              <w:t>owner_full_name</w:t>
            </w:r>
          </w:p>
        </w:tc>
        <w:tc>
          <w:tcPr>
            <w:tcW w:type="dxa" w:w="2131"/>
            <w:vAlign w:val="top"/>
          </w:tcPr>
          <w:p>
            <w:r/>
            <w:r>
              <w:rPr>
                <w:b w:val="0"/>
                <w:sz w:val="16"/>
              </w:rPr>
              <w:t>Text</w:t>
            </w:r>
          </w:p>
        </w:tc>
        <w:tc>
          <w:tcPr>
            <w:tcW w:type="dxa" w:w="2131"/>
            <w:vAlign w:val="top"/>
          </w:tcPr>
          <w:p>
            <w:r/>
            <w:r>
              <w:rPr>
                <w:b w:val="0"/>
                <w:sz w:val="16"/>
              </w:rPr>
              <w:t>Yes</w:t>
            </w:r>
          </w:p>
        </w:tc>
        <w:tc>
          <w:tcPr>
            <w:tcW w:type="dxa" w:w="2131"/>
            <w:vAlign w:val="top"/>
          </w:tcPr>
          <w:p>
            <w:r/>
            <w:r>
              <w:rPr>
                <w:b w:val="0"/>
                <w:sz w:val="16"/>
              </w:rPr>
              <w:t>Min 2 chars</w:t>
            </w:r>
          </w:p>
        </w:tc>
        <w:tc>
          <w:tcPr>
            <w:tcW w:type="dxa" w:w="2131"/>
            <w:vAlign w:val="top"/>
          </w:tcPr>
          <w:p>
            <w:r/>
            <w:r>
              <w:rPr>
                <w:b w:val="0"/>
                <w:sz w:val="16"/>
              </w:rPr>
              <w:t>Tenant owner display and login</w:t>
            </w:r>
          </w:p>
        </w:tc>
      </w:tr>
      <w:tr>
        <w:tc>
          <w:tcPr>
            <w:tcW w:type="dxa" w:w="2131"/>
            <w:vAlign w:val="top"/>
          </w:tcPr>
          <w:p>
            <w:r/>
            <w:r>
              <w:rPr>
                <w:b w:val="0"/>
                <w:sz w:val="16"/>
              </w:rPr>
              <w:t>owner_mobile</w:t>
            </w:r>
          </w:p>
        </w:tc>
        <w:tc>
          <w:tcPr>
            <w:tcW w:type="dxa" w:w="2131"/>
            <w:vAlign w:val="top"/>
          </w:tcPr>
          <w:p>
            <w:r/>
            <w:r>
              <w:rPr>
                <w:b w:val="0"/>
                <w:sz w:val="16"/>
              </w:rPr>
              <w:t>Phone</w:t>
            </w:r>
          </w:p>
        </w:tc>
        <w:tc>
          <w:tcPr>
            <w:tcW w:type="dxa" w:w="2131"/>
            <w:vAlign w:val="top"/>
          </w:tcPr>
          <w:p>
            <w:r/>
            <w:r>
              <w:rPr>
                <w:b w:val="0"/>
                <w:sz w:val="16"/>
              </w:rPr>
              <w:t>Yes</w:t>
            </w:r>
          </w:p>
        </w:tc>
        <w:tc>
          <w:tcPr>
            <w:tcW w:type="dxa" w:w="2131"/>
            <w:vAlign w:val="top"/>
          </w:tcPr>
          <w:p>
            <w:r/>
            <w:r>
              <w:rPr>
                <w:b w:val="0"/>
                <w:sz w:val="16"/>
              </w:rPr>
              <w:t>10-digit India</w:t>
            </w:r>
          </w:p>
        </w:tc>
        <w:tc>
          <w:tcPr>
            <w:tcW w:type="dxa" w:w="2131"/>
            <w:vAlign w:val="top"/>
          </w:tcPr>
          <w:p>
            <w:r/>
            <w:r>
              <w:rPr>
                <w:b w:val="0"/>
                <w:sz w:val="16"/>
              </w:rPr>
              <w:t>OTP and renewal reminders</w:t>
            </w:r>
          </w:p>
        </w:tc>
      </w:tr>
      <w:tr>
        <w:tc>
          <w:tcPr>
            <w:tcW w:type="dxa" w:w="2131"/>
            <w:vAlign w:val="top"/>
          </w:tcPr>
          <w:p>
            <w:r/>
            <w:r>
              <w:rPr>
                <w:b w:val="0"/>
                <w:sz w:val="16"/>
              </w:rPr>
              <w:t>owner_email</w:t>
            </w:r>
          </w:p>
        </w:tc>
        <w:tc>
          <w:tcPr>
            <w:tcW w:type="dxa" w:w="2131"/>
            <w:vAlign w:val="top"/>
          </w:tcPr>
          <w:p>
            <w:r/>
            <w:r>
              <w:rPr>
                <w:b w:val="0"/>
                <w:sz w:val="16"/>
              </w:rPr>
              <w:t>Email</w:t>
            </w:r>
          </w:p>
        </w:tc>
        <w:tc>
          <w:tcPr>
            <w:tcW w:type="dxa" w:w="2131"/>
            <w:vAlign w:val="top"/>
          </w:tcPr>
          <w:p>
            <w:r/>
            <w:r>
              <w:rPr>
                <w:b w:val="0"/>
                <w:sz w:val="16"/>
              </w:rPr>
              <w:t>Yes</w:t>
            </w:r>
          </w:p>
        </w:tc>
        <w:tc>
          <w:tcPr>
            <w:tcW w:type="dxa" w:w="2131"/>
            <w:vAlign w:val="top"/>
          </w:tcPr>
          <w:p>
            <w:r/>
            <w:r>
              <w:rPr>
                <w:b w:val="0"/>
                <w:sz w:val="16"/>
              </w:rPr>
              <w:t>Unique across owner users</w:t>
            </w:r>
          </w:p>
        </w:tc>
        <w:tc>
          <w:tcPr>
            <w:tcW w:type="dxa" w:w="2131"/>
            <w:vAlign w:val="top"/>
          </w:tcPr>
          <w:p>
            <w:r/>
            <w:r>
              <w:rPr>
                <w:b w:val="0"/>
                <w:sz w:val="16"/>
              </w:rPr>
              <w:t>Login, invoices, alerts</w:t>
            </w:r>
          </w:p>
        </w:tc>
      </w:tr>
      <w:tr>
        <w:tc>
          <w:tcPr>
            <w:tcW w:type="dxa" w:w="2131"/>
            <w:vAlign w:val="top"/>
          </w:tcPr>
          <w:p>
            <w:r/>
            <w:r>
              <w:rPr>
                <w:b w:val="0"/>
                <w:sz w:val="16"/>
              </w:rPr>
              <w:t>owner_designation</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Founder/Trustee/President/Secretary/Manager/Other</w:t>
            </w:r>
          </w:p>
        </w:tc>
        <w:tc>
          <w:tcPr>
            <w:tcW w:type="dxa" w:w="2131"/>
            <w:vAlign w:val="top"/>
          </w:tcPr>
          <w:p>
            <w:r/>
            <w:r>
              <w:rPr>
                <w:b w:val="0"/>
                <w:sz w:val="16"/>
              </w:rPr>
              <w:t>Governance context</w:t>
            </w:r>
          </w:p>
        </w:tc>
      </w:tr>
      <w:tr>
        <w:tc>
          <w:tcPr>
            <w:tcW w:type="dxa" w:w="2131"/>
            <w:vAlign w:val="top"/>
          </w:tcPr>
          <w:p>
            <w:r/>
            <w:r>
              <w:rPr>
                <w:b w:val="0"/>
                <w:sz w:val="16"/>
              </w:rPr>
              <w:t>org_legal_name</w:t>
            </w:r>
          </w:p>
        </w:tc>
        <w:tc>
          <w:tcPr>
            <w:tcW w:type="dxa" w:w="2131"/>
            <w:vAlign w:val="top"/>
          </w:tcPr>
          <w:p>
            <w:r/>
            <w:r>
              <w:rPr>
                <w:b w:val="0"/>
                <w:sz w:val="16"/>
              </w:rPr>
              <w:t>Text</w:t>
            </w:r>
          </w:p>
        </w:tc>
        <w:tc>
          <w:tcPr>
            <w:tcW w:type="dxa" w:w="2131"/>
            <w:vAlign w:val="top"/>
          </w:tcPr>
          <w:p>
            <w:r/>
            <w:r>
              <w:rPr>
                <w:b w:val="0"/>
                <w:sz w:val="16"/>
              </w:rPr>
              <w:t>Yes</w:t>
            </w:r>
          </w:p>
        </w:tc>
        <w:tc>
          <w:tcPr>
            <w:tcW w:type="dxa" w:w="2131"/>
            <w:vAlign w:val="top"/>
          </w:tcPr>
          <w:p>
            <w:r/>
            <w:r>
              <w:rPr>
                <w:b w:val="0"/>
                <w:sz w:val="16"/>
              </w:rPr>
              <w:t>As per registration/PAN</w:t>
            </w:r>
          </w:p>
        </w:tc>
        <w:tc>
          <w:tcPr>
            <w:tcW w:type="dxa" w:w="2131"/>
            <w:vAlign w:val="top"/>
          </w:tcPr>
          <w:p>
            <w:r/>
            <w:r>
              <w:rPr>
                <w:b w:val="0"/>
                <w:sz w:val="16"/>
              </w:rPr>
              <w:t>Invoice and compliance</w:t>
            </w:r>
          </w:p>
        </w:tc>
      </w:tr>
      <w:tr>
        <w:tc>
          <w:tcPr>
            <w:tcW w:type="dxa" w:w="2131"/>
            <w:vAlign w:val="top"/>
          </w:tcPr>
          <w:p>
            <w:r/>
            <w:r>
              <w:rPr>
                <w:b w:val="0"/>
                <w:sz w:val="16"/>
              </w:rPr>
              <w:t>org_public_name</w:t>
            </w:r>
          </w:p>
        </w:tc>
        <w:tc>
          <w:tcPr>
            <w:tcW w:type="dxa" w:w="2131"/>
            <w:vAlign w:val="top"/>
          </w:tcPr>
          <w:p>
            <w:r/>
            <w:r>
              <w:rPr>
                <w:b w:val="0"/>
                <w:sz w:val="16"/>
              </w:rPr>
              <w:t>Text</w:t>
            </w:r>
          </w:p>
        </w:tc>
        <w:tc>
          <w:tcPr>
            <w:tcW w:type="dxa" w:w="2131"/>
            <w:vAlign w:val="top"/>
          </w:tcPr>
          <w:p>
            <w:r/>
            <w:r>
              <w:rPr>
                <w:b w:val="0"/>
                <w:sz w:val="16"/>
              </w:rPr>
              <w:t>Yes</w:t>
            </w:r>
          </w:p>
        </w:tc>
        <w:tc>
          <w:tcPr>
            <w:tcW w:type="dxa" w:w="2131"/>
            <w:vAlign w:val="top"/>
          </w:tcPr>
          <w:p>
            <w:r/>
            <w:r>
              <w:rPr>
                <w:b w:val="0"/>
                <w:sz w:val="16"/>
              </w:rPr>
              <w:t>Can differ from legal name</w:t>
            </w:r>
          </w:p>
        </w:tc>
        <w:tc>
          <w:tcPr>
            <w:tcW w:type="dxa" w:w="2131"/>
            <w:vAlign w:val="top"/>
          </w:tcPr>
          <w:p>
            <w:r/>
            <w:r>
              <w:rPr>
                <w:b w:val="0"/>
                <w:sz w:val="16"/>
              </w:rPr>
              <w:t>Website display</w:t>
            </w:r>
          </w:p>
        </w:tc>
      </w:tr>
      <w:tr>
        <w:tc>
          <w:tcPr>
            <w:tcW w:type="dxa" w:w="2131"/>
            <w:vAlign w:val="top"/>
          </w:tcPr>
          <w:p>
            <w:r/>
            <w:r>
              <w:rPr>
                <w:b w:val="0"/>
                <w:sz w:val="16"/>
              </w:rPr>
              <w:t>org_type</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Trust/Society/Section 8/Temple/Gaushala/School/Foundation/Other</w:t>
            </w:r>
          </w:p>
        </w:tc>
        <w:tc>
          <w:tcPr>
            <w:tcW w:type="dxa" w:w="2131"/>
            <w:vAlign w:val="top"/>
          </w:tcPr>
          <w:p>
            <w:r/>
            <w:r>
              <w:rPr>
                <w:b w:val="0"/>
                <w:sz w:val="16"/>
              </w:rPr>
              <w:t>Form behavior</w:t>
            </w:r>
          </w:p>
        </w:tc>
      </w:tr>
      <w:tr>
        <w:tc>
          <w:tcPr>
            <w:tcW w:type="dxa" w:w="2131"/>
            <w:vAlign w:val="top"/>
          </w:tcPr>
          <w:p>
            <w:r/>
            <w:r>
              <w:rPr>
                <w:b w:val="0"/>
                <w:sz w:val="16"/>
              </w:rPr>
              <w:t>sector_tags</w:t>
            </w:r>
          </w:p>
        </w:tc>
        <w:tc>
          <w:tcPr>
            <w:tcW w:type="dxa" w:w="2131"/>
            <w:vAlign w:val="top"/>
          </w:tcPr>
          <w:p>
            <w:r/>
            <w:r>
              <w:rPr>
                <w:b w:val="0"/>
                <w:sz w:val="16"/>
              </w:rPr>
              <w:t>Multi-select</w:t>
            </w:r>
          </w:p>
        </w:tc>
        <w:tc>
          <w:tcPr>
            <w:tcW w:type="dxa" w:w="2131"/>
            <w:vAlign w:val="top"/>
          </w:tcPr>
          <w:p>
            <w:r/>
            <w:r>
              <w:rPr>
                <w:b w:val="0"/>
                <w:sz w:val="16"/>
              </w:rPr>
              <w:t>Yes</w:t>
            </w:r>
          </w:p>
        </w:tc>
        <w:tc>
          <w:tcPr>
            <w:tcW w:type="dxa" w:w="2131"/>
            <w:vAlign w:val="top"/>
          </w:tcPr>
          <w:p>
            <w:r/>
            <w:r>
              <w:rPr>
                <w:b w:val="0"/>
                <w:sz w:val="16"/>
              </w:rPr>
              <w:t>Education/Health/Religious/Animal Welfare/Food/CSR etc.</w:t>
            </w:r>
          </w:p>
        </w:tc>
        <w:tc>
          <w:tcPr>
            <w:tcW w:type="dxa" w:w="2131"/>
            <w:vAlign w:val="top"/>
          </w:tcPr>
          <w:p>
            <w:r/>
            <w:r>
              <w:rPr>
                <w:b w:val="0"/>
                <w:sz w:val="16"/>
              </w:rPr>
              <w:t>Segmentation</w:t>
            </w:r>
          </w:p>
        </w:tc>
      </w:tr>
      <w:tr>
        <w:tc>
          <w:tcPr>
            <w:tcW w:type="dxa" w:w="2131"/>
            <w:vAlign w:val="top"/>
          </w:tcPr>
          <w:p>
            <w:r/>
            <w:r>
              <w:rPr>
                <w:b w:val="0"/>
                <w:sz w:val="16"/>
              </w:rPr>
              <w:t>registration_number</w:t>
            </w:r>
          </w:p>
        </w:tc>
        <w:tc>
          <w:tcPr>
            <w:tcW w:type="dxa" w:w="2131"/>
            <w:vAlign w:val="top"/>
          </w:tcPr>
          <w:p>
            <w:r/>
            <w:r>
              <w:rPr>
                <w:b w:val="0"/>
                <w:sz w:val="16"/>
              </w:rPr>
              <w:t>Text</w:t>
            </w:r>
          </w:p>
        </w:tc>
        <w:tc>
          <w:tcPr>
            <w:tcW w:type="dxa" w:w="2131"/>
            <w:vAlign w:val="top"/>
          </w:tcPr>
          <w:p>
            <w:r/>
            <w:r>
              <w:rPr>
                <w:b w:val="0"/>
                <w:sz w:val="16"/>
              </w:rPr>
              <w:t>Conditional</w:t>
            </w:r>
          </w:p>
        </w:tc>
        <w:tc>
          <w:tcPr>
            <w:tcW w:type="dxa" w:w="2131"/>
            <w:vAlign w:val="top"/>
          </w:tcPr>
          <w:p>
            <w:r/>
            <w:r>
              <w:rPr>
                <w:b w:val="0"/>
                <w:sz w:val="16"/>
              </w:rPr>
              <w:t>Required if registered</w:t>
            </w:r>
          </w:p>
        </w:tc>
        <w:tc>
          <w:tcPr>
            <w:tcW w:type="dxa" w:w="2131"/>
            <w:vAlign w:val="top"/>
          </w:tcPr>
          <w:p>
            <w:r/>
            <w:r>
              <w:rPr>
                <w:b w:val="0"/>
                <w:sz w:val="16"/>
              </w:rPr>
              <w:t>Legal record</w:t>
            </w:r>
          </w:p>
        </w:tc>
      </w:tr>
      <w:tr>
        <w:tc>
          <w:tcPr>
            <w:tcW w:type="dxa" w:w="2131"/>
            <w:vAlign w:val="top"/>
          </w:tcPr>
          <w:p>
            <w:r/>
            <w:r>
              <w:rPr>
                <w:b w:val="0"/>
                <w:sz w:val="16"/>
              </w:rPr>
              <w:t>registration_act</w:t>
            </w:r>
          </w:p>
        </w:tc>
        <w:tc>
          <w:tcPr>
            <w:tcW w:type="dxa" w:w="2131"/>
            <w:vAlign w:val="top"/>
          </w:tcPr>
          <w:p>
            <w:r/>
            <w:r>
              <w:rPr>
                <w:b w:val="0"/>
                <w:sz w:val="16"/>
              </w:rPr>
              <w:t>Text/Dropdown</w:t>
            </w:r>
          </w:p>
        </w:tc>
        <w:tc>
          <w:tcPr>
            <w:tcW w:type="dxa" w:w="2131"/>
            <w:vAlign w:val="top"/>
          </w:tcPr>
          <w:p>
            <w:r/>
            <w:r>
              <w:rPr>
                <w:b w:val="0"/>
                <w:sz w:val="16"/>
              </w:rPr>
              <w:t>Conditional</w:t>
            </w:r>
          </w:p>
        </w:tc>
        <w:tc>
          <w:tcPr>
            <w:tcW w:type="dxa" w:w="2131"/>
            <w:vAlign w:val="top"/>
          </w:tcPr>
          <w:p>
            <w:r/>
            <w:r>
              <w:rPr>
                <w:b w:val="0"/>
                <w:sz w:val="16"/>
              </w:rPr>
              <w:t>State trust act/Societies Act/Companies Act/Other</w:t>
            </w:r>
          </w:p>
        </w:tc>
        <w:tc>
          <w:tcPr>
            <w:tcW w:type="dxa" w:w="2131"/>
            <w:vAlign w:val="top"/>
          </w:tcPr>
          <w:p>
            <w:r/>
            <w:r>
              <w:rPr>
                <w:b w:val="0"/>
                <w:sz w:val="16"/>
              </w:rPr>
              <w:t>Legal record</w:t>
            </w:r>
          </w:p>
        </w:tc>
      </w:tr>
      <w:tr>
        <w:tc>
          <w:tcPr>
            <w:tcW w:type="dxa" w:w="2131"/>
            <w:vAlign w:val="top"/>
          </w:tcPr>
          <w:p>
            <w:r/>
            <w:r>
              <w:rPr>
                <w:b w:val="0"/>
                <w:sz w:val="16"/>
              </w:rPr>
              <w:t>registration_date</w:t>
            </w:r>
          </w:p>
        </w:tc>
        <w:tc>
          <w:tcPr>
            <w:tcW w:type="dxa" w:w="2131"/>
            <w:vAlign w:val="top"/>
          </w:tcPr>
          <w:p>
            <w:r/>
            <w:r>
              <w:rPr>
                <w:b w:val="0"/>
                <w:sz w:val="16"/>
              </w:rPr>
              <w:t>Date</w:t>
            </w:r>
          </w:p>
        </w:tc>
        <w:tc>
          <w:tcPr>
            <w:tcW w:type="dxa" w:w="2131"/>
            <w:vAlign w:val="top"/>
          </w:tcPr>
          <w:p>
            <w:r/>
            <w:r>
              <w:rPr>
                <w:b w:val="0"/>
                <w:sz w:val="16"/>
              </w:rPr>
              <w:t>Optional</w:t>
            </w:r>
          </w:p>
        </w:tc>
        <w:tc>
          <w:tcPr>
            <w:tcW w:type="dxa" w:w="2131"/>
            <w:vAlign w:val="top"/>
          </w:tcPr>
          <w:p>
            <w:r/>
            <w:r>
              <w:rPr>
                <w:b w:val="0"/>
                <w:sz w:val="16"/>
              </w:rPr>
              <w:t>Past date</w:t>
            </w:r>
          </w:p>
        </w:tc>
        <w:tc>
          <w:tcPr>
            <w:tcW w:type="dxa" w:w="2131"/>
            <w:vAlign w:val="top"/>
          </w:tcPr>
          <w:p>
            <w:r/>
            <w:r>
              <w:rPr>
                <w:b w:val="0"/>
                <w:sz w:val="16"/>
              </w:rPr>
              <w:t>Compliance profile</w:t>
            </w:r>
          </w:p>
        </w:tc>
      </w:tr>
      <w:tr>
        <w:tc>
          <w:tcPr>
            <w:tcW w:type="dxa" w:w="2131"/>
            <w:vAlign w:val="top"/>
          </w:tcPr>
          <w:p>
            <w:r/>
            <w:r>
              <w:rPr>
                <w:b w:val="0"/>
                <w:sz w:val="16"/>
              </w:rPr>
              <w:t>pan</w:t>
            </w:r>
          </w:p>
        </w:tc>
        <w:tc>
          <w:tcPr>
            <w:tcW w:type="dxa" w:w="2131"/>
            <w:vAlign w:val="top"/>
          </w:tcPr>
          <w:p>
            <w:r/>
            <w:r>
              <w:rPr>
                <w:b w:val="0"/>
                <w:sz w:val="16"/>
              </w:rPr>
              <w:t>Text</w:t>
            </w:r>
          </w:p>
        </w:tc>
        <w:tc>
          <w:tcPr>
            <w:tcW w:type="dxa" w:w="2131"/>
            <w:vAlign w:val="top"/>
          </w:tcPr>
          <w:p>
            <w:r/>
            <w:r>
              <w:rPr>
                <w:b w:val="0"/>
                <w:sz w:val="16"/>
              </w:rPr>
              <w:t>Recommended</w:t>
            </w:r>
          </w:p>
        </w:tc>
        <w:tc>
          <w:tcPr>
            <w:tcW w:type="dxa" w:w="2131"/>
            <w:vAlign w:val="top"/>
          </w:tcPr>
          <w:p>
            <w:r/>
            <w:r>
              <w:rPr>
                <w:b w:val="0"/>
                <w:sz w:val="16"/>
              </w:rPr>
              <w:t>AAAAA9999A uppercase</w:t>
            </w:r>
          </w:p>
        </w:tc>
        <w:tc>
          <w:tcPr>
            <w:tcW w:type="dxa" w:w="2131"/>
            <w:vAlign w:val="top"/>
          </w:tcPr>
          <w:p>
            <w:r/>
            <w:r>
              <w:rPr>
                <w:b w:val="0"/>
                <w:sz w:val="16"/>
              </w:rPr>
              <w:t>80G/CA checks</w:t>
            </w:r>
          </w:p>
        </w:tc>
      </w:tr>
      <w:tr>
        <w:tc>
          <w:tcPr>
            <w:tcW w:type="dxa" w:w="2131"/>
            <w:vAlign w:val="top"/>
          </w:tcPr>
          <w:p>
            <w:r/>
            <w:r>
              <w:rPr>
                <w:b w:val="0"/>
                <w:sz w:val="16"/>
              </w:rPr>
              <w:t>ngo_darpan_id</w:t>
            </w:r>
          </w:p>
        </w:tc>
        <w:tc>
          <w:tcPr>
            <w:tcW w:type="dxa" w:w="2131"/>
            <w:vAlign w:val="top"/>
          </w:tcPr>
          <w:p>
            <w:r/>
            <w:r>
              <w:rPr>
                <w:b w:val="0"/>
                <w:sz w:val="16"/>
              </w:rPr>
              <w:t>Text</w:t>
            </w:r>
          </w:p>
        </w:tc>
        <w:tc>
          <w:tcPr>
            <w:tcW w:type="dxa" w:w="2131"/>
            <w:vAlign w:val="top"/>
          </w:tcPr>
          <w:p>
            <w:r/>
            <w:r>
              <w:rPr>
                <w:b w:val="0"/>
                <w:sz w:val="16"/>
              </w:rPr>
              <w:t>Optional</w:t>
            </w:r>
          </w:p>
        </w:tc>
        <w:tc>
          <w:tcPr>
            <w:tcW w:type="dxa" w:w="2131"/>
            <w:vAlign w:val="top"/>
          </w:tcPr>
          <w:p>
            <w:r/>
            <w:r>
              <w:rPr>
                <w:b w:val="0"/>
                <w:sz w:val="16"/>
              </w:rPr>
              <w:t>As available</w:t>
            </w:r>
          </w:p>
        </w:tc>
        <w:tc>
          <w:tcPr>
            <w:tcW w:type="dxa" w:w="2131"/>
            <w:vAlign w:val="top"/>
          </w:tcPr>
          <w:p>
            <w:r/>
            <w:r>
              <w:rPr>
                <w:b w:val="0"/>
                <w:sz w:val="16"/>
              </w:rPr>
              <w:t>Govt profile mapping</w:t>
            </w:r>
          </w:p>
        </w:tc>
      </w:tr>
      <w:tr>
        <w:tc>
          <w:tcPr>
            <w:tcW w:type="dxa" w:w="2131"/>
            <w:vAlign w:val="top"/>
          </w:tcPr>
          <w:p>
            <w:r/>
            <w:r>
              <w:rPr>
                <w:b w:val="0"/>
                <w:sz w:val="16"/>
              </w:rPr>
              <w:t>section_12a_12ab_status</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Available/Applied/Not Available/Not Sure</w:t>
            </w:r>
          </w:p>
        </w:tc>
        <w:tc>
          <w:tcPr>
            <w:tcW w:type="dxa" w:w="2131"/>
            <w:vAlign w:val="top"/>
          </w:tcPr>
          <w:p>
            <w:r/>
            <w:r>
              <w:rPr>
                <w:b w:val="0"/>
                <w:sz w:val="16"/>
              </w:rPr>
              <w:t>Compliance alert</w:t>
            </w:r>
          </w:p>
        </w:tc>
      </w:tr>
      <w:tr>
        <w:tc>
          <w:tcPr>
            <w:tcW w:type="dxa" w:w="2131"/>
            <w:vAlign w:val="top"/>
          </w:tcPr>
          <w:p>
            <w:r/>
            <w:r>
              <w:rPr>
                <w:b w:val="0"/>
                <w:sz w:val="16"/>
              </w:rPr>
              <w:t>section_80g_status</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Available/Applied/Not Available/Not Sure</w:t>
            </w:r>
          </w:p>
        </w:tc>
        <w:tc>
          <w:tcPr>
            <w:tcW w:type="dxa" w:w="2131"/>
            <w:vAlign w:val="top"/>
          </w:tcPr>
          <w:p>
            <w:r/>
            <w:r>
              <w:rPr>
                <w:b w:val="0"/>
                <w:sz w:val="16"/>
              </w:rPr>
              <w:t>Receipt/10BD readiness</w:t>
            </w:r>
          </w:p>
        </w:tc>
      </w:tr>
      <w:tr>
        <w:tc>
          <w:tcPr>
            <w:tcW w:type="dxa" w:w="2131"/>
            <w:vAlign w:val="top"/>
          </w:tcPr>
          <w:p>
            <w:r/>
            <w:r>
              <w:rPr>
                <w:b w:val="0"/>
                <w:sz w:val="16"/>
              </w:rPr>
              <w:t>csr1_status</w:t>
            </w:r>
          </w:p>
        </w:tc>
        <w:tc>
          <w:tcPr>
            <w:tcW w:type="dxa" w:w="2131"/>
            <w:vAlign w:val="top"/>
          </w:tcPr>
          <w:p>
            <w:r/>
            <w:r>
              <w:rPr>
                <w:b w:val="0"/>
                <w:sz w:val="16"/>
              </w:rPr>
              <w:t>Dropdown</w:t>
            </w:r>
          </w:p>
        </w:tc>
        <w:tc>
          <w:tcPr>
            <w:tcW w:type="dxa" w:w="2131"/>
            <w:vAlign w:val="top"/>
          </w:tcPr>
          <w:p>
            <w:r/>
            <w:r>
              <w:rPr>
                <w:b w:val="0"/>
                <w:sz w:val="16"/>
              </w:rPr>
              <w:t>Optional</w:t>
            </w:r>
          </w:p>
        </w:tc>
        <w:tc>
          <w:tcPr>
            <w:tcW w:type="dxa" w:w="2131"/>
            <w:vAlign w:val="top"/>
          </w:tcPr>
          <w:p>
            <w:r/>
            <w:r>
              <w:rPr>
                <w:b w:val="0"/>
                <w:sz w:val="16"/>
              </w:rPr>
              <w:t>Available/Not Available/Applied</w:t>
            </w:r>
          </w:p>
        </w:tc>
        <w:tc>
          <w:tcPr>
            <w:tcW w:type="dxa" w:w="2131"/>
            <w:vAlign w:val="top"/>
          </w:tcPr>
          <w:p>
            <w:r/>
            <w:r>
              <w:rPr>
                <w:b w:val="0"/>
                <w:sz w:val="16"/>
              </w:rPr>
              <w:t>CSR readiness</w:t>
            </w:r>
          </w:p>
        </w:tc>
      </w:tr>
      <w:tr>
        <w:tc>
          <w:tcPr>
            <w:tcW w:type="dxa" w:w="2131"/>
            <w:vAlign w:val="top"/>
          </w:tcPr>
          <w:p>
            <w:r/>
            <w:r>
              <w:rPr>
                <w:b w:val="0"/>
                <w:sz w:val="16"/>
              </w:rPr>
              <w:t>fcra_status</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No/Yes/Prior Permission/Applied</w:t>
            </w:r>
          </w:p>
        </w:tc>
        <w:tc>
          <w:tcPr>
            <w:tcW w:type="dxa" w:w="2131"/>
            <w:vAlign w:val="top"/>
          </w:tcPr>
          <w:p>
            <w:r/>
            <w:r>
              <w:rPr>
                <w:b w:val="0"/>
                <w:sz w:val="16"/>
              </w:rPr>
              <w:t>FCRA menu toggle</w:t>
            </w:r>
          </w:p>
        </w:tc>
      </w:tr>
      <w:tr>
        <w:tc>
          <w:tcPr>
            <w:tcW w:type="dxa" w:w="2131"/>
            <w:vAlign w:val="top"/>
          </w:tcPr>
          <w:p>
            <w:r/>
            <w:r>
              <w:rPr>
                <w:b w:val="0"/>
                <w:sz w:val="16"/>
              </w:rPr>
              <w:t>registered_address</w:t>
            </w:r>
          </w:p>
        </w:tc>
        <w:tc>
          <w:tcPr>
            <w:tcW w:type="dxa" w:w="2131"/>
            <w:vAlign w:val="top"/>
          </w:tcPr>
          <w:p>
            <w:r/>
            <w:r>
              <w:rPr>
                <w:b w:val="0"/>
                <w:sz w:val="16"/>
              </w:rPr>
              <w:t>Textarea</w:t>
            </w:r>
          </w:p>
        </w:tc>
        <w:tc>
          <w:tcPr>
            <w:tcW w:type="dxa" w:w="2131"/>
            <w:vAlign w:val="top"/>
          </w:tcPr>
          <w:p>
            <w:r/>
            <w:r>
              <w:rPr>
                <w:b w:val="0"/>
                <w:sz w:val="16"/>
              </w:rPr>
              <w:t>Yes</w:t>
            </w:r>
          </w:p>
        </w:tc>
        <w:tc>
          <w:tcPr>
            <w:tcW w:type="dxa" w:w="2131"/>
            <w:vAlign w:val="top"/>
          </w:tcPr>
          <w:p>
            <w:r/>
            <w:r>
              <w:rPr>
                <w:b w:val="0"/>
                <w:sz w:val="16"/>
              </w:rPr>
              <w:t>Min 10 chars</w:t>
            </w:r>
          </w:p>
        </w:tc>
        <w:tc>
          <w:tcPr>
            <w:tcW w:type="dxa" w:w="2131"/>
            <w:vAlign w:val="top"/>
          </w:tcPr>
          <w:p>
            <w:r/>
            <w:r>
              <w:rPr>
                <w:b w:val="0"/>
                <w:sz w:val="16"/>
              </w:rPr>
              <w:t>Invoice and compliance</w:t>
            </w:r>
          </w:p>
        </w:tc>
      </w:tr>
      <w:tr>
        <w:tc>
          <w:tcPr>
            <w:tcW w:type="dxa" w:w="2131"/>
            <w:vAlign w:val="top"/>
          </w:tcPr>
          <w:p>
            <w:r/>
            <w:r>
              <w:rPr>
                <w:b w:val="0"/>
                <w:sz w:val="16"/>
              </w:rPr>
              <w:t>state</w:t>
            </w:r>
          </w:p>
        </w:tc>
        <w:tc>
          <w:tcPr>
            <w:tcW w:type="dxa" w:w="2131"/>
            <w:vAlign w:val="top"/>
          </w:tcPr>
          <w:p>
            <w:r/>
            <w:r>
              <w:rPr>
                <w:b w:val="0"/>
                <w:sz w:val="16"/>
              </w:rPr>
              <w:t>Dropdown</w:t>
            </w:r>
          </w:p>
        </w:tc>
        <w:tc>
          <w:tcPr>
            <w:tcW w:type="dxa" w:w="2131"/>
            <w:vAlign w:val="top"/>
          </w:tcPr>
          <w:p>
            <w:r/>
            <w:r>
              <w:rPr>
                <w:b w:val="0"/>
                <w:sz w:val="16"/>
              </w:rPr>
              <w:t>Yes</w:t>
            </w:r>
          </w:p>
        </w:tc>
        <w:tc>
          <w:tcPr>
            <w:tcW w:type="dxa" w:w="2131"/>
            <w:vAlign w:val="top"/>
          </w:tcPr>
          <w:p>
            <w:r/>
            <w:r>
              <w:rPr>
                <w:b w:val="0"/>
                <w:sz w:val="16"/>
              </w:rPr>
              <w:t>Indian state</w:t>
            </w:r>
          </w:p>
        </w:tc>
        <w:tc>
          <w:tcPr>
            <w:tcW w:type="dxa" w:w="2131"/>
            <w:vAlign w:val="top"/>
          </w:tcPr>
          <w:p>
            <w:r/>
            <w:r>
              <w:rPr>
                <w:b w:val="0"/>
                <w:sz w:val="16"/>
              </w:rPr>
              <w:t>GST place and reports</w:t>
            </w:r>
          </w:p>
        </w:tc>
      </w:tr>
      <w:tr>
        <w:tc>
          <w:tcPr>
            <w:tcW w:type="dxa" w:w="2131"/>
            <w:vAlign w:val="top"/>
          </w:tcPr>
          <w:p>
            <w:r/>
            <w:r>
              <w:rPr>
                <w:b w:val="0"/>
                <w:sz w:val="16"/>
              </w:rPr>
              <w:t>pincode</w:t>
            </w:r>
          </w:p>
        </w:tc>
        <w:tc>
          <w:tcPr>
            <w:tcW w:type="dxa" w:w="2131"/>
            <w:vAlign w:val="top"/>
          </w:tcPr>
          <w:p>
            <w:r/>
            <w:r>
              <w:rPr>
                <w:b w:val="0"/>
                <w:sz w:val="16"/>
              </w:rPr>
              <w:t>Text</w:t>
            </w:r>
          </w:p>
        </w:tc>
        <w:tc>
          <w:tcPr>
            <w:tcW w:type="dxa" w:w="2131"/>
            <w:vAlign w:val="top"/>
          </w:tcPr>
          <w:p>
            <w:r/>
            <w:r>
              <w:rPr>
                <w:b w:val="0"/>
                <w:sz w:val="16"/>
              </w:rPr>
              <w:t>Yes</w:t>
            </w:r>
          </w:p>
        </w:tc>
        <w:tc>
          <w:tcPr>
            <w:tcW w:type="dxa" w:w="2131"/>
            <w:vAlign w:val="top"/>
          </w:tcPr>
          <w:p>
            <w:r/>
            <w:r>
              <w:rPr>
                <w:b w:val="0"/>
                <w:sz w:val="16"/>
              </w:rPr>
              <w:t>6 digits</w:t>
            </w:r>
          </w:p>
        </w:tc>
        <w:tc>
          <w:tcPr>
            <w:tcW w:type="dxa" w:w="2131"/>
            <w:vAlign w:val="top"/>
          </w:tcPr>
          <w:p>
            <w:r/>
            <w:r>
              <w:rPr>
                <w:b w:val="0"/>
                <w:sz w:val="16"/>
              </w:rPr>
              <w:t>Address validation</w:t>
            </w:r>
          </w:p>
        </w:tc>
      </w:tr>
      <w:tr>
        <w:tc>
          <w:tcPr>
            <w:tcW w:type="dxa" w:w="2131"/>
            <w:vAlign w:val="top"/>
          </w:tcPr>
          <w:p>
            <w:r/>
            <w:r>
              <w:rPr>
                <w:b w:val="0"/>
                <w:sz w:val="16"/>
              </w:rPr>
              <w:t>official_email</w:t>
            </w:r>
          </w:p>
        </w:tc>
        <w:tc>
          <w:tcPr>
            <w:tcW w:type="dxa" w:w="2131"/>
            <w:vAlign w:val="top"/>
          </w:tcPr>
          <w:p>
            <w:r/>
            <w:r>
              <w:rPr>
                <w:b w:val="0"/>
                <w:sz w:val="16"/>
              </w:rPr>
              <w:t>Email</w:t>
            </w:r>
          </w:p>
        </w:tc>
        <w:tc>
          <w:tcPr>
            <w:tcW w:type="dxa" w:w="2131"/>
            <w:vAlign w:val="top"/>
          </w:tcPr>
          <w:p>
            <w:r/>
            <w:r>
              <w:rPr>
                <w:b w:val="0"/>
                <w:sz w:val="16"/>
              </w:rPr>
              <w:t>Recommended</w:t>
            </w:r>
          </w:p>
        </w:tc>
        <w:tc>
          <w:tcPr>
            <w:tcW w:type="dxa" w:w="2131"/>
            <w:vAlign w:val="top"/>
          </w:tcPr>
          <w:p>
            <w:r/>
            <w:r>
              <w:rPr>
                <w:b w:val="0"/>
                <w:sz w:val="16"/>
              </w:rPr>
              <w:t>Valid email</w:t>
            </w:r>
          </w:p>
        </w:tc>
        <w:tc>
          <w:tcPr>
            <w:tcW w:type="dxa" w:w="2131"/>
            <w:vAlign w:val="top"/>
          </w:tcPr>
          <w:p>
            <w:r/>
            <w:r>
              <w:rPr>
                <w:b w:val="0"/>
                <w:sz w:val="16"/>
              </w:rPr>
              <w:t>Public website/contact</w:t>
            </w:r>
          </w:p>
        </w:tc>
      </w:tr>
      <w:tr>
        <w:tc>
          <w:tcPr>
            <w:tcW w:type="dxa" w:w="2131"/>
            <w:vAlign w:val="top"/>
          </w:tcPr>
          <w:p>
            <w:r/>
            <w:r>
              <w:rPr>
                <w:b w:val="0"/>
                <w:sz w:val="16"/>
              </w:rPr>
              <w:t>official_phone</w:t>
            </w:r>
          </w:p>
        </w:tc>
        <w:tc>
          <w:tcPr>
            <w:tcW w:type="dxa" w:w="2131"/>
            <w:vAlign w:val="top"/>
          </w:tcPr>
          <w:p>
            <w:r/>
            <w:r>
              <w:rPr>
                <w:b w:val="0"/>
                <w:sz w:val="16"/>
              </w:rPr>
              <w:t>Phone</w:t>
            </w:r>
          </w:p>
        </w:tc>
        <w:tc>
          <w:tcPr>
            <w:tcW w:type="dxa" w:w="2131"/>
            <w:vAlign w:val="top"/>
          </w:tcPr>
          <w:p>
            <w:r/>
            <w:r>
              <w:rPr>
                <w:b w:val="0"/>
                <w:sz w:val="16"/>
              </w:rPr>
              <w:t>Recommended</w:t>
            </w:r>
          </w:p>
        </w:tc>
        <w:tc>
          <w:tcPr>
            <w:tcW w:type="dxa" w:w="2131"/>
            <w:vAlign w:val="top"/>
          </w:tcPr>
          <w:p>
            <w:r/>
            <w:r>
              <w:rPr>
                <w:b w:val="0"/>
                <w:sz w:val="16"/>
              </w:rPr>
              <w:t>10 digit</w:t>
            </w:r>
          </w:p>
        </w:tc>
        <w:tc>
          <w:tcPr>
            <w:tcW w:type="dxa" w:w="2131"/>
            <w:vAlign w:val="top"/>
          </w:tcPr>
          <w:p>
            <w:r/>
            <w:r>
              <w:rPr>
                <w:b w:val="0"/>
                <w:sz w:val="16"/>
              </w:rPr>
              <w:t>Public website/contact</w:t>
            </w:r>
          </w:p>
        </w:tc>
      </w:tr>
      <w:tr>
        <w:tc>
          <w:tcPr>
            <w:tcW w:type="dxa" w:w="2131"/>
            <w:vAlign w:val="top"/>
          </w:tcPr>
          <w:p>
            <w:r/>
            <w:r>
              <w:rPr>
                <w:b w:val="0"/>
                <w:sz w:val="16"/>
              </w:rPr>
              <w:t>existing_website</w:t>
            </w:r>
          </w:p>
        </w:tc>
        <w:tc>
          <w:tcPr>
            <w:tcW w:type="dxa" w:w="2131"/>
            <w:vAlign w:val="top"/>
          </w:tcPr>
          <w:p>
            <w:r/>
            <w:r>
              <w:rPr>
                <w:b w:val="0"/>
                <w:sz w:val="16"/>
              </w:rPr>
              <w:t>URL</w:t>
            </w:r>
          </w:p>
        </w:tc>
        <w:tc>
          <w:tcPr>
            <w:tcW w:type="dxa" w:w="2131"/>
            <w:vAlign w:val="top"/>
          </w:tcPr>
          <w:p>
            <w:r/>
            <w:r>
              <w:rPr>
                <w:b w:val="0"/>
                <w:sz w:val="16"/>
              </w:rPr>
              <w:t>Optional</w:t>
            </w:r>
          </w:p>
        </w:tc>
        <w:tc>
          <w:tcPr>
            <w:tcW w:type="dxa" w:w="2131"/>
            <w:vAlign w:val="top"/>
          </w:tcPr>
          <w:p>
            <w:r/>
            <w:r>
              <w:rPr>
                <w:b w:val="0"/>
                <w:sz w:val="16"/>
              </w:rPr>
              <w:t>URL</w:t>
            </w:r>
          </w:p>
        </w:tc>
        <w:tc>
          <w:tcPr>
            <w:tcW w:type="dxa" w:w="2131"/>
            <w:vAlign w:val="top"/>
          </w:tcPr>
          <w:p>
            <w:r/>
            <w:r>
              <w:rPr>
                <w:b w:val="0"/>
                <w:sz w:val="16"/>
              </w:rPr>
              <w:t>Migration and domain</w:t>
            </w:r>
          </w:p>
        </w:tc>
      </w:tr>
      <w:tr>
        <w:tc>
          <w:tcPr>
            <w:tcW w:type="dxa" w:w="2131"/>
            <w:vAlign w:val="top"/>
          </w:tcPr>
          <w:p>
            <w:r/>
            <w:r>
              <w:rPr>
                <w:b w:val="0"/>
                <w:sz w:val="16"/>
              </w:rPr>
              <w:t>logo</w:t>
            </w:r>
          </w:p>
        </w:tc>
        <w:tc>
          <w:tcPr>
            <w:tcW w:type="dxa" w:w="2131"/>
            <w:vAlign w:val="top"/>
          </w:tcPr>
          <w:p>
            <w:r/>
            <w:r>
              <w:rPr>
                <w:b w:val="0"/>
                <w:sz w:val="16"/>
              </w:rPr>
              <w:t>File</w:t>
            </w:r>
          </w:p>
        </w:tc>
        <w:tc>
          <w:tcPr>
            <w:tcW w:type="dxa" w:w="2131"/>
            <w:vAlign w:val="top"/>
          </w:tcPr>
          <w:p>
            <w:r/>
            <w:r>
              <w:rPr>
                <w:b w:val="0"/>
                <w:sz w:val="16"/>
              </w:rPr>
              <w:t>Optional</w:t>
            </w:r>
          </w:p>
        </w:tc>
        <w:tc>
          <w:tcPr>
            <w:tcW w:type="dxa" w:w="2131"/>
            <w:vAlign w:val="top"/>
          </w:tcPr>
          <w:p>
            <w:r/>
            <w:r>
              <w:rPr>
                <w:b w:val="0"/>
                <w:sz w:val="16"/>
              </w:rPr>
              <w:t>PNG/JPG max configurable</w:t>
            </w:r>
          </w:p>
        </w:tc>
        <w:tc>
          <w:tcPr>
            <w:tcW w:type="dxa" w:w="2131"/>
            <w:vAlign w:val="top"/>
          </w:tcPr>
          <w:p>
            <w:r/>
            <w:r>
              <w:rPr>
                <w:b w:val="0"/>
                <w:sz w:val="16"/>
              </w:rPr>
              <w:t>Branding</w:t>
            </w:r>
          </w:p>
        </w:tc>
      </w:tr>
    </w:tbl>
    <w:p/>
    <w:p>
      <w:pPr>
        <w:pStyle w:val="Heading1"/>
      </w:pPr>
      <w:r>
        <w:t>6. Plan Selection and SaaS Billing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Plan</w:t>
            </w:r>
          </w:p>
        </w:tc>
        <w:tc>
          <w:tcPr>
            <w:tcW w:type="dxa" w:w="2664"/>
            <w:shd w:fill="0B1F4D"/>
          </w:tcPr>
          <w:p>
            <w:r>
              <w:rPr>
                <w:color w:val="FFFFFF"/>
              </w:rPr>
            </w:r>
            <w:r>
              <w:rPr>
                <w:b/>
                <w:color w:val="FFFFFF"/>
                <w:sz w:val="16"/>
              </w:rPr>
              <w:t>Price</w:t>
            </w:r>
          </w:p>
        </w:tc>
        <w:tc>
          <w:tcPr>
            <w:tcW w:type="dxa" w:w="2664"/>
            <w:shd w:fill="0B1F4D"/>
          </w:tcPr>
          <w:p>
            <w:r>
              <w:rPr>
                <w:color w:val="FFFFFF"/>
              </w:rPr>
            </w:r>
            <w:r>
              <w:rPr>
                <w:b/>
                <w:color w:val="FFFFFF"/>
                <w:sz w:val="16"/>
              </w:rPr>
              <w:t>Best for</w:t>
            </w:r>
          </w:p>
        </w:tc>
        <w:tc>
          <w:tcPr>
            <w:tcW w:type="dxa" w:w="2664"/>
            <w:shd w:fill="0B1F4D"/>
          </w:tcPr>
          <w:p>
            <w:r>
              <w:rPr>
                <w:color w:val="FFFFFF"/>
              </w:rPr>
            </w:r>
            <w:r>
              <w:rPr>
                <w:b/>
                <w:color w:val="FFFFFF"/>
                <w:sz w:val="16"/>
              </w:rPr>
              <w:t>Core entitlement</w:t>
            </w:r>
          </w:p>
        </w:tc>
      </w:tr>
      <w:tr>
        <w:tc>
          <w:tcPr>
            <w:tcW w:type="dxa" w:w="2664"/>
            <w:vAlign w:val="top"/>
          </w:tcPr>
          <w:p>
            <w:r/>
            <w:r>
              <w:rPr>
                <w:b w:val="0"/>
                <w:sz w:val="16"/>
              </w:rPr>
              <w:t>Starter</w:t>
            </w:r>
          </w:p>
        </w:tc>
        <w:tc>
          <w:tcPr>
            <w:tcW w:type="dxa" w:w="2664"/>
            <w:vAlign w:val="top"/>
          </w:tcPr>
          <w:p>
            <w:r/>
            <w:r>
              <w:rPr>
                <w:b w:val="0"/>
                <w:sz w:val="16"/>
              </w:rPr>
              <w:t>₹2,500/month + GST</w:t>
            </w:r>
          </w:p>
        </w:tc>
        <w:tc>
          <w:tcPr>
            <w:tcW w:type="dxa" w:w="2664"/>
            <w:vAlign w:val="top"/>
          </w:tcPr>
          <w:p>
            <w:r/>
            <w:r>
              <w:rPr>
                <w:b w:val="0"/>
                <w:sz w:val="16"/>
              </w:rPr>
              <w:t>Small NGOs, temples, gaushalas, trusts</w:t>
            </w:r>
          </w:p>
        </w:tc>
        <w:tc>
          <w:tcPr>
            <w:tcW w:type="dxa" w:w="2664"/>
            <w:vAlign w:val="top"/>
          </w:tcPr>
          <w:p>
            <w:r/>
            <w:r>
              <w:rPr>
                <w:b w:val="0"/>
                <w:sz w:val="16"/>
              </w:rPr>
              <w:t>Website template, donation page, QR, Razorpay, receipts up to 1,000/month, donor dashboard, donor CRM up to visible limit, volunteers, max 5 active cases, basic reports</w:t>
            </w:r>
          </w:p>
        </w:tc>
      </w:tr>
      <w:tr>
        <w:tc>
          <w:tcPr>
            <w:tcW w:type="dxa" w:w="2664"/>
            <w:vAlign w:val="top"/>
          </w:tcPr>
          <w:p>
            <w:r/>
            <w:r>
              <w:rPr>
                <w:b w:val="0"/>
                <w:sz w:val="16"/>
              </w:rPr>
              <w:t>Growth</w:t>
            </w:r>
          </w:p>
        </w:tc>
        <w:tc>
          <w:tcPr>
            <w:tcW w:type="dxa" w:w="2664"/>
            <w:vAlign w:val="top"/>
          </w:tcPr>
          <w:p>
            <w:r/>
            <w:r>
              <w:rPr>
                <w:b w:val="0"/>
                <w:sz w:val="16"/>
              </w:rPr>
              <w:t>₹4,500/month + GST</w:t>
            </w:r>
          </w:p>
        </w:tc>
        <w:tc>
          <w:tcPr>
            <w:tcW w:type="dxa" w:w="2664"/>
            <w:vAlign w:val="top"/>
          </w:tcPr>
          <w:p>
            <w:r/>
            <w:r>
              <w:rPr>
                <w:b w:val="0"/>
                <w:sz w:val="16"/>
              </w:rPr>
              <w:t>Growing fundraising NGOs</w:t>
            </w:r>
          </w:p>
        </w:tc>
        <w:tc>
          <w:tcPr>
            <w:tcW w:type="dxa" w:w="2664"/>
            <w:vAlign w:val="top"/>
          </w:tcPr>
          <w:p>
            <w:r/>
            <w:r>
              <w:rPr>
                <w:b w:val="0"/>
                <w:sz w:val="16"/>
              </w:rPr>
              <w:t>Starter + CA login, fundraiser, telecaller, agency, WhatsApp available, volunteers, beneficiaries, event management, 5,000 receipts/month, advanced reports</w:t>
            </w:r>
          </w:p>
        </w:tc>
      </w:tr>
      <w:tr>
        <w:tc>
          <w:tcPr>
            <w:tcW w:type="dxa" w:w="2664"/>
            <w:vAlign w:val="top"/>
          </w:tcPr>
          <w:p>
            <w:r/>
            <w:r>
              <w:rPr>
                <w:b w:val="0"/>
                <w:sz w:val="16"/>
              </w:rPr>
              <w:t>Pro</w:t>
            </w:r>
          </w:p>
        </w:tc>
        <w:tc>
          <w:tcPr>
            <w:tcW w:type="dxa" w:w="2664"/>
            <w:vAlign w:val="top"/>
          </w:tcPr>
          <w:p>
            <w:r/>
            <w:r>
              <w:rPr>
                <w:b w:val="0"/>
                <w:sz w:val="16"/>
              </w:rPr>
              <w:t>₹8,000/month + GST</w:t>
            </w:r>
          </w:p>
        </w:tc>
        <w:tc>
          <w:tcPr>
            <w:tcW w:type="dxa" w:w="2664"/>
            <w:vAlign w:val="top"/>
          </w:tcPr>
          <w:p>
            <w:r/>
            <w:r>
              <w:rPr>
                <w:b w:val="0"/>
                <w:sz w:val="16"/>
              </w:rPr>
              <w:t>Large NGOs/foundations/multi-branch</w:t>
            </w:r>
          </w:p>
        </w:tc>
        <w:tc>
          <w:tcPr>
            <w:tcW w:type="dxa" w:w="2664"/>
            <w:vAlign w:val="top"/>
          </w:tcPr>
          <w:p>
            <w:r/>
            <w:r>
              <w:rPr>
                <w:b w:val="0"/>
                <w:sz w:val="16"/>
              </w:rPr>
              <w:t>Growth + API keys, CSR management, grant tracking, multi-branch, team permissions, donor retention analytics, 15,000 receipts/month, priority support</w:t>
            </w:r>
          </w:p>
        </w:tc>
      </w:tr>
    </w:tbl>
    <w:p/>
    <w:p>
      <w:r>
        <w:t>Plan cards must have eye/info buttons beside every meaningful feature. Clicking the eye opens a side drawer: feature explanation, included/not included, limit, overage price, upgrade CTA, and sample screenshot if available.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UI element</w:t>
            </w:r>
          </w:p>
        </w:tc>
        <w:tc>
          <w:tcPr>
            <w:tcW w:type="dxa" w:w="2664"/>
            <w:shd w:fill="0B1F4D"/>
          </w:tcPr>
          <w:p>
            <w:r>
              <w:rPr>
                <w:color w:val="FFFFFF"/>
              </w:rPr>
            </w:r>
            <w:r>
              <w:rPr>
                <w:b/>
                <w:color w:val="FFFFFF"/>
                <w:sz w:val="16"/>
              </w:rPr>
              <w:t>Text</w:t>
            </w:r>
          </w:p>
        </w:tc>
        <w:tc>
          <w:tcPr>
            <w:tcW w:type="dxa" w:w="2664"/>
            <w:shd w:fill="0B1F4D"/>
          </w:tcPr>
          <w:p>
            <w:r>
              <w:rPr>
                <w:color w:val="FFFFFF"/>
              </w:rPr>
            </w:r>
            <w:r>
              <w:rPr>
                <w:b/>
                <w:color w:val="FFFFFF"/>
                <w:sz w:val="16"/>
              </w:rPr>
              <w:t>Behavior</w:t>
            </w:r>
          </w:p>
        </w:tc>
        <w:tc>
          <w:tcPr>
            <w:tcW w:type="dxa" w:w="2664"/>
            <w:shd w:fill="0B1F4D"/>
          </w:tcPr>
          <w:p>
            <w:r>
              <w:rPr>
                <w:color w:val="FFFFFF"/>
              </w:rPr>
            </w:r>
            <w:r>
              <w:rPr>
                <w:b/>
                <w:color w:val="FFFFFF"/>
                <w:sz w:val="16"/>
              </w:rPr>
              <w:t>Data stored</w:t>
            </w:r>
          </w:p>
        </w:tc>
      </w:tr>
      <w:tr>
        <w:tc>
          <w:tcPr>
            <w:tcW w:type="dxa" w:w="2664"/>
            <w:vAlign w:val="top"/>
          </w:tcPr>
          <w:p>
            <w:r/>
            <w:r>
              <w:rPr>
                <w:b w:val="0"/>
                <w:sz w:val="16"/>
              </w:rPr>
              <w:t>Plan card CTA</w:t>
            </w:r>
          </w:p>
        </w:tc>
        <w:tc>
          <w:tcPr>
            <w:tcW w:type="dxa" w:w="2664"/>
            <w:vAlign w:val="top"/>
          </w:tcPr>
          <w:p>
            <w:r/>
            <w:r>
              <w:rPr>
                <w:b w:val="0"/>
                <w:sz w:val="16"/>
              </w:rPr>
              <w:t>Start 7-Day Trial</w:t>
            </w:r>
          </w:p>
        </w:tc>
        <w:tc>
          <w:tcPr>
            <w:tcW w:type="dxa" w:w="2664"/>
            <w:vAlign w:val="top"/>
          </w:tcPr>
          <w:p>
            <w:r/>
            <w:r>
              <w:rPr>
                <w:b w:val="0"/>
                <w:sz w:val="16"/>
              </w:rPr>
              <w:t>Only on Starter. Creates trial with 100 visits and no payment.</w:t>
            </w:r>
          </w:p>
        </w:tc>
        <w:tc>
          <w:tcPr>
            <w:tcW w:type="dxa" w:w="2664"/>
            <w:vAlign w:val="top"/>
          </w:tcPr>
          <w:p>
            <w:r/>
            <w:r>
              <w:rPr>
                <w:b w:val="0"/>
                <w:sz w:val="16"/>
              </w:rPr>
              <w:t>subscription_status=TRIAL</w:t>
            </w:r>
          </w:p>
        </w:tc>
      </w:tr>
      <w:tr>
        <w:tc>
          <w:tcPr>
            <w:tcW w:type="dxa" w:w="2664"/>
            <w:vAlign w:val="top"/>
          </w:tcPr>
          <w:p>
            <w:r/>
            <w:r>
              <w:rPr>
                <w:b w:val="0"/>
                <w:sz w:val="16"/>
              </w:rPr>
              <w:t>Plan card CTA</w:t>
            </w:r>
          </w:p>
        </w:tc>
        <w:tc>
          <w:tcPr>
            <w:tcW w:type="dxa" w:w="2664"/>
            <w:vAlign w:val="top"/>
          </w:tcPr>
          <w:p>
            <w:r/>
            <w:r>
              <w:rPr>
                <w:b w:val="0"/>
                <w:sz w:val="16"/>
              </w:rPr>
              <w:t>Choose Starter/Growth/Pro</w:t>
            </w:r>
          </w:p>
        </w:tc>
        <w:tc>
          <w:tcPr>
            <w:tcW w:type="dxa" w:w="2664"/>
            <w:vAlign w:val="top"/>
          </w:tcPr>
          <w:p>
            <w:r/>
            <w:r>
              <w:rPr>
                <w:b w:val="0"/>
                <w:sz w:val="16"/>
              </w:rPr>
              <w:t>Opens billing duration and coupon step.</w:t>
            </w:r>
          </w:p>
        </w:tc>
        <w:tc>
          <w:tcPr>
            <w:tcW w:type="dxa" w:w="2664"/>
            <w:vAlign w:val="top"/>
          </w:tcPr>
          <w:p>
            <w:r/>
            <w:r>
              <w:rPr>
                <w:b w:val="0"/>
                <w:sz w:val="16"/>
              </w:rPr>
              <w:t>selected_plan_id</w:t>
            </w:r>
          </w:p>
        </w:tc>
      </w:tr>
      <w:tr>
        <w:tc>
          <w:tcPr>
            <w:tcW w:type="dxa" w:w="2664"/>
            <w:vAlign w:val="top"/>
          </w:tcPr>
          <w:p>
            <w:r/>
            <w:r>
              <w:rPr>
                <w:b w:val="0"/>
                <w:sz w:val="16"/>
              </w:rPr>
              <w:t>Eye icon</w:t>
            </w:r>
          </w:p>
        </w:tc>
        <w:tc>
          <w:tcPr>
            <w:tcW w:type="dxa" w:w="2664"/>
            <w:vAlign w:val="top"/>
          </w:tcPr>
          <w:p>
            <w:r/>
            <w:r>
              <w:rPr>
                <w:b w:val="0"/>
                <w:sz w:val="16"/>
              </w:rPr>
              <w:t>View details</w:t>
            </w:r>
          </w:p>
        </w:tc>
        <w:tc>
          <w:tcPr>
            <w:tcW w:type="dxa" w:w="2664"/>
            <w:vAlign w:val="top"/>
          </w:tcPr>
          <w:p>
            <w:r/>
            <w:r>
              <w:rPr>
                <w:b w:val="0"/>
                <w:sz w:val="16"/>
              </w:rPr>
              <w:t>Opens feature drawer with limits and examples.</w:t>
            </w:r>
          </w:p>
        </w:tc>
        <w:tc>
          <w:tcPr>
            <w:tcW w:type="dxa" w:w="2664"/>
            <w:vAlign w:val="top"/>
          </w:tcPr>
          <w:p>
            <w:r/>
            <w:r>
              <w:rPr>
                <w:b w:val="0"/>
                <w:sz w:val="16"/>
              </w:rPr>
              <w:t>feature_key analytics</w:t>
            </w:r>
          </w:p>
        </w:tc>
      </w:tr>
      <w:tr>
        <w:tc>
          <w:tcPr>
            <w:tcW w:type="dxa" w:w="2664"/>
            <w:vAlign w:val="top"/>
          </w:tcPr>
          <w:p>
            <w:r/>
            <w:r>
              <w:rPr>
                <w:b w:val="0"/>
                <w:sz w:val="16"/>
              </w:rPr>
              <w:t>Locked module button</w:t>
            </w:r>
          </w:p>
        </w:tc>
        <w:tc>
          <w:tcPr>
            <w:tcW w:type="dxa" w:w="2664"/>
            <w:vAlign w:val="top"/>
          </w:tcPr>
          <w:p>
            <w:r/>
            <w:r>
              <w:rPr>
                <w:b w:val="0"/>
                <w:sz w:val="16"/>
              </w:rPr>
              <w:t>Upgrade to See</w:t>
            </w:r>
          </w:p>
        </w:tc>
        <w:tc>
          <w:tcPr>
            <w:tcW w:type="dxa" w:w="2664"/>
            <w:vAlign w:val="top"/>
          </w:tcPr>
          <w:p>
            <w:r/>
            <w:r>
              <w:rPr>
                <w:b w:val="0"/>
                <w:sz w:val="16"/>
              </w:rPr>
              <w:t>Opens upgrade modal and plan comparison.</w:t>
            </w:r>
          </w:p>
        </w:tc>
        <w:tc>
          <w:tcPr>
            <w:tcW w:type="dxa" w:w="2664"/>
            <w:vAlign w:val="top"/>
          </w:tcPr>
          <w:p>
            <w:r/>
            <w:r>
              <w:rPr>
                <w:b w:val="0"/>
                <w:sz w:val="16"/>
              </w:rPr>
              <w:t>upgrade_interest event</w:t>
            </w:r>
          </w:p>
        </w:tc>
      </w:tr>
      <w:tr>
        <w:tc>
          <w:tcPr>
            <w:tcW w:type="dxa" w:w="2664"/>
            <w:vAlign w:val="top"/>
          </w:tcPr>
          <w:p>
            <w:r/>
            <w:r>
              <w:rPr>
                <w:b w:val="0"/>
                <w:sz w:val="16"/>
              </w:rPr>
              <w:t>Billing duration toggle</w:t>
            </w:r>
          </w:p>
        </w:tc>
        <w:tc>
          <w:tcPr>
            <w:tcW w:type="dxa" w:w="2664"/>
            <w:vAlign w:val="top"/>
          </w:tcPr>
          <w:p>
            <w:r/>
            <w:r>
              <w:rPr>
                <w:b w:val="0"/>
                <w:sz w:val="16"/>
              </w:rPr>
              <w:t>3 months / 6 months / 12 months</w:t>
            </w:r>
          </w:p>
        </w:tc>
        <w:tc>
          <w:tcPr>
            <w:tcW w:type="dxa" w:w="2664"/>
            <w:vAlign w:val="top"/>
          </w:tcPr>
          <w:p>
            <w:r/>
            <w:r>
              <w:rPr>
                <w:b w:val="0"/>
                <w:sz w:val="16"/>
              </w:rPr>
              <w:t>Applies 5% discount for 6 months, 15% for 12 months.</w:t>
            </w:r>
          </w:p>
        </w:tc>
        <w:tc>
          <w:tcPr>
            <w:tcW w:type="dxa" w:w="2664"/>
            <w:vAlign w:val="top"/>
          </w:tcPr>
          <w:p>
            <w:r/>
            <w:r>
              <w:rPr>
                <w:b w:val="0"/>
                <w:sz w:val="16"/>
              </w:rPr>
              <w:t>billing_cycle_months</w:t>
            </w:r>
          </w:p>
        </w:tc>
      </w:tr>
      <w:tr>
        <w:tc>
          <w:tcPr>
            <w:tcW w:type="dxa" w:w="2664"/>
            <w:vAlign w:val="top"/>
          </w:tcPr>
          <w:p>
            <w:r/>
            <w:r>
              <w:rPr>
                <w:b w:val="0"/>
                <w:sz w:val="16"/>
              </w:rPr>
              <w:t>Coupon field</w:t>
            </w:r>
          </w:p>
        </w:tc>
        <w:tc>
          <w:tcPr>
            <w:tcW w:type="dxa" w:w="2664"/>
            <w:vAlign w:val="top"/>
          </w:tcPr>
          <w:p>
            <w:r/>
            <w:r>
              <w:rPr>
                <w:b w:val="0"/>
                <w:sz w:val="16"/>
              </w:rPr>
              <w:t>Apply Coupon</w:t>
            </w:r>
          </w:p>
        </w:tc>
        <w:tc>
          <w:tcPr>
            <w:tcW w:type="dxa" w:w="2664"/>
            <w:vAlign w:val="top"/>
          </w:tcPr>
          <w:p>
            <w:r/>
            <w:r>
              <w:rPr>
                <w:b w:val="0"/>
                <w:sz w:val="16"/>
              </w:rPr>
              <w:t>Validates against Super Admin coupon engine.</w:t>
            </w:r>
          </w:p>
        </w:tc>
        <w:tc>
          <w:tcPr>
            <w:tcW w:type="dxa" w:w="2664"/>
            <w:vAlign w:val="top"/>
          </w:tcPr>
          <w:p>
            <w:r/>
            <w:r>
              <w:rPr>
                <w:b w:val="0"/>
                <w:sz w:val="16"/>
              </w:rPr>
              <w:t>coupon_id and discount snapshot</w:t>
            </w:r>
          </w:p>
        </w:tc>
      </w:tr>
      <w:tr>
        <w:tc>
          <w:tcPr>
            <w:tcW w:type="dxa" w:w="2664"/>
            <w:vAlign w:val="top"/>
          </w:tcPr>
          <w:p>
            <w:r/>
            <w:r>
              <w:rPr>
                <w:b w:val="0"/>
                <w:sz w:val="16"/>
              </w:rPr>
              <w:t>Payment button</w:t>
            </w:r>
          </w:p>
        </w:tc>
        <w:tc>
          <w:tcPr>
            <w:tcW w:type="dxa" w:w="2664"/>
            <w:vAlign w:val="top"/>
          </w:tcPr>
          <w:p>
            <w:r/>
            <w:r>
              <w:rPr>
                <w:b w:val="0"/>
                <w:sz w:val="16"/>
              </w:rPr>
              <w:t>Pay &amp; Activate</w:t>
            </w:r>
          </w:p>
        </w:tc>
        <w:tc>
          <w:tcPr>
            <w:tcW w:type="dxa" w:w="2664"/>
            <w:vAlign w:val="top"/>
          </w:tcPr>
          <w:p>
            <w:r/>
            <w:r>
              <w:rPr>
                <w:b w:val="0"/>
                <w:sz w:val="16"/>
              </w:rPr>
              <w:t>Creates Razorpay/Cashfree order/subscription.</w:t>
            </w:r>
          </w:p>
        </w:tc>
        <w:tc>
          <w:tcPr>
            <w:tcW w:type="dxa" w:w="2664"/>
            <w:vAlign w:val="top"/>
          </w:tcPr>
          <w:p>
            <w:r/>
            <w:r>
              <w:rPr>
                <w:b w:val="0"/>
                <w:sz w:val="16"/>
              </w:rPr>
              <w:t>payment_attempt</w:t>
            </w:r>
          </w:p>
        </w:tc>
      </w:tr>
    </w:tbl>
    <w:p/>
    <w:p>
      <w:pPr>
        <w:pStyle w:val="Heading1"/>
      </w:pPr>
      <w:r>
        <w:t>7. Billing, Invoice, Add-On and Overage Rules</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Billing item</w:t>
            </w:r>
          </w:p>
        </w:tc>
        <w:tc>
          <w:tcPr>
            <w:tcW w:type="dxa" w:w="5328"/>
            <w:shd w:fill="0B1F4D"/>
          </w:tcPr>
          <w:p>
            <w:r>
              <w:rPr>
                <w:color w:val="FFFFFF"/>
              </w:rPr>
            </w:r>
            <w:r>
              <w:rPr>
                <w:b/>
                <w:color w:val="FFFFFF"/>
                <w:sz w:val="16"/>
              </w:rPr>
              <w:t>Rule</w:t>
            </w:r>
          </w:p>
        </w:tc>
      </w:tr>
      <w:tr>
        <w:tc>
          <w:tcPr>
            <w:tcW w:type="dxa" w:w="5328"/>
            <w:vAlign w:val="top"/>
          </w:tcPr>
          <w:p>
            <w:r/>
            <w:r>
              <w:rPr>
                <w:b w:val="0"/>
                <w:sz w:val="16"/>
              </w:rPr>
              <w:t>Minimum paid subscription</w:t>
            </w:r>
          </w:p>
        </w:tc>
        <w:tc>
          <w:tcPr>
            <w:tcW w:type="dxa" w:w="5328"/>
            <w:vAlign w:val="top"/>
          </w:tcPr>
          <w:p>
            <w:r/>
            <w:r>
              <w:rPr>
                <w:b w:val="0"/>
                <w:sz w:val="16"/>
              </w:rPr>
              <w:t>3 months.</w:t>
            </w:r>
          </w:p>
        </w:tc>
      </w:tr>
      <w:tr>
        <w:tc>
          <w:tcPr>
            <w:tcW w:type="dxa" w:w="5328"/>
            <w:vAlign w:val="top"/>
          </w:tcPr>
          <w:p>
            <w:r/>
            <w:r>
              <w:rPr>
                <w:b w:val="0"/>
                <w:sz w:val="16"/>
              </w:rPr>
              <w:t>Trial</w:t>
            </w:r>
          </w:p>
        </w:tc>
        <w:tc>
          <w:tcPr>
            <w:tcW w:type="dxa" w:w="5328"/>
            <w:vAlign w:val="top"/>
          </w:tcPr>
          <w:p>
            <w:r/>
            <w:r>
              <w:rPr>
                <w:b w:val="0"/>
                <w:sz w:val="16"/>
              </w:rPr>
              <w:t>7 days Starter only; 100 visits; locked feature previews.</w:t>
            </w:r>
          </w:p>
        </w:tc>
      </w:tr>
      <w:tr>
        <w:tc>
          <w:tcPr>
            <w:tcW w:type="dxa" w:w="5328"/>
            <w:vAlign w:val="top"/>
          </w:tcPr>
          <w:p>
            <w:r/>
            <w:r>
              <w:rPr>
                <w:b w:val="0"/>
                <w:sz w:val="16"/>
              </w:rPr>
              <w:t>GST invoice</w:t>
            </w:r>
          </w:p>
        </w:tc>
        <w:tc>
          <w:tcPr>
            <w:tcW w:type="dxa" w:w="5328"/>
            <w:vAlign w:val="top"/>
          </w:tcPr>
          <w:p>
            <w:r/>
            <w:r>
              <w:rPr>
                <w:b w:val="0"/>
                <w:sz w:val="16"/>
              </w:rPr>
              <w:t>Generate for every subscription, add-on, overage and service payment.</w:t>
            </w:r>
          </w:p>
        </w:tc>
      </w:tr>
      <w:tr>
        <w:tc>
          <w:tcPr>
            <w:tcW w:type="dxa" w:w="5328"/>
            <w:vAlign w:val="top"/>
          </w:tcPr>
          <w:p>
            <w:r/>
            <w:r>
              <w:rPr>
                <w:b w:val="0"/>
                <w:sz w:val="16"/>
              </w:rPr>
              <w:t>Payment gateways</w:t>
            </w:r>
          </w:p>
        </w:tc>
        <w:tc>
          <w:tcPr>
            <w:tcW w:type="dxa" w:w="5328"/>
            <w:vAlign w:val="top"/>
          </w:tcPr>
          <w:p>
            <w:r/>
            <w:r>
              <w:rPr>
                <w:b w:val="0"/>
                <w:sz w:val="16"/>
              </w:rPr>
              <w:t>Razorpay and Cashfree supported. Provider config is Govindani-side for SaaS billing; NGO connects own Razorpay for donations.</w:t>
            </w:r>
          </w:p>
        </w:tc>
      </w:tr>
      <w:tr>
        <w:tc>
          <w:tcPr>
            <w:tcW w:type="dxa" w:w="5328"/>
            <w:vAlign w:val="top"/>
          </w:tcPr>
          <w:p>
            <w:r/>
            <w:r>
              <w:rPr>
                <w:b w:val="0"/>
                <w:sz w:val="16"/>
              </w:rPr>
              <w:t>Receipt overage</w:t>
            </w:r>
          </w:p>
        </w:tc>
        <w:tc>
          <w:tcPr>
            <w:tcW w:type="dxa" w:w="5328"/>
            <w:vAlign w:val="top"/>
          </w:tcPr>
          <w:p>
            <w:r/>
            <w:r>
              <w:rPr>
                <w:b w:val="0"/>
                <w:sz w:val="16"/>
              </w:rPr>
              <w:t>Excess receipts enter HELD state. One overage payment releases generation/sending/download for those receipts; no double charge.</w:t>
            </w:r>
          </w:p>
        </w:tc>
      </w:tr>
      <w:tr>
        <w:tc>
          <w:tcPr>
            <w:tcW w:type="dxa" w:w="5328"/>
            <w:vAlign w:val="top"/>
          </w:tcPr>
          <w:p>
            <w:r/>
            <w:r>
              <w:rPr>
                <w:b w:val="0"/>
                <w:sz w:val="16"/>
              </w:rPr>
              <w:t>Buffer</w:t>
            </w:r>
          </w:p>
        </w:tc>
        <w:tc>
          <w:tcPr>
            <w:tcW w:type="dxa" w:w="5328"/>
            <w:vAlign w:val="top"/>
          </w:tcPr>
          <w:p>
            <w:r/>
            <w:r>
              <w:rPr>
                <w:b w:val="0"/>
                <w:sz w:val="16"/>
              </w:rPr>
              <w:t>Allow 50% additional hidden/held receipt buffer, then block receipt generation.</w:t>
            </w:r>
          </w:p>
        </w:tc>
      </w:tr>
      <w:tr>
        <w:tc>
          <w:tcPr>
            <w:tcW w:type="dxa" w:w="5328"/>
            <w:vAlign w:val="top"/>
          </w:tcPr>
          <w:p>
            <w:r/>
            <w:r>
              <w:rPr>
                <w:b w:val="0"/>
                <w:sz w:val="16"/>
              </w:rPr>
              <w:t>Payment failure</w:t>
            </w:r>
          </w:p>
        </w:tc>
        <w:tc>
          <w:tcPr>
            <w:tcW w:type="dxa" w:w="5328"/>
            <w:vAlign w:val="top"/>
          </w:tcPr>
          <w:p>
            <w:r/>
            <w:r>
              <w:rPr>
                <w:b w:val="0"/>
                <w:sz w:val="16"/>
              </w:rPr>
              <w:t>Show due reminders from 7 days before. After grace period, auto-suspend tenant.</w:t>
            </w:r>
          </w:p>
        </w:tc>
      </w:tr>
      <w:tr>
        <w:tc>
          <w:tcPr>
            <w:tcW w:type="dxa" w:w="5328"/>
            <w:vAlign w:val="top"/>
          </w:tcPr>
          <w:p>
            <w:r/>
            <w:r>
              <w:rPr>
                <w:b w:val="0"/>
                <w:sz w:val="16"/>
              </w:rPr>
              <w:t>WhatsApp add-on</w:t>
            </w:r>
          </w:p>
        </w:tc>
        <w:tc>
          <w:tcPr>
            <w:tcW w:type="dxa" w:w="5328"/>
            <w:vAlign w:val="top"/>
          </w:tcPr>
          <w:p>
            <w:r/>
            <w:r>
              <w:rPr>
                <w:b w:val="0"/>
                <w:sz w:val="16"/>
              </w:rPr>
              <w:t>₹1,000/month base, prorated to align with main billing cycle; message credits tracked separately.</w:t>
            </w:r>
          </w:p>
        </w:tc>
      </w:tr>
      <w:tr>
        <w:tc>
          <w:tcPr>
            <w:tcW w:type="dxa" w:w="5328"/>
            <w:vAlign w:val="top"/>
          </w:tcPr>
          <w:p>
            <w:r/>
            <w:r>
              <w:rPr>
                <w:b w:val="0"/>
                <w:sz w:val="16"/>
              </w:rPr>
              <w:t>Branded WhatsApp setup</w:t>
            </w:r>
          </w:p>
        </w:tc>
        <w:tc>
          <w:tcPr>
            <w:tcW w:type="dxa" w:w="5328"/>
            <w:vAlign w:val="top"/>
          </w:tcPr>
          <w:p>
            <w:r/>
            <w:r>
              <w:rPr>
                <w:b w:val="0"/>
                <w:sz w:val="16"/>
              </w:rPr>
              <w:t>₹2,000 one-time setup. Meta Direct integration.</w:t>
            </w:r>
          </w:p>
        </w:tc>
      </w:tr>
      <w:tr>
        <w:tc>
          <w:tcPr>
            <w:tcW w:type="dxa" w:w="5328"/>
            <w:vAlign w:val="top"/>
          </w:tcPr>
          <w:p>
            <w:r/>
            <w:r>
              <w:rPr>
                <w:b w:val="0"/>
                <w:sz w:val="16"/>
              </w:rPr>
              <w:t>SMS</w:t>
            </w:r>
          </w:p>
        </w:tc>
        <w:tc>
          <w:tcPr>
            <w:tcW w:type="dxa" w:w="5328"/>
            <w:vAlign w:val="top"/>
          </w:tcPr>
          <w:p>
            <w:r/>
            <w:r>
              <w:rPr>
                <w:b w:val="0"/>
                <w:sz w:val="16"/>
              </w:rPr>
              <w:t>Usage charged; suggested ₹0.40/SMS. Final provider/margin pending.</w:t>
            </w:r>
          </w:p>
        </w:tc>
      </w:tr>
      <w:tr>
        <w:tc>
          <w:tcPr>
            <w:tcW w:type="dxa" w:w="5328"/>
            <w:vAlign w:val="top"/>
          </w:tcPr>
          <w:p>
            <w:r/>
            <w:r>
              <w:rPr>
                <w:b w:val="0"/>
                <w:sz w:val="16"/>
              </w:rPr>
              <w:t>Donor SMS OTP login</w:t>
            </w:r>
          </w:p>
        </w:tc>
        <w:tc>
          <w:tcPr>
            <w:tcW w:type="dxa" w:w="5328"/>
            <w:vAlign w:val="top"/>
          </w:tcPr>
          <w:p>
            <w:r/>
            <w:r>
              <w:rPr>
                <w:b w:val="0"/>
                <w:sz w:val="16"/>
              </w:rPr>
              <w:t>₹499/month add-on plus SMS usage.</w:t>
            </w:r>
          </w:p>
        </w:tc>
      </w:tr>
      <w:tr>
        <w:tc>
          <w:tcPr>
            <w:tcW w:type="dxa" w:w="5328"/>
            <w:vAlign w:val="top"/>
          </w:tcPr>
          <w:p>
            <w:r/>
            <w:r>
              <w:rPr>
                <w:b w:val="0"/>
                <w:sz w:val="16"/>
              </w:rPr>
              <w:t>Downgrade</w:t>
            </w:r>
          </w:p>
        </w:tc>
        <w:tc>
          <w:tcPr>
            <w:tcW w:type="dxa" w:w="5328"/>
            <w:vAlign w:val="top"/>
          </w:tcPr>
          <w:p>
            <w:r/>
            <w:r>
              <w:rPr>
                <w:b w:val="0"/>
                <w:sz w:val="16"/>
              </w:rPr>
              <w:t>Request only. Super Admin review required. No instant downgrade because data/usage may exceed lower plan.</w:t>
            </w:r>
          </w:p>
        </w:tc>
      </w:tr>
    </w:tbl>
    <w:p/>
    <w:p>
      <w:r>
        <w:br w:type="page"/>
      </w:r>
    </w:p>
    <w:p>
      <w:pPr>
        <w:pStyle w:val="Heading1"/>
      </w:pPr>
      <w:r>
        <w:t>8. Website CMS, Domain, WordPress Plugin and Pro API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Mode</w:t>
            </w:r>
          </w:p>
        </w:tc>
        <w:tc>
          <w:tcPr>
            <w:tcW w:type="dxa" w:w="2664"/>
            <w:shd w:fill="0B1F4D"/>
          </w:tcPr>
          <w:p>
            <w:r>
              <w:rPr>
                <w:color w:val="FFFFFF"/>
              </w:rPr>
            </w:r>
            <w:r>
              <w:rPr>
                <w:b/>
                <w:color w:val="FFFFFF"/>
                <w:sz w:val="16"/>
              </w:rPr>
              <w:t>Available</w:t>
            </w:r>
          </w:p>
        </w:tc>
        <w:tc>
          <w:tcPr>
            <w:tcW w:type="dxa" w:w="2664"/>
            <w:shd w:fill="0B1F4D"/>
          </w:tcPr>
          <w:p>
            <w:r>
              <w:rPr>
                <w:color w:val="FFFFFF"/>
              </w:rPr>
            </w:r>
            <w:r>
              <w:rPr>
                <w:b/>
                <w:color w:val="FFFFFF"/>
                <w:sz w:val="16"/>
              </w:rPr>
              <w:t>Purpose</w:t>
            </w:r>
          </w:p>
        </w:tc>
        <w:tc>
          <w:tcPr>
            <w:tcW w:type="dxa" w:w="2664"/>
            <w:shd w:fill="0B1F4D"/>
          </w:tcPr>
          <w:p>
            <w:r>
              <w:rPr>
                <w:color w:val="FFFFFF"/>
              </w:rPr>
            </w:r>
            <w:r>
              <w:rPr>
                <w:b/>
                <w:color w:val="FFFFFF"/>
                <w:sz w:val="16"/>
              </w:rPr>
              <w:t>Developer rules</w:t>
            </w:r>
          </w:p>
        </w:tc>
      </w:tr>
      <w:tr>
        <w:tc>
          <w:tcPr>
            <w:tcW w:type="dxa" w:w="2664"/>
            <w:vAlign w:val="top"/>
          </w:tcPr>
          <w:p>
            <w:r/>
            <w:r>
              <w:rPr>
                <w:b w:val="0"/>
                <w:sz w:val="16"/>
              </w:rPr>
              <w:t>Hosted fixed-template website</w:t>
            </w:r>
          </w:p>
        </w:tc>
        <w:tc>
          <w:tcPr>
            <w:tcW w:type="dxa" w:w="2664"/>
            <w:vAlign w:val="top"/>
          </w:tcPr>
          <w:p>
            <w:r/>
            <w:r>
              <w:rPr>
                <w:b w:val="0"/>
                <w:sz w:val="16"/>
              </w:rPr>
              <w:t>All plans</w:t>
            </w:r>
          </w:p>
        </w:tc>
        <w:tc>
          <w:tcPr>
            <w:tcW w:type="dxa" w:w="2664"/>
            <w:vAlign w:val="top"/>
          </w:tcPr>
          <w:p>
            <w:r/>
            <w:r>
              <w:rPr>
                <w:b w:val="0"/>
                <w:sz w:val="16"/>
              </w:rPr>
              <w:t>NGO website live from OS</w:t>
            </w:r>
          </w:p>
        </w:tc>
        <w:tc>
          <w:tcPr>
            <w:tcW w:type="dxa" w:w="2664"/>
            <w:vAlign w:val="top"/>
          </w:tcPr>
          <w:p>
            <w:r/>
            <w:r>
              <w:rPr>
                <w:b w:val="0"/>
                <w:sz w:val="16"/>
              </w:rPr>
              <w:t>Fixed sections; editable text, images, colors, logo, campaign ordering, donate button.</w:t>
            </w:r>
          </w:p>
        </w:tc>
      </w:tr>
      <w:tr>
        <w:tc>
          <w:tcPr>
            <w:tcW w:type="dxa" w:w="2664"/>
            <w:vAlign w:val="top"/>
          </w:tcPr>
          <w:p>
            <w:r/>
            <w:r>
              <w:rPr>
                <w:b w:val="0"/>
                <w:sz w:val="16"/>
              </w:rPr>
              <w:t>WordPress plugin</w:t>
            </w:r>
          </w:p>
        </w:tc>
        <w:tc>
          <w:tcPr>
            <w:tcW w:type="dxa" w:w="2664"/>
            <w:vAlign w:val="top"/>
          </w:tcPr>
          <w:p>
            <w:r/>
            <w:r>
              <w:rPr>
                <w:b w:val="0"/>
                <w:sz w:val="16"/>
              </w:rPr>
              <w:t>All paid plans as connector</w:t>
            </w:r>
          </w:p>
        </w:tc>
        <w:tc>
          <w:tcPr>
            <w:tcW w:type="dxa" w:w="2664"/>
            <w:vAlign w:val="top"/>
          </w:tcPr>
          <w:p>
            <w:r/>
            <w:r>
              <w:rPr>
                <w:b w:val="0"/>
                <w:sz w:val="16"/>
              </w:rPr>
              <w:t>Existing WordPress websites can display OS campaigns</w:t>
            </w:r>
          </w:p>
        </w:tc>
        <w:tc>
          <w:tcPr>
            <w:tcW w:type="dxa" w:w="2664"/>
            <w:vAlign w:val="top"/>
          </w:tcPr>
          <w:p>
            <w:r/>
            <w:r>
              <w:rPr>
                <w:b w:val="0"/>
                <w:sz w:val="16"/>
              </w:rPr>
              <w:t>Shortcodes: [ngoos_campaigns], [ngoos_donate id=""], [ngoos_receipt_lookup], [ngoos_case_grid].</w:t>
            </w:r>
          </w:p>
        </w:tc>
      </w:tr>
      <w:tr>
        <w:tc>
          <w:tcPr>
            <w:tcW w:type="dxa" w:w="2664"/>
            <w:vAlign w:val="top"/>
          </w:tcPr>
          <w:p>
            <w:r/>
            <w:r>
              <w:rPr>
                <w:b w:val="0"/>
                <w:sz w:val="16"/>
              </w:rPr>
              <w:t>Pro API</w:t>
            </w:r>
          </w:p>
        </w:tc>
        <w:tc>
          <w:tcPr>
            <w:tcW w:type="dxa" w:w="2664"/>
            <w:vAlign w:val="top"/>
          </w:tcPr>
          <w:p>
            <w:r/>
            <w:r>
              <w:rPr>
                <w:b w:val="0"/>
                <w:sz w:val="16"/>
              </w:rPr>
              <w:t>Pro only</w:t>
            </w:r>
          </w:p>
        </w:tc>
        <w:tc>
          <w:tcPr>
            <w:tcW w:type="dxa" w:w="2664"/>
            <w:vAlign w:val="top"/>
          </w:tcPr>
          <w:p>
            <w:r/>
            <w:r>
              <w:rPr>
                <w:b w:val="0"/>
                <w:sz w:val="16"/>
              </w:rPr>
              <w:t>Custom coded websites/apps</w:t>
            </w:r>
          </w:p>
        </w:tc>
        <w:tc>
          <w:tcPr>
            <w:tcW w:type="dxa" w:w="2664"/>
            <w:vAlign w:val="top"/>
          </w:tcPr>
          <w:p>
            <w:r/>
            <w:r>
              <w:rPr>
                <w:b w:val="0"/>
                <w:sz w:val="16"/>
              </w:rPr>
              <w:t>API key per tenant, scoped permissions, rate limits, audit logs.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Website page/setting</w:t>
            </w:r>
          </w:p>
        </w:tc>
        <w:tc>
          <w:tcPr>
            <w:tcW w:type="dxa" w:w="3552"/>
            <w:shd w:fill="0B1F4D"/>
          </w:tcPr>
          <w:p>
            <w:r>
              <w:rPr>
                <w:color w:val="FFFFFF"/>
              </w:rPr>
            </w:r>
            <w:r>
              <w:rPr>
                <w:b/>
                <w:color w:val="FFFFFF"/>
                <w:sz w:val="16"/>
              </w:rPr>
              <w:t>Editable fields</w:t>
            </w:r>
          </w:p>
        </w:tc>
        <w:tc>
          <w:tcPr>
            <w:tcW w:type="dxa" w:w="3552"/>
            <w:shd w:fill="0B1F4D"/>
          </w:tcPr>
          <w:p>
            <w:r>
              <w:rPr>
                <w:color w:val="FFFFFF"/>
              </w:rPr>
            </w:r>
            <w:r>
              <w:rPr>
                <w:b/>
                <w:color w:val="FFFFFF"/>
                <w:sz w:val="16"/>
              </w:rPr>
              <w:t>Rules</w:t>
            </w:r>
          </w:p>
        </w:tc>
      </w:tr>
      <w:tr>
        <w:tc>
          <w:tcPr>
            <w:tcW w:type="dxa" w:w="3552"/>
            <w:vAlign w:val="top"/>
          </w:tcPr>
          <w:p>
            <w:r/>
            <w:r>
              <w:rPr>
                <w:b w:val="0"/>
                <w:sz w:val="16"/>
              </w:rPr>
              <w:t>Header</w:t>
            </w:r>
          </w:p>
        </w:tc>
        <w:tc>
          <w:tcPr>
            <w:tcW w:type="dxa" w:w="3552"/>
            <w:vAlign w:val="top"/>
          </w:tcPr>
          <w:p>
            <w:r/>
            <w:r>
              <w:rPr>
                <w:b w:val="0"/>
                <w:sz w:val="16"/>
              </w:rPr>
              <w:t>Logo, menu labels, donate button text, donate target campaign</w:t>
            </w:r>
          </w:p>
        </w:tc>
        <w:tc>
          <w:tcPr>
            <w:tcW w:type="dxa" w:w="3552"/>
            <w:vAlign w:val="top"/>
          </w:tcPr>
          <w:p>
            <w:r/>
            <w:r>
              <w:rPr>
                <w:b w:val="0"/>
                <w:sz w:val="16"/>
              </w:rPr>
              <w:t>Donate button always visible.</w:t>
            </w:r>
          </w:p>
        </w:tc>
      </w:tr>
      <w:tr>
        <w:tc>
          <w:tcPr>
            <w:tcW w:type="dxa" w:w="3552"/>
            <w:vAlign w:val="top"/>
          </w:tcPr>
          <w:p>
            <w:r/>
            <w:r>
              <w:rPr>
                <w:b w:val="0"/>
                <w:sz w:val="16"/>
              </w:rPr>
              <w:t>Home</w:t>
            </w:r>
          </w:p>
        </w:tc>
        <w:tc>
          <w:tcPr>
            <w:tcW w:type="dxa" w:w="3552"/>
            <w:vAlign w:val="top"/>
          </w:tcPr>
          <w:p>
            <w:r/>
            <w:r>
              <w:rPr>
                <w:b w:val="0"/>
                <w:sz w:val="16"/>
              </w:rPr>
              <w:t>Hero title, subtitle, images, featured campaigns order, impact counters</w:t>
            </w:r>
          </w:p>
        </w:tc>
        <w:tc>
          <w:tcPr>
            <w:tcW w:type="dxa" w:w="3552"/>
            <w:vAlign w:val="top"/>
          </w:tcPr>
          <w:p>
            <w:r/>
            <w:r>
              <w:rPr>
                <w:b w:val="0"/>
                <w:sz w:val="16"/>
              </w:rPr>
              <w:t>Campaign drag/drop required.</w:t>
            </w:r>
          </w:p>
        </w:tc>
      </w:tr>
      <w:tr>
        <w:tc>
          <w:tcPr>
            <w:tcW w:type="dxa" w:w="3552"/>
            <w:vAlign w:val="top"/>
          </w:tcPr>
          <w:p>
            <w:r/>
            <w:r>
              <w:rPr>
                <w:b w:val="0"/>
                <w:sz w:val="16"/>
              </w:rPr>
              <w:t>About</w:t>
            </w:r>
          </w:p>
        </w:tc>
        <w:tc>
          <w:tcPr>
            <w:tcW w:type="dxa" w:w="3552"/>
            <w:vAlign w:val="top"/>
          </w:tcPr>
          <w:p>
            <w:r/>
            <w:r>
              <w:rPr>
                <w:b w:val="0"/>
                <w:sz w:val="16"/>
              </w:rPr>
              <w:t>Text sections, mission, vision, founder/trustee blocks</w:t>
            </w:r>
          </w:p>
        </w:tc>
        <w:tc>
          <w:tcPr>
            <w:tcW w:type="dxa" w:w="3552"/>
            <w:vAlign w:val="top"/>
          </w:tcPr>
          <w:p>
            <w:r/>
            <w:r>
              <w:rPr>
                <w:b w:val="0"/>
                <w:sz w:val="16"/>
              </w:rPr>
              <w:t>Fixed layout, editable content.</w:t>
            </w:r>
          </w:p>
        </w:tc>
      </w:tr>
      <w:tr>
        <w:tc>
          <w:tcPr>
            <w:tcW w:type="dxa" w:w="3552"/>
            <w:vAlign w:val="top"/>
          </w:tcPr>
          <w:p>
            <w:r/>
            <w:r>
              <w:rPr>
                <w:b w:val="0"/>
                <w:sz w:val="16"/>
              </w:rPr>
              <w:t>Campaigns/Causes</w:t>
            </w:r>
          </w:p>
        </w:tc>
        <w:tc>
          <w:tcPr>
            <w:tcW w:type="dxa" w:w="3552"/>
            <w:vAlign w:val="top"/>
          </w:tcPr>
          <w:p>
            <w:r/>
            <w:r>
              <w:rPr>
                <w:b w:val="0"/>
                <w:sz w:val="16"/>
              </w:rPr>
              <w:t>Campaign cards from campaign module</w:t>
            </w:r>
          </w:p>
        </w:tc>
        <w:tc>
          <w:tcPr>
            <w:tcW w:type="dxa" w:w="3552"/>
            <w:vAlign w:val="top"/>
          </w:tcPr>
          <w:p>
            <w:r/>
            <w:r>
              <w:rPr>
                <w:b w:val="0"/>
                <w:sz w:val="16"/>
              </w:rPr>
              <w:t>Can reorder and pin.</w:t>
            </w:r>
          </w:p>
        </w:tc>
      </w:tr>
      <w:tr>
        <w:tc>
          <w:tcPr>
            <w:tcW w:type="dxa" w:w="3552"/>
            <w:vAlign w:val="top"/>
          </w:tcPr>
          <w:p>
            <w:r/>
            <w:r>
              <w:rPr>
                <w:b w:val="0"/>
                <w:sz w:val="16"/>
              </w:rPr>
              <w:t>CSR</w:t>
            </w:r>
          </w:p>
        </w:tc>
        <w:tc>
          <w:tcPr>
            <w:tcW w:type="dxa" w:w="3552"/>
            <w:vAlign w:val="top"/>
          </w:tcPr>
          <w:p>
            <w:r/>
            <w:r>
              <w:rPr>
                <w:b w:val="0"/>
                <w:sz w:val="16"/>
              </w:rPr>
              <w:t>CSR intro, proposal CTA, documents</w:t>
            </w:r>
          </w:p>
        </w:tc>
        <w:tc>
          <w:tcPr>
            <w:tcW w:type="dxa" w:w="3552"/>
            <w:vAlign w:val="top"/>
          </w:tcPr>
          <w:p>
            <w:r/>
            <w:r>
              <w:rPr>
                <w:b w:val="0"/>
                <w:sz w:val="16"/>
              </w:rPr>
              <w:t>Page visible in Starter; management Pro.</w:t>
            </w:r>
          </w:p>
        </w:tc>
      </w:tr>
      <w:tr>
        <w:tc>
          <w:tcPr>
            <w:tcW w:type="dxa" w:w="3552"/>
            <w:vAlign w:val="top"/>
          </w:tcPr>
          <w:p>
            <w:r/>
            <w:r>
              <w:rPr>
                <w:b w:val="0"/>
                <w:sz w:val="16"/>
              </w:rPr>
              <w:t>Gallery</w:t>
            </w:r>
          </w:p>
        </w:tc>
        <w:tc>
          <w:tcPr>
            <w:tcW w:type="dxa" w:w="3552"/>
            <w:vAlign w:val="top"/>
          </w:tcPr>
          <w:p>
            <w:r/>
            <w:r>
              <w:rPr>
                <w:b w:val="0"/>
                <w:sz w:val="16"/>
              </w:rPr>
              <w:t>Images and video URLs</w:t>
            </w:r>
          </w:p>
        </w:tc>
        <w:tc>
          <w:tcPr>
            <w:tcW w:type="dxa" w:w="3552"/>
            <w:vAlign w:val="top"/>
          </w:tcPr>
          <w:p>
            <w:r/>
            <w:r>
              <w:rPr>
                <w:b w:val="0"/>
                <w:sz w:val="16"/>
              </w:rPr>
              <w:t>Image max 1 MB; video via YouTube/Instagram URL only.</w:t>
            </w:r>
          </w:p>
        </w:tc>
      </w:tr>
      <w:tr>
        <w:tc>
          <w:tcPr>
            <w:tcW w:type="dxa" w:w="3552"/>
            <w:vAlign w:val="top"/>
          </w:tcPr>
          <w:p>
            <w:r/>
            <w:r>
              <w:rPr>
                <w:b w:val="0"/>
                <w:sz w:val="16"/>
              </w:rPr>
              <w:t>Contact</w:t>
            </w:r>
          </w:p>
        </w:tc>
        <w:tc>
          <w:tcPr>
            <w:tcW w:type="dxa" w:w="3552"/>
            <w:vAlign w:val="top"/>
          </w:tcPr>
          <w:p>
            <w:r/>
            <w:r>
              <w:rPr>
                <w:b w:val="0"/>
                <w:sz w:val="16"/>
              </w:rPr>
              <w:t>Address, map, phone, email, enquiry form</w:t>
            </w:r>
          </w:p>
        </w:tc>
        <w:tc>
          <w:tcPr>
            <w:tcW w:type="dxa" w:w="3552"/>
            <w:vAlign w:val="top"/>
          </w:tcPr>
          <w:p>
            <w:r/>
            <w:r>
              <w:rPr>
                <w:b w:val="0"/>
                <w:sz w:val="16"/>
              </w:rPr>
              <w:t>Form creates lead/support enquiry.</w:t>
            </w:r>
          </w:p>
        </w:tc>
      </w:tr>
      <w:tr>
        <w:tc>
          <w:tcPr>
            <w:tcW w:type="dxa" w:w="3552"/>
            <w:vAlign w:val="top"/>
          </w:tcPr>
          <w:p>
            <w:r/>
            <w:r>
              <w:rPr>
                <w:b w:val="0"/>
                <w:sz w:val="16"/>
              </w:rPr>
              <w:t>SEO</w:t>
            </w:r>
          </w:p>
        </w:tc>
        <w:tc>
          <w:tcPr>
            <w:tcW w:type="dxa" w:w="3552"/>
            <w:vAlign w:val="top"/>
          </w:tcPr>
          <w:p>
            <w:r/>
            <w:r>
              <w:rPr>
                <w:b w:val="0"/>
                <w:sz w:val="16"/>
              </w:rPr>
              <w:t>Meta title, description, OG image</w:t>
            </w:r>
          </w:p>
        </w:tc>
        <w:tc>
          <w:tcPr>
            <w:tcW w:type="dxa" w:w="3552"/>
            <w:vAlign w:val="top"/>
          </w:tcPr>
          <w:p>
            <w:r/>
            <w:r>
              <w:rPr>
                <w:b w:val="0"/>
                <w:sz w:val="16"/>
              </w:rPr>
              <w:t>Plan-wise if needed.</w:t>
            </w:r>
          </w:p>
        </w:tc>
      </w:tr>
    </w:tbl>
    <w:p/>
    <w:p>
      <w:pPr>
        <w:pStyle w:val="Heading1"/>
      </w:pPr>
      <w:r>
        <w:t>9. Donation Onboarding Form</w:t>
      </w:r>
    </w:p>
    <w:p>
      <w:r>
        <w:t>The donation onboarding form is the public-facing pre-donation KYC/intake form. It is not the full donation management system. It must collect exactly enough data to complete donation, receipt, PAN/address recovery and compliance readiness without creating donor friction.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1F4D"/>
          </w:tcPr>
          <w:p>
            <w:r>
              <w:rPr>
                <w:color w:val="FFFFFF"/>
              </w:rPr>
            </w:r>
            <w:r>
              <w:rPr>
                <w:b/>
                <w:color w:val="FFFFFF"/>
                <w:sz w:val="16"/>
              </w:rPr>
              <w:t>Field</w:t>
            </w:r>
          </w:p>
        </w:tc>
        <w:tc>
          <w:tcPr>
            <w:tcW w:type="dxa" w:w="2131"/>
            <w:shd w:fill="0B1F4D"/>
          </w:tcPr>
          <w:p>
            <w:r>
              <w:rPr>
                <w:color w:val="FFFFFF"/>
              </w:rPr>
            </w:r>
            <w:r>
              <w:rPr>
                <w:b/>
                <w:color w:val="FFFFFF"/>
                <w:sz w:val="16"/>
              </w:rPr>
              <w:t>Type</w:t>
            </w:r>
          </w:p>
        </w:tc>
        <w:tc>
          <w:tcPr>
            <w:tcW w:type="dxa" w:w="2131"/>
            <w:shd w:fill="0B1F4D"/>
          </w:tcPr>
          <w:p>
            <w:r>
              <w:rPr>
                <w:color w:val="FFFFFF"/>
              </w:rPr>
            </w:r>
            <w:r>
              <w:rPr>
                <w:b/>
                <w:color w:val="FFFFFF"/>
                <w:sz w:val="16"/>
              </w:rPr>
              <w:t>Required</w:t>
            </w:r>
          </w:p>
        </w:tc>
        <w:tc>
          <w:tcPr>
            <w:tcW w:type="dxa" w:w="2131"/>
            <w:shd w:fill="0B1F4D"/>
          </w:tcPr>
          <w:p>
            <w:r>
              <w:rPr>
                <w:color w:val="FFFFFF"/>
              </w:rPr>
            </w:r>
            <w:r>
              <w:rPr>
                <w:b/>
                <w:color w:val="FFFFFF"/>
                <w:sz w:val="16"/>
              </w:rPr>
              <w:t>Condition</w:t>
            </w:r>
          </w:p>
        </w:tc>
        <w:tc>
          <w:tcPr>
            <w:tcW w:type="dxa" w:w="2131"/>
            <w:shd w:fill="0B1F4D"/>
          </w:tcPr>
          <w:p>
            <w:r>
              <w:rPr>
                <w:color w:val="FFFFFF"/>
              </w:rPr>
            </w:r>
            <w:r>
              <w:rPr>
                <w:b/>
                <w:color w:val="FFFFFF"/>
                <w:sz w:val="16"/>
              </w:rPr>
              <w:t>Validation/behavior</w:t>
            </w:r>
          </w:p>
        </w:tc>
      </w:tr>
      <w:tr>
        <w:tc>
          <w:tcPr>
            <w:tcW w:type="dxa" w:w="2131"/>
            <w:vAlign w:val="top"/>
          </w:tcPr>
          <w:p>
            <w:r/>
            <w:r>
              <w:rPr>
                <w:b w:val="0"/>
                <w:sz w:val="16"/>
              </w:rPr>
              <w:t>donation_amount</w:t>
            </w:r>
          </w:p>
        </w:tc>
        <w:tc>
          <w:tcPr>
            <w:tcW w:type="dxa" w:w="2131"/>
            <w:vAlign w:val="top"/>
          </w:tcPr>
          <w:p>
            <w:r/>
            <w:r>
              <w:rPr>
                <w:b w:val="0"/>
                <w:sz w:val="16"/>
              </w:rPr>
              <w:t>Amount</w:t>
            </w:r>
          </w:p>
        </w:tc>
        <w:tc>
          <w:tcPr>
            <w:tcW w:type="dxa" w:w="2131"/>
            <w:vAlign w:val="top"/>
          </w:tcPr>
          <w:p>
            <w:r/>
            <w:r>
              <w:rPr>
                <w:b w:val="0"/>
                <w:sz w:val="16"/>
              </w:rPr>
              <w:t>Yes</w:t>
            </w:r>
          </w:p>
        </w:tc>
        <w:tc>
          <w:tcPr>
            <w:tcW w:type="dxa" w:w="2131"/>
            <w:vAlign w:val="top"/>
          </w:tcPr>
          <w:p>
            <w:r/>
            <w:r>
              <w:rPr>
                <w:b w:val="0"/>
                <w:sz w:val="16"/>
              </w:rPr>
              <w:t>Always</w:t>
            </w:r>
          </w:p>
        </w:tc>
        <w:tc>
          <w:tcPr>
            <w:tcW w:type="dxa" w:w="2131"/>
            <w:vAlign w:val="top"/>
          </w:tcPr>
          <w:p>
            <w:r/>
            <w:r>
              <w:rPr>
                <w:b w:val="0"/>
                <w:sz w:val="16"/>
              </w:rPr>
              <w:t>Preset chips + custom amount; &gt; 0.</w:t>
            </w:r>
          </w:p>
        </w:tc>
      </w:tr>
      <w:tr>
        <w:tc>
          <w:tcPr>
            <w:tcW w:type="dxa" w:w="2131"/>
            <w:vAlign w:val="top"/>
          </w:tcPr>
          <w:p>
            <w:r/>
            <w:r>
              <w:rPr>
                <w:b w:val="0"/>
                <w:sz w:val="16"/>
              </w:rPr>
              <w:t>campaign_id</w:t>
            </w:r>
          </w:p>
        </w:tc>
        <w:tc>
          <w:tcPr>
            <w:tcW w:type="dxa" w:w="2131"/>
            <w:vAlign w:val="top"/>
          </w:tcPr>
          <w:p>
            <w:r/>
            <w:r>
              <w:rPr>
                <w:b w:val="0"/>
                <w:sz w:val="16"/>
              </w:rPr>
              <w:t>Hidden/select</w:t>
            </w:r>
          </w:p>
        </w:tc>
        <w:tc>
          <w:tcPr>
            <w:tcW w:type="dxa" w:w="2131"/>
            <w:vAlign w:val="top"/>
          </w:tcPr>
          <w:p>
            <w:r/>
            <w:r>
              <w:rPr>
                <w:b w:val="0"/>
                <w:sz w:val="16"/>
              </w:rPr>
              <w:t>Yes</w:t>
            </w:r>
          </w:p>
        </w:tc>
        <w:tc>
          <w:tcPr>
            <w:tcW w:type="dxa" w:w="2131"/>
            <w:vAlign w:val="top"/>
          </w:tcPr>
          <w:p>
            <w:r/>
            <w:r>
              <w:rPr>
                <w:b w:val="0"/>
                <w:sz w:val="16"/>
              </w:rPr>
              <w:t>Always</w:t>
            </w:r>
          </w:p>
        </w:tc>
        <w:tc>
          <w:tcPr>
            <w:tcW w:type="dxa" w:w="2131"/>
            <w:vAlign w:val="top"/>
          </w:tcPr>
          <w:p>
            <w:r/>
            <w:r>
              <w:rPr>
                <w:b w:val="0"/>
                <w:sz w:val="16"/>
              </w:rPr>
              <w:t>From donate button/QR/campaign page.</w:t>
            </w:r>
          </w:p>
        </w:tc>
      </w:tr>
      <w:tr>
        <w:tc>
          <w:tcPr>
            <w:tcW w:type="dxa" w:w="2131"/>
            <w:vAlign w:val="top"/>
          </w:tcPr>
          <w:p>
            <w:r/>
            <w:r>
              <w:rPr>
                <w:b w:val="0"/>
                <w:sz w:val="16"/>
              </w:rPr>
              <w:t>donor_name</w:t>
            </w:r>
          </w:p>
        </w:tc>
        <w:tc>
          <w:tcPr>
            <w:tcW w:type="dxa" w:w="2131"/>
            <w:vAlign w:val="top"/>
          </w:tcPr>
          <w:p>
            <w:r/>
            <w:r>
              <w:rPr>
                <w:b w:val="0"/>
                <w:sz w:val="16"/>
              </w:rPr>
              <w:t>Text</w:t>
            </w:r>
          </w:p>
        </w:tc>
        <w:tc>
          <w:tcPr>
            <w:tcW w:type="dxa" w:w="2131"/>
            <w:vAlign w:val="top"/>
          </w:tcPr>
          <w:p>
            <w:r/>
            <w:r>
              <w:rPr>
                <w:b w:val="0"/>
                <w:sz w:val="16"/>
              </w:rPr>
              <w:t>Yes</w:t>
            </w:r>
          </w:p>
        </w:tc>
        <w:tc>
          <w:tcPr>
            <w:tcW w:type="dxa" w:w="2131"/>
            <w:vAlign w:val="top"/>
          </w:tcPr>
          <w:p>
            <w:r/>
            <w:r>
              <w:rPr>
                <w:b w:val="0"/>
                <w:sz w:val="16"/>
              </w:rPr>
              <w:t>Always</w:t>
            </w:r>
          </w:p>
        </w:tc>
        <w:tc>
          <w:tcPr>
            <w:tcW w:type="dxa" w:w="2131"/>
            <w:vAlign w:val="top"/>
          </w:tcPr>
          <w:p>
            <w:r/>
            <w:r>
              <w:rPr>
                <w:b w:val="0"/>
                <w:sz w:val="16"/>
              </w:rPr>
              <w:t>Min 2 chars.</w:t>
            </w:r>
          </w:p>
        </w:tc>
      </w:tr>
      <w:tr>
        <w:tc>
          <w:tcPr>
            <w:tcW w:type="dxa" w:w="2131"/>
            <w:vAlign w:val="top"/>
          </w:tcPr>
          <w:p>
            <w:r/>
            <w:r>
              <w:rPr>
                <w:b w:val="0"/>
                <w:sz w:val="16"/>
              </w:rPr>
              <w:t>mobile</w:t>
            </w:r>
          </w:p>
        </w:tc>
        <w:tc>
          <w:tcPr>
            <w:tcW w:type="dxa" w:w="2131"/>
            <w:vAlign w:val="top"/>
          </w:tcPr>
          <w:p>
            <w:r/>
            <w:r>
              <w:rPr>
                <w:b w:val="0"/>
                <w:sz w:val="16"/>
              </w:rPr>
              <w:t>Phone</w:t>
            </w:r>
          </w:p>
        </w:tc>
        <w:tc>
          <w:tcPr>
            <w:tcW w:type="dxa" w:w="2131"/>
            <w:vAlign w:val="top"/>
          </w:tcPr>
          <w:p>
            <w:r/>
            <w:r>
              <w:rPr>
                <w:b w:val="0"/>
                <w:sz w:val="16"/>
              </w:rPr>
              <w:t>Yes</w:t>
            </w:r>
          </w:p>
        </w:tc>
        <w:tc>
          <w:tcPr>
            <w:tcW w:type="dxa" w:w="2131"/>
            <w:vAlign w:val="top"/>
          </w:tcPr>
          <w:p>
            <w:r/>
            <w:r>
              <w:rPr>
                <w:b w:val="0"/>
                <w:sz w:val="16"/>
              </w:rPr>
              <w:t>Always</w:t>
            </w:r>
          </w:p>
        </w:tc>
        <w:tc>
          <w:tcPr>
            <w:tcW w:type="dxa" w:w="2131"/>
            <w:vAlign w:val="top"/>
          </w:tcPr>
          <w:p>
            <w:r/>
            <w:r>
              <w:rPr>
                <w:b w:val="0"/>
                <w:sz w:val="16"/>
              </w:rPr>
              <w:t>10 digit; duplicate donor match.</w:t>
            </w:r>
          </w:p>
        </w:tc>
      </w:tr>
      <w:tr>
        <w:tc>
          <w:tcPr>
            <w:tcW w:type="dxa" w:w="2131"/>
            <w:vAlign w:val="top"/>
          </w:tcPr>
          <w:p>
            <w:r/>
            <w:r>
              <w:rPr>
                <w:b w:val="0"/>
                <w:sz w:val="16"/>
              </w:rPr>
              <w:t>email</w:t>
            </w:r>
          </w:p>
        </w:tc>
        <w:tc>
          <w:tcPr>
            <w:tcW w:type="dxa" w:w="2131"/>
            <w:vAlign w:val="top"/>
          </w:tcPr>
          <w:p>
            <w:r/>
            <w:r>
              <w:rPr>
                <w:b w:val="0"/>
                <w:sz w:val="16"/>
              </w:rPr>
              <w:t>Email</w:t>
            </w:r>
          </w:p>
        </w:tc>
        <w:tc>
          <w:tcPr>
            <w:tcW w:type="dxa" w:w="2131"/>
            <w:vAlign w:val="top"/>
          </w:tcPr>
          <w:p>
            <w:r/>
            <w:r>
              <w:rPr>
                <w:b w:val="0"/>
                <w:sz w:val="16"/>
              </w:rPr>
              <w:t>Recommended</w:t>
            </w:r>
          </w:p>
        </w:tc>
        <w:tc>
          <w:tcPr>
            <w:tcW w:type="dxa" w:w="2131"/>
            <w:vAlign w:val="top"/>
          </w:tcPr>
          <w:p>
            <w:r/>
            <w:r>
              <w:rPr>
                <w:b w:val="0"/>
                <w:sz w:val="16"/>
              </w:rPr>
              <w:t>Receipt email if available</w:t>
            </w:r>
          </w:p>
        </w:tc>
        <w:tc>
          <w:tcPr>
            <w:tcW w:type="dxa" w:w="2131"/>
            <w:vAlign w:val="top"/>
          </w:tcPr>
          <w:p>
            <w:r/>
            <w:r>
              <w:rPr>
                <w:b w:val="0"/>
                <w:sz w:val="16"/>
              </w:rPr>
              <w:t>Validate email.</w:t>
            </w:r>
          </w:p>
        </w:tc>
      </w:tr>
      <w:tr>
        <w:tc>
          <w:tcPr>
            <w:tcW w:type="dxa" w:w="2131"/>
            <w:vAlign w:val="top"/>
          </w:tcPr>
          <w:p>
            <w:r/>
            <w:r>
              <w:rPr>
                <w:b w:val="0"/>
                <w:sz w:val="16"/>
              </w:rPr>
              <w:t>pan</w:t>
            </w:r>
          </w:p>
        </w:tc>
        <w:tc>
          <w:tcPr>
            <w:tcW w:type="dxa" w:w="2131"/>
            <w:vAlign w:val="top"/>
          </w:tcPr>
          <w:p>
            <w:r/>
            <w:r>
              <w:rPr>
                <w:b w:val="0"/>
                <w:sz w:val="16"/>
              </w:rPr>
              <w:t>Text</w:t>
            </w:r>
          </w:p>
        </w:tc>
        <w:tc>
          <w:tcPr>
            <w:tcW w:type="dxa" w:w="2131"/>
            <w:vAlign w:val="top"/>
          </w:tcPr>
          <w:p>
            <w:r/>
            <w:r>
              <w:rPr>
                <w:b w:val="0"/>
                <w:sz w:val="16"/>
              </w:rPr>
              <w:t>Conditional</w:t>
            </w:r>
          </w:p>
        </w:tc>
        <w:tc>
          <w:tcPr>
            <w:tcW w:type="dxa" w:w="2131"/>
            <w:vAlign w:val="top"/>
          </w:tcPr>
          <w:p>
            <w:r/>
            <w:r>
              <w:rPr>
                <w:b w:val="0"/>
                <w:sz w:val="16"/>
              </w:rPr>
              <w:t>Strongly ask for 80G; can skip if NGO setting allows</w:t>
            </w:r>
          </w:p>
        </w:tc>
        <w:tc>
          <w:tcPr>
            <w:tcW w:type="dxa" w:w="2131"/>
            <w:vAlign w:val="top"/>
          </w:tcPr>
          <w:p>
            <w:r/>
            <w:r>
              <w:rPr>
                <w:b w:val="0"/>
                <w:sz w:val="16"/>
              </w:rPr>
              <w:t>Uppercase format; mask after entry.</w:t>
            </w:r>
          </w:p>
        </w:tc>
      </w:tr>
      <w:tr>
        <w:tc>
          <w:tcPr>
            <w:tcW w:type="dxa" w:w="2131"/>
            <w:vAlign w:val="top"/>
          </w:tcPr>
          <w:p>
            <w:r/>
            <w:r>
              <w:rPr>
                <w:b w:val="0"/>
                <w:sz w:val="16"/>
              </w:rPr>
              <w:t>address_line_1</w:t>
            </w:r>
          </w:p>
        </w:tc>
        <w:tc>
          <w:tcPr>
            <w:tcW w:type="dxa" w:w="2131"/>
            <w:vAlign w:val="top"/>
          </w:tcPr>
          <w:p>
            <w:r/>
            <w:r>
              <w:rPr>
                <w:b w:val="0"/>
                <w:sz w:val="16"/>
              </w:rPr>
              <w:t>Text</w:t>
            </w:r>
          </w:p>
        </w:tc>
        <w:tc>
          <w:tcPr>
            <w:tcW w:type="dxa" w:w="2131"/>
            <w:vAlign w:val="top"/>
          </w:tcPr>
          <w:p>
            <w:r/>
            <w:r>
              <w:rPr>
                <w:b w:val="0"/>
                <w:sz w:val="16"/>
              </w:rPr>
              <w:t>Conditional</w:t>
            </w:r>
          </w:p>
        </w:tc>
        <w:tc>
          <w:tcPr>
            <w:tcW w:type="dxa" w:w="2131"/>
            <w:vAlign w:val="top"/>
          </w:tcPr>
          <w:p>
            <w:r/>
            <w:r>
              <w:rPr>
                <w:b w:val="0"/>
                <w:sz w:val="16"/>
              </w:rPr>
              <w:t>Required if compliance setting strict</w:t>
            </w:r>
          </w:p>
        </w:tc>
        <w:tc>
          <w:tcPr>
            <w:tcW w:type="dxa" w:w="2131"/>
            <w:vAlign w:val="top"/>
          </w:tcPr>
          <w:p>
            <w:r/>
            <w:r>
              <w:rPr>
                <w:b w:val="0"/>
                <w:sz w:val="16"/>
              </w:rPr>
              <w:t>Used for 10BD readiness.</w:t>
            </w:r>
          </w:p>
        </w:tc>
      </w:tr>
      <w:tr>
        <w:tc>
          <w:tcPr>
            <w:tcW w:type="dxa" w:w="2131"/>
            <w:vAlign w:val="top"/>
          </w:tcPr>
          <w:p>
            <w:r/>
            <w:r>
              <w:rPr>
                <w:b w:val="0"/>
                <w:sz w:val="16"/>
              </w:rPr>
              <w:t>city</w:t>
            </w:r>
          </w:p>
        </w:tc>
        <w:tc>
          <w:tcPr>
            <w:tcW w:type="dxa" w:w="2131"/>
            <w:vAlign w:val="top"/>
          </w:tcPr>
          <w:p>
            <w:r/>
            <w:r>
              <w:rPr>
                <w:b w:val="0"/>
                <w:sz w:val="16"/>
              </w:rPr>
              <w:t>Text</w:t>
            </w:r>
          </w:p>
        </w:tc>
        <w:tc>
          <w:tcPr>
            <w:tcW w:type="dxa" w:w="2131"/>
            <w:vAlign w:val="top"/>
          </w:tcPr>
          <w:p>
            <w:r/>
            <w:r>
              <w:rPr>
                <w:b w:val="0"/>
                <w:sz w:val="16"/>
              </w:rPr>
              <w:t>Conditional</w:t>
            </w:r>
          </w:p>
        </w:tc>
        <w:tc>
          <w:tcPr>
            <w:tcW w:type="dxa" w:w="2131"/>
            <w:vAlign w:val="top"/>
          </w:tcPr>
          <w:p>
            <w:r/>
            <w:r>
              <w:rPr>
                <w:b w:val="0"/>
                <w:sz w:val="16"/>
              </w:rPr>
              <w:t>If address needed</w:t>
            </w:r>
          </w:p>
        </w:tc>
        <w:tc>
          <w:tcPr>
            <w:tcW w:type="dxa" w:w="2131"/>
            <w:vAlign w:val="top"/>
          </w:tcPr>
          <w:p>
            <w:r/>
            <w:r>
              <w:rPr>
                <w:b w:val="0"/>
                <w:sz w:val="16"/>
              </w:rPr>
              <w:t>Normalize.</w:t>
            </w:r>
          </w:p>
        </w:tc>
      </w:tr>
      <w:tr>
        <w:tc>
          <w:tcPr>
            <w:tcW w:type="dxa" w:w="2131"/>
            <w:vAlign w:val="top"/>
          </w:tcPr>
          <w:p>
            <w:r/>
            <w:r>
              <w:rPr>
                <w:b w:val="0"/>
                <w:sz w:val="16"/>
              </w:rPr>
              <w:t>state</w:t>
            </w:r>
          </w:p>
        </w:tc>
        <w:tc>
          <w:tcPr>
            <w:tcW w:type="dxa" w:w="2131"/>
            <w:vAlign w:val="top"/>
          </w:tcPr>
          <w:p>
            <w:r/>
            <w:r>
              <w:rPr>
                <w:b w:val="0"/>
                <w:sz w:val="16"/>
              </w:rPr>
              <w:t>Dropdown</w:t>
            </w:r>
          </w:p>
        </w:tc>
        <w:tc>
          <w:tcPr>
            <w:tcW w:type="dxa" w:w="2131"/>
            <w:vAlign w:val="top"/>
          </w:tcPr>
          <w:p>
            <w:r/>
            <w:r>
              <w:rPr>
                <w:b w:val="0"/>
                <w:sz w:val="16"/>
              </w:rPr>
              <w:t>Conditional</w:t>
            </w:r>
          </w:p>
        </w:tc>
        <w:tc>
          <w:tcPr>
            <w:tcW w:type="dxa" w:w="2131"/>
            <w:vAlign w:val="top"/>
          </w:tcPr>
          <w:p>
            <w:r/>
            <w:r>
              <w:rPr>
                <w:b w:val="0"/>
                <w:sz w:val="16"/>
              </w:rPr>
              <w:t>If address needed</w:t>
            </w:r>
          </w:p>
        </w:tc>
        <w:tc>
          <w:tcPr>
            <w:tcW w:type="dxa" w:w="2131"/>
            <w:vAlign w:val="top"/>
          </w:tcPr>
          <w:p>
            <w:r/>
            <w:r>
              <w:rPr>
                <w:b w:val="0"/>
                <w:sz w:val="16"/>
              </w:rPr>
              <w:t>Indian states.</w:t>
            </w:r>
          </w:p>
        </w:tc>
      </w:tr>
      <w:tr>
        <w:tc>
          <w:tcPr>
            <w:tcW w:type="dxa" w:w="2131"/>
            <w:vAlign w:val="top"/>
          </w:tcPr>
          <w:p>
            <w:r/>
            <w:r>
              <w:rPr>
                <w:b w:val="0"/>
                <w:sz w:val="16"/>
              </w:rPr>
              <w:t>pincode</w:t>
            </w:r>
          </w:p>
        </w:tc>
        <w:tc>
          <w:tcPr>
            <w:tcW w:type="dxa" w:w="2131"/>
            <w:vAlign w:val="top"/>
          </w:tcPr>
          <w:p>
            <w:r/>
            <w:r>
              <w:rPr>
                <w:b w:val="0"/>
                <w:sz w:val="16"/>
              </w:rPr>
              <w:t>Text</w:t>
            </w:r>
          </w:p>
        </w:tc>
        <w:tc>
          <w:tcPr>
            <w:tcW w:type="dxa" w:w="2131"/>
            <w:vAlign w:val="top"/>
          </w:tcPr>
          <w:p>
            <w:r/>
            <w:r>
              <w:rPr>
                <w:b w:val="0"/>
                <w:sz w:val="16"/>
              </w:rPr>
              <w:t>Optional/conditional</w:t>
            </w:r>
          </w:p>
        </w:tc>
        <w:tc>
          <w:tcPr>
            <w:tcW w:type="dxa" w:w="2131"/>
            <w:vAlign w:val="top"/>
          </w:tcPr>
          <w:p>
            <w:r/>
            <w:r>
              <w:rPr>
                <w:b w:val="0"/>
                <w:sz w:val="16"/>
              </w:rPr>
              <w:t>If address needed</w:t>
            </w:r>
          </w:p>
        </w:tc>
        <w:tc>
          <w:tcPr>
            <w:tcW w:type="dxa" w:w="2131"/>
            <w:vAlign w:val="top"/>
          </w:tcPr>
          <w:p>
            <w:r/>
            <w:r>
              <w:rPr>
                <w:b w:val="0"/>
                <w:sz w:val="16"/>
              </w:rPr>
              <w:t>6 digit.</w:t>
            </w:r>
          </w:p>
        </w:tc>
      </w:tr>
      <w:tr>
        <w:tc>
          <w:tcPr>
            <w:tcW w:type="dxa" w:w="2131"/>
            <w:vAlign w:val="top"/>
          </w:tcPr>
          <w:p>
            <w:r/>
            <w:r>
              <w:rPr>
                <w:b w:val="0"/>
                <w:sz w:val="16"/>
              </w:rPr>
              <w:t>communication_consent</w:t>
            </w:r>
          </w:p>
        </w:tc>
        <w:tc>
          <w:tcPr>
            <w:tcW w:type="dxa" w:w="2131"/>
            <w:vAlign w:val="top"/>
          </w:tcPr>
          <w:p>
            <w:r/>
            <w:r>
              <w:rPr>
                <w:b w:val="0"/>
                <w:sz w:val="16"/>
              </w:rPr>
              <w:t>Checkbox group</w:t>
            </w:r>
          </w:p>
        </w:tc>
        <w:tc>
          <w:tcPr>
            <w:tcW w:type="dxa" w:w="2131"/>
            <w:vAlign w:val="top"/>
          </w:tcPr>
          <w:p>
            <w:r/>
            <w:r>
              <w:rPr>
                <w:b w:val="0"/>
                <w:sz w:val="16"/>
              </w:rPr>
              <w:t>Yes</w:t>
            </w:r>
          </w:p>
        </w:tc>
        <w:tc>
          <w:tcPr>
            <w:tcW w:type="dxa" w:w="2131"/>
            <w:vAlign w:val="top"/>
          </w:tcPr>
          <w:p>
            <w:r/>
            <w:r>
              <w:rPr>
                <w:b w:val="0"/>
                <w:sz w:val="16"/>
              </w:rPr>
              <w:t>Email/WhatsApp/SMS consent</w:t>
            </w:r>
          </w:p>
        </w:tc>
        <w:tc>
          <w:tcPr>
            <w:tcW w:type="dxa" w:w="2131"/>
            <w:vAlign w:val="top"/>
          </w:tcPr>
          <w:p>
            <w:r/>
            <w:r>
              <w:rPr>
                <w:b w:val="0"/>
                <w:sz w:val="16"/>
              </w:rPr>
              <w:t>Store consent snapshot.</w:t>
            </w:r>
          </w:p>
        </w:tc>
      </w:tr>
      <w:tr>
        <w:tc>
          <w:tcPr>
            <w:tcW w:type="dxa" w:w="2131"/>
            <w:vAlign w:val="top"/>
          </w:tcPr>
          <w:p>
            <w:r/>
            <w:r>
              <w:rPr>
                <w:b w:val="0"/>
                <w:sz w:val="16"/>
              </w:rPr>
              <w:t>payment_method</w:t>
            </w:r>
          </w:p>
        </w:tc>
        <w:tc>
          <w:tcPr>
            <w:tcW w:type="dxa" w:w="2131"/>
            <w:vAlign w:val="top"/>
          </w:tcPr>
          <w:p>
            <w:r/>
            <w:r>
              <w:rPr>
                <w:b w:val="0"/>
                <w:sz w:val="16"/>
              </w:rPr>
              <w:t>Gateway/UPI QR</w:t>
            </w:r>
          </w:p>
        </w:tc>
        <w:tc>
          <w:tcPr>
            <w:tcW w:type="dxa" w:w="2131"/>
            <w:vAlign w:val="top"/>
          </w:tcPr>
          <w:p>
            <w:r/>
            <w:r>
              <w:rPr>
                <w:b w:val="0"/>
                <w:sz w:val="16"/>
              </w:rPr>
              <w:t>Yes</w:t>
            </w:r>
          </w:p>
        </w:tc>
        <w:tc>
          <w:tcPr>
            <w:tcW w:type="dxa" w:w="2131"/>
            <w:vAlign w:val="top"/>
          </w:tcPr>
          <w:p>
            <w:r/>
            <w:r>
              <w:rPr>
                <w:b w:val="0"/>
                <w:sz w:val="16"/>
              </w:rPr>
              <w:t>Always</w:t>
            </w:r>
          </w:p>
        </w:tc>
        <w:tc>
          <w:tcPr>
            <w:tcW w:type="dxa" w:w="2131"/>
            <w:vAlign w:val="top"/>
          </w:tcPr>
          <w:p>
            <w:r/>
            <w:r>
              <w:rPr>
                <w:b w:val="0"/>
                <w:sz w:val="16"/>
              </w:rPr>
              <w:t>Razorpay/Cashfree/UPI path.</w:t>
            </w:r>
          </w:p>
        </w:tc>
      </w:tr>
      <w:tr>
        <w:tc>
          <w:tcPr>
            <w:tcW w:type="dxa" w:w="2131"/>
            <w:vAlign w:val="top"/>
          </w:tcPr>
          <w:p>
            <w:r/>
            <w:r>
              <w:rPr>
                <w:b w:val="0"/>
                <w:sz w:val="16"/>
              </w:rPr>
              <w:t>receipt_delivery</w:t>
            </w:r>
          </w:p>
        </w:tc>
        <w:tc>
          <w:tcPr>
            <w:tcW w:type="dxa" w:w="2131"/>
            <w:vAlign w:val="top"/>
          </w:tcPr>
          <w:p>
            <w:r/>
            <w:r>
              <w:rPr>
                <w:b w:val="0"/>
                <w:sz w:val="16"/>
              </w:rPr>
              <w:t>Checkbox</w:t>
            </w:r>
          </w:p>
        </w:tc>
        <w:tc>
          <w:tcPr>
            <w:tcW w:type="dxa" w:w="2131"/>
            <w:vAlign w:val="top"/>
          </w:tcPr>
          <w:p>
            <w:r/>
            <w:r>
              <w:rPr>
                <w:b w:val="0"/>
                <w:sz w:val="16"/>
              </w:rPr>
              <w:t>Optional</w:t>
            </w:r>
          </w:p>
        </w:tc>
        <w:tc>
          <w:tcPr>
            <w:tcW w:type="dxa" w:w="2131"/>
            <w:vAlign w:val="top"/>
          </w:tcPr>
          <w:p>
            <w:r/>
            <w:r>
              <w:rPr>
                <w:b w:val="0"/>
                <w:sz w:val="16"/>
              </w:rPr>
              <w:t>Email/WhatsApp/SMS</w:t>
            </w:r>
          </w:p>
        </w:tc>
        <w:tc>
          <w:tcPr>
            <w:tcW w:type="dxa" w:w="2131"/>
            <w:vAlign w:val="top"/>
          </w:tcPr>
          <w:p>
            <w:r/>
            <w:r>
              <w:rPr>
                <w:b w:val="0"/>
                <w:sz w:val="16"/>
              </w:rPr>
              <w:t>Respect consent and paid add-ons.</w:t>
            </w:r>
          </w:p>
        </w:tc>
      </w:tr>
      <w:tr>
        <w:tc>
          <w:tcPr>
            <w:tcW w:type="dxa" w:w="2131"/>
            <w:vAlign w:val="top"/>
          </w:tcPr>
          <w:p>
            <w:r/>
            <w:r>
              <w:rPr>
                <w:b w:val="0"/>
                <w:sz w:val="16"/>
              </w:rPr>
              <w:t>referral_tracking_id</w:t>
            </w:r>
          </w:p>
        </w:tc>
        <w:tc>
          <w:tcPr>
            <w:tcW w:type="dxa" w:w="2131"/>
            <w:vAlign w:val="top"/>
          </w:tcPr>
          <w:p>
            <w:r/>
            <w:r>
              <w:rPr>
                <w:b w:val="0"/>
                <w:sz w:val="16"/>
              </w:rPr>
              <w:t>Hidden</w:t>
            </w:r>
          </w:p>
        </w:tc>
        <w:tc>
          <w:tcPr>
            <w:tcW w:type="dxa" w:w="2131"/>
            <w:vAlign w:val="top"/>
          </w:tcPr>
          <w:p>
            <w:r/>
            <w:r>
              <w:rPr>
                <w:b w:val="0"/>
                <w:sz w:val="16"/>
              </w:rPr>
              <w:t>Optional</w:t>
            </w:r>
          </w:p>
        </w:tc>
        <w:tc>
          <w:tcPr>
            <w:tcW w:type="dxa" w:w="2131"/>
            <w:vAlign w:val="top"/>
          </w:tcPr>
          <w:p>
            <w:r/>
            <w:r>
              <w:rPr>
                <w:b w:val="0"/>
                <w:sz w:val="16"/>
              </w:rPr>
              <w:t>Fundraiser/agency/telecaller link</w:t>
            </w:r>
          </w:p>
        </w:tc>
        <w:tc>
          <w:tcPr>
            <w:tcW w:type="dxa" w:w="2131"/>
            <w:vAlign w:val="top"/>
          </w:tcPr>
          <w:p>
            <w:r/>
            <w:r>
              <w:rPr>
                <w:b w:val="0"/>
                <w:sz w:val="16"/>
              </w:rPr>
              <w:t>Attribution.</w:t>
            </w:r>
          </w:p>
        </w:tc>
      </w:tr>
      <w:tr>
        <w:tc>
          <w:tcPr>
            <w:tcW w:type="dxa" w:w="2131"/>
            <w:vAlign w:val="top"/>
          </w:tcPr>
          <w:p>
            <w:r/>
            <w:r>
              <w:rPr>
                <w:b w:val="0"/>
                <w:sz w:val="16"/>
              </w:rPr>
              <w:t>anonymous_public_display</w:t>
            </w:r>
          </w:p>
        </w:tc>
        <w:tc>
          <w:tcPr>
            <w:tcW w:type="dxa" w:w="2131"/>
            <w:vAlign w:val="top"/>
          </w:tcPr>
          <w:p>
            <w:r/>
            <w:r>
              <w:rPr>
                <w:b w:val="0"/>
                <w:sz w:val="16"/>
              </w:rPr>
              <w:t>Checkbox</w:t>
            </w:r>
          </w:p>
        </w:tc>
        <w:tc>
          <w:tcPr>
            <w:tcW w:type="dxa" w:w="2131"/>
            <w:vAlign w:val="top"/>
          </w:tcPr>
          <w:p>
            <w:r/>
            <w:r>
              <w:rPr>
                <w:b w:val="0"/>
                <w:sz w:val="16"/>
              </w:rPr>
              <w:t>Optional</w:t>
            </w:r>
          </w:p>
        </w:tc>
        <w:tc>
          <w:tcPr>
            <w:tcW w:type="dxa" w:w="2131"/>
            <w:vAlign w:val="top"/>
          </w:tcPr>
          <w:p>
            <w:r/>
            <w:r>
              <w:rPr>
                <w:b w:val="0"/>
                <w:sz w:val="16"/>
              </w:rPr>
              <w:t>Website display only</w:t>
            </w:r>
          </w:p>
        </w:tc>
        <w:tc>
          <w:tcPr>
            <w:tcW w:type="dxa" w:w="2131"/>
            <w:vAlign w:val="top"/>
          </w:tcPr>
          <w:p>
            <w:r/>
            <w:r>
              <w:rPr>
                <w:b w:val="0"/>
                <w:sz w:val="16"/>
              </w:rPr>
              <w:t>Internal identity still stored.</w:t>
            </w:r>
          </w:p>
        </w:tc>
      </w:tr>
    </w:tbl>
    <w:p/>
    <w:p>
      <w:pPr>
        <w:pStyle w:val="Heading1"/>
      </w:pPr>
      <w:r>
        <w:t>10. Donor CRM and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Donor dashboard section</w:t>
            </w:r>
          </w:p>
        </w:tc>
        <w:tc>
          <w:tcPr>
            <w:tcW w:type="dxa" w:w="5328"/>
            <w:shd w:fill="0B1F4D"/>
          </w:tcPr>
          <w:p>
            <w:r>
              <w:rPr>
                <w:color w:val="FFFFFF"/>
              </w:rPr>
            </w:r>
            <w:r>
              <w:rPr>
                <w:b/>
                <w:color w:val="FFFFFF"/>
                <w:sz w:val="16"/>
              </w:rPr>
              <w:t>Fields/actions</w:t>
            </w:r>
          </w:p>
        </w:tc>
      </w:tr>
      <w:tr>
        <w:tc>
          <w:tcPr>
            <w:tcW w:type="dxa" w:w="5328"/>
            <w:vAlign w:val="top"/>
          </w:tcPr>
          <w:p>
            <w:r/>
            <w:r>
              <w:rPr>
                <w:b w:val="0"/>
                <w:sz w:val="16"/>
              </w:rPr>
              <w:t>Profile completion</w:t>
            </w:r>
          </w:p>
        </w:tc>
        <w:tc>
          <w:tcPr>
            <w:tcW w:type="dxa" w:w="5328"/>
            <w:vAlign w:val="top"/>
          </w:tcPr>
          <w:p>
            <w:r/>
            <w:r>
              <w:rPr>
                <w:b w:val="0"/>
                <w:sz w:val="16"/>
              </w:rPr>
              <w:t>PAN, address, email, mobile, consent completeness with red alerts.</w:t>
            </w:r>
          </w:p>
        </w:tc>
      </w:tr>
      <w:tr>
        <w:tc>
          <w:tcPr>
            <w:tcW w:type="dxa" w:w="5328"/>
            <w:vAlign w:val="top"/>
          </w:tcPr>
          <w:p>
            <w:r/>
            <w:r>
              <w:rPr>
                <w:b w:val="0"/>
                <w:sz w:val="16"/>
              </w:rPr>
              <w:t>Donation history</w:t>
            </w:r>
          </w:p>
        </w:tc>
        <w:tc>
          <w:tcPr>
            <w:tcW w:type="dxa" w:w="5328"/>
            <w:vAlign w:val="top"/>
          </w:tcPr>
          <w:p>
            <w:r/>
            <w:r>
              <w:rPr>
                <w:b w:val="0"/>
                <w:sz w:val="16"/>
              </w:rPr>
              <w:t>Donation date, campaign, amount, mode, receipt number, receipt download.</w:t>
            </w:r>
          </w:p>
        </w:tc>
      </w:tr>
      <w:tr>
        <w:tc>
          <w:tcPr>
            <w:tcW w:type="dxa" w:w="5328"/>
            <w:vAlign w:val="top"/>
          </w:tcPr>
          <w:p>
            <w:r/>
            <w:r>
              <w:rPr>
                <w:b w:val="0"/>
                <w:sz w:val="16"/>
              </w:rPr>
              <w:t>80G receipts</w:t>
            </w:r>
          </w:p>
        </w:tc>
        <w:tc>
          <w:tcPr>
            <w:tcW w:type="dxa" w:w="5328"/>
            <w:vAlign w:val="top"/>
          </w:tcPr>
          <w:p>
            <w:r/>
            <w:r>
              <w:rPr>
                <w:b w:val="0"/>
                <w:sz w:val="16"/>
              </w:rPr>
              <w:t>Receipt list, download/email/WhatsApp if available.</w:t>
            </w:r>
          </w:p>
        </w:tc>
      </w:tr>
      <w:tr>
        <w:tc>
          <w:tcPr>
            <w:tcW w:type="dxa" w:w="5328"/>
            <w:vAlign w:val="top"/>
          </w:tcPr>
          <w:p>
            <w:r/>
            <w:r>
              <w:rPr>
                <w:b w:val="0"/>
                <w:sz w:val="16"/>
              </w:rPr>
              <w:t>10BE certificates</w:t>
            </w:r>
          </w:p>
        </w:tc>
        <w:tc>
          <w:tcPr>
            <w:tcW w:type="dxa" w:w="5328"/>
            <w:vAlign w:val="top"/>
          </w:tcPr>
          <w:p>
            <w:r/>
            <w:r>
              <w:rPr>
                <w:b w:val="0"/>
                <w:sz w:val="16"/>
              </w:rPr>
              <w:t>Certificate status, download when matched and approved.</w:t>
            </w:r>
          </w:p>
        </w:tc>
      </w:tr>
      <w:tr>
        <w:tc>
          <w:tcPr>
            <w:tcW w:type="dxa" w:w="5328"/>
            <w:vAlign w:val="top"/>
          </w:tcPr>
          <w:p>
            <w:r/>
            <w:r>
              <w:rPr>
                <w:b w:val="0"/>
                <w:sz w:val="16"/>
              </w:rPr>
              <w:t>Annual receipt</w:t>
            </w:r>
          </w:p>
        </w:tc>
        <w:tc>
          <w:tcPr>
            <w:tcW w:type="dxa" w:w="5328"/>
            <w:vAlign w:val="top"/>
          </w:tcPr>
          <w:p>
            <w:r/>
            <w:r>
              <w:rPr>
                <w:b w:val="0"/>
                <w:sz w:val="16"/>
              </w:rPr>
              <w:t>FY-wise annual statement generation/download.</w:t>
            </w:r>
          </w:p>
        </w:tc>
      </w:tr>
      <w:tr>
        <w:tc>
          <w:tcPr>
            <w:tcW w:type="dxa" w:w="5328"/>
            <w:vAlign w:val="top"/>
          </w:tcPr>
          <w:p>
            <w:r/>
            <w:r>
              <w:rPr>
                <w:b w:val="0"/>
                <w:sz w:val="16"/>
              </w:rPr>
              <w:t>Profile update</w:t>
            </w:r>
          </w:p>
        </w:tc>
        <w:tc>
          <w:tcPr>
            <w:tcW w:type="dxa" w:w="5328"/>
            <w:vAlign w:val="top"/>
          </w:tcPr>
          <w:p>
            <w:r/>
            <w:r>
              <w:rPr>
                <w:b w:val="0"/>
                <w:sz w:val="16"/>
              </w:rPr>
              <w:t>Email OTP login; SMS OTP add-on if NGO enabled.</w:t>
            </w:r>
          </w:p>
        </w:tc>
      </w:tr>
      <w:tr>
        <w:tc>
          <w:tcPr>
            <w:tcW w:type="dxa" w:w="5328"/>
            <w:vAlign w:val="top"/>
          </w:tcPr>
          <w:p>
            <w:r/>
            <w:r>
              <w:rPr>
                <w:b w:val="0"/>
                <w:sz w:val="16"/>
              </w:rPr>
              <w:t>Communication preferences</w:t>
            </w:r>
          </w:p>
        </w:tc>
        <w:tc>
          <w:tcPr>
            <w:tcW w:type="dxa" w:w="5328"/>
            <w:vAlign w:val="top"/>
          </w:tcPr>
          <w:p>
            <w:r/>
            <w:r>
              <w:rPr>
                <w:b w:val="0"/>
                <w:sz w:val="16"/>
              </w:rPr>
              <w:t>Opt-in/out per channel and purpose.</w:t>
            </w:r>
          </w:p>
        </w:tc>
      </w:tr>
      <w:tr>
        <w:tc>
          <w:tcPr>
            <w:tcW w:type="dxa" w:w="5328"/>
            <w:vAlign w:val="top"/>
          </w:tcPr>
          <w:p>
            <w:r/>
            <w:r>
              <w:rPr>
                <w:b w:val="0"/>
                <w:sz w:val="16"/>
              </w:rPr>
              <w:t>Event/volunteer cross-over</w:t>
            </w:r>
          </w:p>
        </w:tc>
        <w:tc>
          <w:tcPr>
            <w:tcW w:type="dxa" w:w="5328"/>
            <w:vAlign w:val="top"/>
          </w:tcPr>
          <w:p>
            <w:r/>
            <w:r>
              <w:rPr>
                <w:b w:val="0"/>
                <w:sz w:val="16"/>
              </w:rPr>
              <w:t>If donor also volunteer, show event participation if linked.</w:t>
            </w:r>
          </w:p>
        </w:tc>
      </w:tr>
    </w:tbl>
    <w:p/>
    <w:p>
      <w:r>
        <w:br w:type="page"/>
      </w:r>
    </w:p>
    <w:p>
      <w:pPr>
        <w:pStyle w:val="Heading1"/>
      </w:pPr>
      <w:r>
        <w:t>11. CA Department: Supreme Compliance Command Center</w:t>
      </w:r>
    </w:p>
    <w:p>
      <w:r>
        <w:t>The CA Department must reduce the number of CAs required by standardizing validations, reports, filing packs, and exception queues. It does not replace CA judgment; it removes clerical chaos.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CA area</w:t>
            </w:r>
          </w:p>
        </w:tc>
        <w:tc>
          <w:tcPr>
            <w:tcW w:type="dxa" w:w="3552"/>
            <w:shd w:fill="0B1F4D"/>
          </w:tcPr>
          <w:p>
            <w:r>
              <w:rPr>
                <w:color w:val="FFFFFF"/>
              </w:rPr>
            </w:r>
            <w:r>
              <w:rPr>
                <w:b/>
                <w:color w:val="FFFFFF"/>
                <w:sz w:val="16"/>
              </w:rPr>
              <w:t>Purpose</w:t>
            </w:r>
          </w:p>
        </w:tc>
        <w:tc>
          <w:tcPr>
            <w:tcW w:type="dxa" w:w="3552"/>
            <w:shd w:fill="0B1F4D"/>
          </w:tcPr>
          <w:p>
            <w:r>
              <w:rPr>
                <w:color w:val="FFFFFF"/>
              </w:rPr>
            </w:r>
            <w:r>
              <w:rPr>
                <w:b/>
                <w:color w:val="FFFFFF"/>
                <w:sz w:val="16"/>
              </w:rPr>
              <w:t>Core screens</w:t>
            </w:r>
          </w:p>
        </w:tc>
      </w:tr>
      <w:tr>
        <w:tc>
          <w:tcPr>
            <w:tcW w:type="dxa" w:w="3552"/>
            <w:vAlign w:val="top"/>
          </w:tcPr>
          <w:p>
            <w:r/>
            <w:r>
              <w:rPr>
                <w:b w:val="0"/>
                <w:sz w:val="16"/>
              </w:rPr>
              <w:t>Compliance dashboard</w:t>
            </w:r>
          </w:p>
        </w:tc>
        <w:tc>
          <w:tcPr>
            <w:tcW w:type="dxa" w:w="3552"/>
            <w:vAlign w:val="top"/>
          </w:tcPr>
          <w:p>
            <w:r/>
            <w:r>
              <w:rPr>
                <w:b w:val="0"/>
                <w:sz w:val="16"/>
              </w:rPr>
              <w:t>Overall health of tenant compliance</w:t>
            </w:r>
          </w:p>
        </w:tc>
        <w:tc>
          <w:tcPr>
            <w:tcW w:type="dxa" w:w="3552"/>
            <w:vAlign w:val="top"/>
          </w:tcPr>
          <w:p>
            <w:r/>
            <w:r>
              <w:rPr>
                <w:b w:val="0"/>
                <w:sz w:val="16"/>
              </w:rPr>
              <w:t>Missing PAN, missing address, 80G receipts, 10BD readiness, 10BE pending, FCRA alerts.</w:t>
            </w:r>
          </w:p>
        </w:tc>
      </w:tr>
      <w:tr>
        <w:tc>
          <w:tcPr>
            <w:tcW w:type="dxa" w:w="3552"/>
            <w:vAlign w:val="top"/>
          </w:tcPr>
          <w:p>
            <w:r/>
            <w:r>
              <w:rPr>
                <w:b w:val="0"/>
                <w:sz w:val="16"/>
              </w:rPr>
              <w:t>80G receipt center</w:t>
            </w:r>
          </w:p>
        </w:tc>
        <w:tc>
          <w:tcPr>
            <w:tcW w:type="dxa" w:w="3552"/>
            <w:vAlign w:val="top"/>
          </w:tcPr>
          <w:p>
            <w:r/>
            <w:r>
              <w:rPr>
                <w:b w:val="0"/>
                <w:sz w:val="16"/>
              </w:rPr>
              <w:t>Receipt generation, correction request, immutable snapshots</w:t>
            </w:r>
          </w:p>
        </w:tc>
        <w:tc>
          <w:tcPr>
            <w:tcW w:type="dxa" w:w="3552"/>
            <w:vAlign w:val="top"/>
          </w:tcPr>
          <w:p>
            <w:r/>
            <w:r>
              <w:rPr>
                <w:b w:val="0"/>
                <w:sz w:val="16"/>
              </w:rPr>
              <w:t>Receipt list, bulk download, send logs, cancelled/voided receipts.</w:t>
            </w:r>
          </w:p>
        </w:tc>
      </w:tr>
      <w:tr>
        <w:tc>
          <w:tcPr>
            <w:tcW w:type="dxa" w:w="3552"/>
            <w:vAlign w:val="top"/>
          </w:tcPr>
          <w:p>
            <w:r/>
            <w:r>
              <w:rPr>
                <w:b w:val="0"/>
                <w:sz w:val="16"/>
              </w:rPr>
              <w:t>10BD preparation</w:t>
            </w:r>
          </w:p>
        </w:tc>
        <w:tc>
          <w:tcPr>
            <w:tcW w:type="dxa" w:w="3552"/>
            <w:vAlign w:val="top"/>
          </w:tcPr>
          <w:p>
            <w:r/>
            <w:r>
              <w:rPr>
                <w:b w:val="0"/>
                <w:sz w:val="16"/>
              </w:rPr>
              <w:t>Validate donor/year data before filing</w:t>
            </w:r>
          </w:p>
        </w:tc>
        <w:tc>
          <w:tcPr>
            <w:tcW w:type="dxa" w:w="3552"/>
            <w:vAlign w:val="top"/>
          </w:tcPr>
          <w:p>
            <w:r/>
            <w:r>
              <w:rPr>
                <w:b w:val="0"/>
                <w:sz w:val="16"/>
              </w:rPr>
              <w:t>FY selector, validation results, missing data queue, export pack.</w:t>
            </w:r>
          </w:p>
        </w:tc>
      </w:tr>
      <w:tr>
        <w:tc>
          <w:tcPr>
            <w:tcW w:type="dxa" w:w="3552"/>
            <w:vAlign w:val="top"/>
          </w:tcPr>
          <w:p>
            <w:r/>
            <w:r>
              <w:rPr>
                <w:b w:val="0"/>
                <w:sz w:val="16"/>
              </w:rPr>
              <w:t>10BE import/matching</w:t>
            </w:r>
          </w:p>
        </w:tc>
        <w:tc>
          <w:tcPr>
            <w:tcW w:type="dxa" w:w="3552"/>
            <w:vAlign w:val="top"/>
          </w:tcPr>
          <w:p>
            <w:r/>
            <w:r>
              <w:rPr>
                <w:b w:val="0"/>
                <w:sz w:val="16"/>
              </w:rPr>
              <w:t>Import certificate ZIP/mapping and dispatch</w:t>
            </w:r>
          </w:p>
        </w:tc>
        <w:tc>
          <w:tcPr>
            <w:tcW w:type="dxa" w:w="3552"/>
            <w:vAlign w:val="top"/>
          </w:tcPr>
          <w:p>
            <w:r/>
            <w:r>
              <w:rPr>
                <w:b w:val="0"/>
                <w:sz w:val="16"/>
              </w:rPr>
              <w:t>Upload ZIP, process, match score, manual review, dispatch queue.</w:t>
            </w:r>
          </w:p>
        </w:tc>
      </w:tr>
      <w:tr>
        <w:tc>
          <w:tcPr>
            <w:tcW w:type="dxa" w:w="3552"/>
            <w:vAlign w:val="top"/>
          </w:tcPr>
          <w:p>
            <w:r/>
            <w:r>
              <w:rPr>
                <w:b w:val="0"/>
                <w:sz w:val="16"/>
              </w:rPr>
              <w:t>Donation register</w:t>
            </w:r>
          </w:p>
        </w:tc>
        <w:tc>
          <w:tcPr>
            <w:tcW w:type="dxa" w:w="3552"/>
            <w:vAlign w:val="top"/>
          </w:tcPr>
          <w:p>
            <w:r/>
            <w:r>
              <w:rPr>
                <w:b w:val="0"/>
                <w:sz w:val="16"/>
              </w:rPr>
              <w:t>CA-ready donation ledger</w:t>
            </w:r>
          </w:p>
        </w:tc>
        <w:tc>
          <w:tcPr>
            <w:tcW w:type="dxa" w:w="3552"/>
            <w:vAlign w:val="top"/>
          </w:tcPr>
          <w:p>
            <w:r/>
            <w:r>
              <w:rPr>
                <w:b w:val="0"/>
                <w:sz w:val="16"/>
              </w:rPr>
              <w:t>Filters, export, donor and bank mapping.</w:t>
            </w:r>
          </w:p>
        </w:tc>
      </w:tr>
      <w:tr>
        <w:tc>
          <w:tcPr>
            <w:tcW w:type="dxa" w:w="3552"/>
            <w:vAlign w:val="top"/>
          </w:tcPr>
          <w:p>
            <w:r/>
            <w:r>
              <w:rPr>
                <w:b w:val="0"/>
                <w:sz w:val="16"/>
              </w:rPr>
              <w:t>Bank reconciliation</w:t>
            </w:r>
          </w:p>
        </w:tc>
        <w:tc>
          <w:tcPr>
            <w:tcW w:type="dxa" w:w="3552"/>
            <w:vAlign w:val="top"/>
          </w:tcPr>
          <w:p>
            <w:r/>
            <w:r>
              <w:rPr>
                <w:b w:val="0"/>
                <w:sz w:val="16"/>
              </w:rPr>
              <w:t>Donation vs receiving account checks</w:t>
            </w:r>
          </w:p>
        </w:tc>
        <w:tc>
          <w:tcPr>
            <w:tcW w:type="dxa" w:w="3552"/>
            <w:vAlign w:val="top"/>
          </w:tcPr>
          <w:p>
            <w:r/>
            <w:r>
              <w:rPr>
                <w:b w:val="0"/>
                <w:sz w:val="16"/>
              </w:rPr>
              <w:t>Unreconciled, reconciled, disputed, reversed.</w:t>
            </w:r>
          </w:p>
        </w:tc>
      </w:tr>
      <w:tr>
        <w:tc>
          <w:tcPr>
            <w:tcW w:type="dxa" w:w="3552"/>
            <w:vAlign w:val="top"/>
          </w:tcPr>
          <w:p>
            <w:r/>
            <w:r>
              <w:rPr>
                <w:b w:val="0"/>
                <w:sz w:val="16"/>
              </w:rPr>
              <w:t>FCRA center</w:t>
            </w:r>
          </w:p>
        </w:tc>
        <w:tc>
          <w:tcPr>
            <w:tcW w:type="dxa" w:w="3552"/>
            <w:vAlign w:val="top"/>
          </w:tcPr>
          <w:p>
            <w:r/>
            <w:r>
              <w:rPr>
                <w:b w:val="0"/>
                <w:sz w:val="16"/>
              </w:rPr>
              <w:t>Feature-controlled foreign contribution reports</w:t>
            </w:r>
          </w:p>
        </w:tc>
        <w:tc>
          <w:tcPr>
            <w:tcW w:type="dxa" w:w="3552"/>
            <w:vAlign w:val="top"/>
          </w:tcPr>
          <w:p>
            <w:r/>
            <w:r>
              <w:rPr>
                <w:b w:val="0"/>
                <w:sz w:val="16"/>
              </w:rPr>
              <w:t>FC account, foreign donors, purpose-wise receipt/utilization.</w:t>
            </w:r>
          </w:p>
        </w:tc>
      </w:tr>
      <w:tr>
        <w:tc>
          <w:tcPr>
            <w:tcW w:type="dxa" w:w="3552"/>
            <w:vAlign w:val="top"/>
          </w:tcPr>
          <w:p>
            <w:r/>
            <w:r>
              <w:rPr>
                <w:b w:val="0"/>
                <w:sz w:val="16"/>
              </w:rPr>
              <w:t>CSR center</w:t>
            </w:r>
          </w:p>
        </w:tc>
        <w:tc>
          <w:tcPr>
            <w:tcW w:type="dxa" w:w="3552"/>
            <w:vAlign w:val="top"/>
          </w:tcPr>
          <w:p>
            <w:r/>
            <w:r>
              <w:rPr>
                <w:b w:val="0"/>
                <w:sz w:val="16"/>
              </w:rPr>
              <w:t>CSR proposals/utilization if enabled</w:t>
            </w:r>
          </w:p>
        </w:tc>
        <w:tc>
          <w:tcPr>
            <w:tcW w:type="dxa" w:w="3552"/>
            <w:vAlign w:val="top"/>
          </w:tcPr>
          <w:p>
            <w:r/>
            <w:r>
              <w:rPr>
                <w:b w:val="0"/>
                <w:sz w:val="16"/>
              </w:rPr>
              <w:t>CSR donor, agreement, project report, utilization certificate.</w:t>
            </w:r>
          </w:p>
        </w:tc>
      </w:tr>
      <w:tr>
        <w:tc>
          <w:tcPr>
            <w:tcW w:type="dxa" w:w="3552"/>
            <w:vAlign w:val="top"/>
          </w:tcPr>
          <w:p>
            <w:r/>
            <w:r>
              <w:rPr>
                <w:b w:val="0"/>
                <w:sz w:val="16"/>
              </w:rPr>
              <w:t>TDS/payout register</w:t>
            </w:r>
          </w:p>
        </w:tc>
        <w:tc>
          <w:tcPr>
            <w:tcW w:type="dxa" w:w="3552"/>
            <w:vAlign w:val="top"/>
          </w:tcPr>
          <w:p>
            <w:r/>
            <w:r>
              <w:rPr>
                <w:b w:val="0"/>
                <w:sz w:val="16"/>
              </w:rPr>
              <w:t>Fundraiser/agency commission payout checks</w:t>
            </w:r>
          </w:p>
        </w:tc>
        <w:tc>
          <w:tcPr>
            <w:tcW w:type="dxa" w:w="3552"/>
            <w:vAlign w:val="top"/>
          </w:tcPr>
          <w:p>
            <w:r/>
            <w:r>
              <w:rPr>
                <w:b w:val="0"/>
                <w:sz w:val="16"/>
              </w:rPr>
              <w:t>Payout, TDS flag, PAN, payment proof, certificate/email log.</w:t>
            </w:r>
          </w:p>
        </w:tc>
      </w:tr>
      <w:tr>
        <w:tc>
          <w:tcPr>
            <w:tcW w:type="dxa" w:w="3552"/>
            <w:vAlign w:val="top"/>
          </w:tcPr>
          <w:p>
            <w:r/>
            <w:r>
              <w:rPr>
                <w:b w:val="0"/>
                <w:sz w:val="16"/>
              </w:rPr>
              <w:t>Audit center</w:t>
            </w:r>
          </w:p>
        </w:tc>
        <w:tc>
          <w:tcPr>
            <w:tcW w:type="dxa" w:w="3552"/>
            <w:vAlign w:val="top"/>
          </w:tcPr>
          <w:p>
            <w:r/>
            <w:r>
              <w:rPr>
                <w:b w:val="0"/>
                <w:sz w:val="16"/>
              </w:rPr>
              <w:t>Read-only action logs</w:t>
            </w:r>
          </w:p>
        </w:tc>
        <w:tc>
          <w:tcPr>
            <w:tcW w:type="dxa" w:w="3552"/>
            <w:vAlign w:val="top"/>
          </w:tcPr>
          <w:p>
            <w:r/>
            <w:r>
              <w:rPr>
                <w:b w:val="0"/>
                <w:sz w:val="16"/>
              </w:rPr>
              <w:t>Exports, edits, sends, imports, matches, billing actions.</w:t>
            </w:r>
          </w:p>
        </w:tc>
      </w:tr>
    </w:tbl>
    <w:p/>
    <w:p>
      <w:pPr>
        <w:pStyle w:val="Heading1"/>
      </w:pPr>
      <w:r>
        <w:t>12. CA Compliance References to Implement as Configurable Rules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Topic</w:t>
            </w:r>
          </w:p>
        </w:tc>
        <w:tc>
          <w:tcPr>
            <w:tcW w:type="dxa" w:w="3552"/>
            <w:shd w:fill="0B1F4D"/>
          </w:tcPr>
          <w:p>
            <w:r>
              <w:rPr>
                <w:color w:val="FFFFFF"/>
              </w:rPr>
            </w:r>
            <w:r>
              <w:rPr>
                <w:b/>
                <w:color w:val="FFFFFF"/>
                <w:sz w:val="16"/>
              </w:rPr>
              <w:t>System requirement</w:t>
            </w:r>
          </w:p>
        </w:tc>
        <w:tc>
          <w:tcPr>
            <w:tcW w:type="dxa" w:w="3552"/>
            <w:shd w:fill="0B1F4D"/>
          </w:tcPr>
          <w:p>
            <w:r>
              <w:rPr>
                <w:color w:val="FFFFFF"/>
              </w:rPr>
            </w:r>
            <w:r>
              <w:rPr>
                <w:b/>
                <w:color w:val="FFFFFF"/>
                <w:sz w:val="16"/>
              </w:rPr>
              <w:t>Source category</w:t>
            </w:r>
          </w:p>
        </w:tc>
      </w:tr>
      <w:tr>
        <w:tc>
          <w:tcPr>
            <w:tcW w:type="dxa" w:w="3552"/>
            <w:vAlign w:val="top"/>
          </w:tcPr>
          <w:p>
            <w:r/>
            <w:r>
              <w:rPr>
                <w:b w:val="0"/>
                <w:sz w:val="16"/>
              </w:rPr>
              <w:t>10BD</w:t>
            </w:r>
          </w:p>
        </w:tc>
        <w:tc>
          <w:tcPr>
            <w:tcW w:type="dxa" w:w="3552"/>
            <w:vAlign w:val="top"/>
          </w:tcPr>
          <w:p>
            <w:r/>
            <w:r>
              <w:rPr>
                <w:b w:val="0"/>
                <w:sz w:val="16"/>
              </w:rPr>
              <w:t>Statement of donations for 80G/35 recipients; filed electronically; if no donation received, form not needed as per portal FAQ.</w:t>
            </w:r>
          </w:p>
        </w:tc>
        <w:tc>
          <w:tcPr>
            <w:tcW w:type="dxa" w:w="3552"/>
            <w:vAlign w:val="top"/>
          </w:tcPr>
          <w:p>
            <w:r/>
            <w:r>
              <w:rPr>
                <w:b w:val="0"/>
                <w:sz w:val="16"/>
              </w:rPr>
              <w:t>Income Tax portal 10BD/10BE FAQ/user manual</w:t>
            </w:r>
          </w:p>
        </w:tc>
      </w:tr>
      <w:tr>
        <w:tc>
          <w:tcPr>
            <w:tcW w:type="dxa" w:w="3552"/>
            <w:vAlign w:val="top"/>
          </w:tcPr>
          <w:p>
            <w:r/>
            <w:r>
              <w:rPr>
                <w:b w:val="0"/>
                <w:sz w:val="16"/>
              </w:rPr>
              <w:t>10BE</w:t>
            </w:r>
          </w:p>
        </w:tc>
        <w:tc>
          <w:tcPr>
            <w:tcW w:type="dxa" w:w="3552"/>
            <w:vAlign w:val="top"/>
          </w:tcPr>
          <w:p>
            <w:r/>
            <w:r>
              <w:rPr>
                <w:b w:val="0"/>
                <w:sz w:val="16"/>
              </w:rPr>
              <w:t>Certificate to donor generated after filing/processing; system imports/matches and dispatches.</w:t>
            </w:r>
          </w:p>
        </w:tc>
        <w:tc>
          <w:tcPr>
            <w:tcW w:type="dxa" w:w="3552"/>
            <w:vAlign w:val="top"/>
          </w:tcPr>
          <w:p>
            <w:r/>
            <w:r>
              <w:rPr>
                <w:b w:val="0"/>
                <w:sz w:val="16"/>
              </w:rPr>
              <w:t>Income Tax portal 10BD/10BE manual</w:t>
            </w:r>
          </w:p>
        </w:tc>
      </w:tr>
      <w:tr>
        <w:tc>
          <w:tcPr>
            <w:tcW w:type="dxa" w:w="3552"/>
            <w:vAlign w:val="top"/>
          </w:tcPr>
          <w:p>
            <w:r/>
            <w:r>
              <w:rPr>
                <w:b w:val="0"/>
                <w:sz w:val="16"/>
              </w:rPr>
              <w:t>GST SaaS invoice</w:t>
            </w:r>
          </w:p>
        </w:tc>
        <w:tc>
          <w:tcPr>
            <w:tcW w:type="dxa" w:w="3552"/>
            <w:vAlign w:val="top"/>
          </w:tcPr>
          <w:p>
            <w:r/>
            <w:r>
              <w:rPr>
                <w:b w:val="0"/>
                <w:sz w:val="16"/>
              </w:rPr>
              <w:t>Invoice must include supplier GSTIN/name/address, serial number, date, recipient details when required, HSN/SAC/description, taxable value, tax rate/amount, place of supply, signature/QR where applicable.</w:t>
            </w:r>
          </w:p>
        </w:tc>
        <w:tc>
          <w:tcPr>
            <w:tcW w:type="dxa" w:w="3552"/>
            <w:vAlign w:val="top"/>
          </w:tcPr>
          <w:p>
            <w:r/>
            <w:r>
              <w:rPr>
                <w:b w:val="0"/>
                <w:sz w:val="16"/>
              </w:rPr>
              <w:t>CBIC Rule 46</w:t>
            </w:r>
          </w:p>
        </w:tc>
      </w:tr>
      <w:tr>
        <w:tc>
          <w:tcPr>
            <w:tcW w:type="dxa" w:w="3552"/>
            <w:vAlign w:val="top"/>
          </w:tcPr>
          <w:p>
            <w:r/>
            <w:r>
              <w:rPr>
                <w:b w:val="0"/>
                <w:sz w:val="16"/>
              </w:rPr>
              <w:t>FCRA FC-4</w:t>
            </w:r>
          </w:p>
        </w:tc>
        <w:tc>
          <w:tcPr>
            <w:tcW w:type="dxa" w:w="3552"/>
            <w:vAlign w:val="top"/>
          </w:tcPr>
          <w:p>
            <w:r/>
            <w:r>
              <w:rPr>
                <w:b w:val="0"/>
                <w:sz w:val="16"/>
              </w:rPr>
              <w:t>If FCRA enabled, annual return and foreign contribution receipt/utilization data must be structured.</w:t>
            </w:r>
          </w:p>
        </w:tc>
        <w:tc>
          <w:tcPr>
            <w:tcW w:type="dxa" w:w="3552"/>
            <w:vAlign w:val="top"/>
          </w:tcPr>
          <w:p>
            <w:r/>
            <w:r>
              <w:rPr>
                <w:b w:val="0"/>
                <w:sz w:val="16"/>
              </w:rPr>
              <w:t>MHA FCRA portal FC-4</w:t>
            </w:r>
          </w:p>
        </w:tc>
      </w:tr>
      <w:tr>
        <w:tc>
          <w:tcPr>
            <w:tcW w:type="dxa" w:w="3552"/>
            <w:vAlign w:val="top"/>
          </w:tcPr>
          <w:p>
            <w:r/>
            <w:r>
              <w:rPr>
                <w:b w:val="0"/>
                <w:sz w:val="16"/>
              </w:rPr>
              <w:t>NGO Darpan</w:t>
            </w:r>
          </w:p>
        </w:tc>
        <w:tc>
          <w:tcPr>
            <w:tcW w:type="dxa" w:w="3552"/>
            <w:vAlign w:val="top"/>
          </w:tcPr>
          <w:p>
            <w:r/>
            <w:r>
              <w:rPr>
                <w:b w:val="0"/>
                <w:sz w:val="16"/>
              </w:rPr>
              <w:t>Store Darpan ID, registration, address, FCRA availability, key issues/operational areas where applicable.</w:t>
            </w:r>
          </w:p>
        </w:tc>
        <w:tc>
          <w:tcPr>
            <w:tcW w:type="dxa" w:w="3552"/>
            <w:vAlign w:val="top"/>
          </w:tcPr>
          <w:p>
            <w:r/>
            <w:r>
              <w:rPr>
                <w:b w:val="0"/>
                <w:sz w:val="16"/>
              </w:rPr>
              <w:t>NGO Darpan public fields</w:t>
            </w:r>
          </w:p>
        </w:tc>
      </w:tr>
      <w:tr>
        <w:tc>
          <w:tcPr>
            <w:tcW w:type="dxa" w:w="3552"/>
            <w:vAlign w:val="top"/>
          </w:tcPr>
          <w:p>
            <w:r/>
            <w:r>
              <w:rPr>
                <w:b w:val="0"/>
                <w:sz w:val="16"/>
              </w:rPr>
              <w:t>CSR-1</w:t>
            </w:r>
          </w:p>
        </w:tc>
        <w:tc>
          <w:tcPr>
            <w:tcW w:type="dxa" w:w="3552"/>
            <w:vAlign w:val="top"/>
          </w:tcPr>
          <w:p>
            <w:r/>
            <w:r>
              <w:rPr>
                <w:b w:val="0"/>
                <w:sz w:val="16"/>
              </w:rPr>
              <w:t>Store CSR registration status and documents for organizations seeking CSR funding.</w:t>
            </w:r>
          </w:p>
        </w:tc>
        <w:tc>
          <w:tcPr>
            <w:tcW w:type="dxa" w:w="3552"/>
            <w:vAlign w:val="top"/>
          </w:tcPr>
          <w:p>
            <w:r/>
            <w:r>
              <w:rPr>
                <w:b w:val="0"/>
                <w:sz w:val="16"/>
              </w:rPr>
              <w:t>MCA/CSR ecosystem</w:t>
            </w:r>
          </w:p>
        </w:tc>
      </w:tr>
      <w:tr>
        <w:tc>
          <w:tcPr>
            <w:tcW w:type="dxa" w:w="3552"/>
            <w:vAlign w:val="top"/>
          </w:tcPr>
          <w:p>
            <w:r/>
            <w:r>
              <w:rPr>
                <w:b w:val="0"/>
                <w:sz w:val="16"/>
              </w:rPr>
              <w:t>TDS on commission</w:t>
            </w:r>
          </w:p>
        </w:tc>
        <w:tc>
          <w:tcPr>
            <w:tcW w:type="dxa" w:w="3552"/>
            <w:vAlign w:val="top"/>
          </w:tcPr>
          <w:p>
            <w:r/>
            <w:r>
              <w:rPr>
                <w:b w:val="0"/>
                <w:sz w:val="16"/>
              </w:rPr>
              <w:t>Fundraiser/agency payouts may require TDS depending on law, payee status, threshold, PAN and current section/rate. Product must be configurable and show CA review required.</w:t>
            </w:r>
          </w:p>
        </w:tc>
        <w:tc>
          <w:tcPr>
            <w:tcW w:type="dxa" w:w="3552"/>
            <w:vAlign w:val="top"/>
          </w:tcPr>
          <w:p>
            <w:r/>
            <w:r>
              <w:rPr>
                <w:b w:val="0"/>
                <w:sz w:val="16"/>
              </w:rPr>
              <w:t>Income Tax/TDS rules, CA verification required</w:t>
            </w:r>
          </w:p>
        </w:tc>
      </w:tr>
    </w:tbl>
    <w:p/>
    <w:p>
      <w:pPr>
        <w:pStyle w:val="Heading1"/>
      </w:pPr>
      <w:r>
        <w:t>13. Supreme Report Library and Column Registry</w:t>
      </w:r>
    </w:p>
    <w:p>
      <w:pPr>
        <w:pStyle w:val="Heading2"/>
      </w:pPr>
      <w:r>
        <w:t>Donor Master Strategy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tenant_id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legal_name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public_name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mobile_masked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email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pan_masked</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city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state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country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first_donation_date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last_donation_date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lifetime_amount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fy_amount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donation_count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average_donation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recency_days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frequency_score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value_score</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profile_completion_pct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pan_status</w:t>
            </w:r>
          </w:p>
        </w:tc>
        <w:tc>
          <w:tcPr>
            <w:tcW w:type="dxa" w:w="3552"/>
            <w:vAlign w:val="top"/>
          </w:tcPr>
          <w:p>
            <w:r/>
            <w:r>
              <w:rPr>
                <w:b w:val="0"/>
                <w:sz w:val="16"/>
              </w:rPr>
              <w:t>Enum/Boolean</w:t>
            </w:r>
          </w:p>
        </w:tc>
        <w:tc>
          <w:tcPr>
            <w:tcW w:type="dxa" w:w="3552"/>
            <w:vAlign w:val="top"/>
          </w:tcPr>
          <w:p>
            <w:r/>
            <w:r>
              <w:rPr>
                <w:b w:val="0"/>
                <w:sz w:val="16"/>
              </w:rPr>
              <w:t>Masked/export permission required</w:t>
            </w:r>
          </w:p>
        </w:tc>
      </w:tr>
      <w:tr>
        <w:tc>
          <w:tcPr>
            <w:tcW w:type="dxa" w:w="3552"/>
            <w:vAlign w:val="top"/>
          </w:tcPr>
          <w:p>
            <w:r/>
            <w:r>
              <w:rPr>
                <w:b w:val="0"/>
                <w:sz w:val="16"/>
              </w:rPr>
              <w:t>address_status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preferred_channel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consent_email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consent_whatsapp</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consent_sms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source_first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source_latest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fundraiser_id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agency_id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telecaller_id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segment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recommended_action</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Donation Register CA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tenant_id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donation_id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receipt_number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receipt_date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donation_date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financial_year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pan_masked</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eligible_amount</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campaign_id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campaign_name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payment_mode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gateway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transaction_reference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bank_account_received_in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reconciliation_status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80g_eligible</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receipt_status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source_type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fundraiser_id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agency_id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telecaller_id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created_by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approved_by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audit_ref</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10BD Preparation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sr_no</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batch_id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financial_year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assessment_year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tenant_ngo_code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id_proof_type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pan_masked</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aadhaar_last_4</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passport_no</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tin_foreign_tax_id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name_of_donor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contact_person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email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mobile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address_line_1</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address_line_2</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city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state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country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pin_code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donation_category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donation_mode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donation_amount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receipt_number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receipt_date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transaction_reference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bank_account_received_in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fcra_status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fundraiser_source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validation_status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inclusion_status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remarks</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10BE Import Match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import_batch_id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financial_year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certificate_number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acknowledgement_number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pan_masked</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donor_name_on_certificate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matched_donor_code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match_score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match_reason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covered_amount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certificate_file_name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manual_review_required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approved_by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dispatch_status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email_status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whatsapp_status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download_count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audit_ref</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PAN/Address Recovery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donor_code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donor_name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mobile_masked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email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missing_pan</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invalid_pan</w:t>
            </w:r>
          </w:p>
        </w:tc>
        <w:tc>
          <w:tcPr>
            <w:tcW w:type="dxa" w:w="3552"/>
            <w:vAlign w:val="top"/>
          </w:tcPr>
          <w:p>
            <w:r/>
            <w:r>
              <w:rPr>
                <w:b w:val="0"/>
                <w:sz w:val="16"/>
              </w:rPr>
              <w:t>Text</w:t>
            </w:r>
          </w:p>
        </w:tc>
        <w:tc>
          <w:tcPr>
            <w:tcW w:type="dxa" w:w="3552"/>
            <w:vAlign w:val="top"/>
          </w:tcPr>
          <w:p>
            <w:r/>
            <w:r>
              <w:rPr>
                <w:b w:val="0"/>
                <w:sz w:val="16"/>
              </w:rPr>
              <w:t>Masked/export permission required</w:t>
            </w:r>
          </w:p>
        </w:tc>
      </w:tr>
      <w:tr>
        <w:tc>
          <w:tcPr>
            <w:tcW w:type="dxa" w:w="3552"/>
            <w:vAlign w:val="top"/>
          </w:tcPr>
          <w:p>
            <w:r/>
            <w:r>
              <w:rPr>
                <w:b w:val="0"/>
                <w:sz w:val="16"/>
              </w:rPr>
              <w:t>missing_address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last_request_channel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last_request_at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attempt_count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token_status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token_expiry</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submitted_at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updated_by</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ready_for_10bd</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Fundraiser Commission Ledger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ledger_id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fundraiser_type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fundraiser_id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fundraiser_name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campaign_id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campaign_name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commission_rule_id</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attribution_scope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recurring_included</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lifetime_donor_included</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total_raised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eligible_amount</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commission_percent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gross_commission</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tds_applicable</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tds_section</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tds_rate</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tds_amount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net_payable</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paid_amount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pending_amount</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payment_status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payment_mode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payment_reference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proof_file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next_reminder_date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admin_remarks</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Agency Telecaller Performance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agency_id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agency_name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telecaller_group_id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telecaller_id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assigned_campaigns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assigned_leads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calls_made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connected_calls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followups_due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donations_converted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amount_raised</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conversion_rate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avg_donation</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commission_earned</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withdrawal_requested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payout_status</w:t>
            </w:r>
          </w:p>
        </w:tc>
        <w:tc>
          <w:tcPr>
            <w:tcW w:type="dxa" w:w="3552"/>
            <w:vAlign w:val="top"/>
          </w:tcPr>
          <w:p>
            <w:r/>
            <w:r>
              <w:rPr>
                <w:b w:val="0"/>
                <w:sz w:val="16"/>
              </w:rPr>
              <w:t>Enum/Boolean</w:t>
            </w:r>
          </w:p>
        </w:tc>
        <w:tc>
          <w:tcPr>
            <w:tcW w:type="dxa" w:w="3552"/>
            <w:vAlign w:val="top"/>
          </w:tcPr>
          <w:p>
            <w:r/>
            <w:r>
              <w:rPr>
                <w:b w:val="0"/>
                <w:sz w:val="16"/>
              </w:rPr>
              <w:t>Exportable</w:t>
            </w:r>
          </w:p>
        </w:tc>
      </w:tr>
    </w:tbl>
    <w:p/>
    <w:p>
      <w:pPr>
        <w:pStyle w:val="Heading2"/>
      </w:pPr>
      <w:r>
        <w:t>Volunteer Event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volunteer_id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volunteer_name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mobile_masked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email</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skills</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event_id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event_name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event_date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registration_status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attendance_status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checkin_time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checkout_time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hours_served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certificate_status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task_assigned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task_completed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coordinator_remarks</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GST SaaS Invoice Register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invoice_id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invoice_number</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invoice_date</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tenant_id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ngo_legal_name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billing_state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gstin_if_available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plan_name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billing_period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taxable_value</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discount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cgst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sgst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igst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total_invoice_value</w:t>
            </w:r>
          </w:p>
        </w:tc>
        <w:tc>
          <w:tcPr>
            <w:tcW w:type="dxa" w:w="3552"/>
            <w:vAlign w:val="top"/>
          </w:tcPr>
          <w:p>
            <w:r/>
            <w:r>
              <w:rPr>
                <w:b w:val="0"/>
                <w:sz w:val="16"/>
              </w:rPr>
              <w:t>Currency/Number</w:t>
            </w:r>
          </w:p>
        </w:tc>
        <w:tc>
          <w:tcPr>
            <w:tcW w:type="dxa" w:w="3552"/>
            <w:vAlign w:val="top"/>
          </w:tcPr>
          <w:p>
            <w:r/>
            <w:r>
              <w:rPr>
                <w:b w:val="0"/>
                <w:sz w:val="16"/>
              </w:rPr>
              <w:t>Exportable</w:t>
            </w:r>
          </w:p>
        </w:tc>
      </w:tr>
      <w:tr>
        <w:tc>
          <w:tcPr>
            <w:tcW w:type="dxa" w:w="3552"/>
            <w:vAlign w:val="top"/>
          </w:tcPr>
          <w:p>
            <w:r/>
            <w:r>
              <w:rPr>
                <w:b w:val="0"/>
                <w:sz w:val="16"/>
              </w:rPr>
              <w:t>payment_gateway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payment_id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invoice_status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pdf_url</w:t>
            </w:r>
          </w:p>
        </w:tc>
        <w:tc>
          <w:tcPr>
            <w:tcW w:type="dxa" w:w="3552"/>
            <w:vAlign w:val="top"/>
          </w:tcPr>
          <w:p>
            <w:r/>
            <w:r>
              <w:rPr>
                <w:b w:val="0"/>
                <w:sz w:val="16"/>
              </w:rPr>
              <w:t>Text</w:t>
            </w:r>
          </w:p>
        </w:tc>
        <w:tc>
          <w:tcPr>
            <w:tcW w:type="dxa" w:w="3552"/>
            <w:vAlign w:val="top"/>
          </w:tcPr>
          <w:p>
            <w:r/>
            <w:r>
              <w:rPr>
                <w:b w:val="0"/>
                <w:sz w:val="16"/>
              </w:rPr>
              <w:t>Exportable</w:t>
            </w:r>
          </w:p>
        </w:tc>
      </w:tr>
    </w:tbl>
    <w:p/>
    <w:p>
      <w:pPr>
        <w:pStyle w:val="Heading2"/>
      </w:pPr>
      <w:r>
        <w:t>Support Ticket SLA Report</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Column</w:t>
            </w:r>
          </w:p>
        </w:tc>
        <w:tc>
          <w:tcPr>
            <w:tcW w:type="dxa" w:w="3552"/>
            <w:shd w:fill="0B1F4D"/>
          </w:tcPr>
          <w:p>
            <w:r>
              <w:rPr>
                <w:color w:val="FFFFFF"/>
              </w:rPr>
            </w:r>
            <w:r>
              <w:rPr>
                <w:b/>
                <w:color w:val="FFFFFF"/>
                <w:sz w:val="16"/>
              </w:rPr>
              <w:t>Format</w:t>
            </w:r>
          </w:p>
        </w:tc>
        <w:tc>
          <w:tcPr>
            <w:tcW w:type="dxa" w:w="3552"/>
            <w:shd w:fill="0B1F4D"/>
          </w:tcPr>
          <w:p>
            <w:r>
              <w:rPr>
                <w:color w:val="FFFFFF"/>
              </w:rPr>
            </w:r>
            <w:r>
              <w:rPr>
                <w:b/>
                <w:color w:val="FFFFFF"/>
                <w:sz w:val="16"/>
              </w:rPr>
              <w:t>Rule</w:t>
            </w:r>
          </w:p>
        </w:tc>
      </w:tr>
      <w:tr>
        <w:tc>
          <w:tcPr>
            <w:tcW w:type="dxa" w:w="3552"/>
            <w:vAlign w:val="top"/>
          </w:tcPr>
          <w:p>
            <w:r/>
            <w:r>
              <w:rPr>
                <w:b w:val="0"/>
                <w:sz w:val="16"/>
              </w:rPr>
              <w:t>ticket_id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tenant_id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raised_by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module</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category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priority</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subject</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status</w:t>
            </w:r>
          </w:p>
        </w:tc>
        <w:tc>
          <w:tcPr>
            <w:tcW w:type="dxa" w:w="3552"/>
            <w:vAlign w:val="top"/>
          </w:tcPr>
          <w:p>
            <w:r/>
            <w:r>
              <w:rPr>
                <w:b w:val="0"/>
                <w:sz w:val="16"/>
              </w:rPr>
              <w:t>Enum/Boolean</w:t>
            </w:r>
          </w:p>
        </w:tc>
        <w:tc>
          <w:tcPr>
            <w:tcW w:type="dxa" w:w="3552"/>
            <w:vAlign w:val="top"/>
          </w:tcPr>
          <w:p>
            <w:r/>
            <w:r>
              <w:rPr>
                <w:b w:val="0"/>
                <w:sz w:val="16"/>
              </w:rPr>
              <w:t>Exportable</w:t>
            </w:r>
          </w:p>
        </w:tc>
      </w:tr>
      <w:tr>
        <w:tc>
          <w:tcPr>
            <w:tcW w:type="dxa" w:w="3552"/>
            <w:vAlign w:val="top"/>
          </w:tcPr>
          <w:p>
            <w:r/>
            <w:r>
              <w:rPr>
                <w:b w:val="0"/>
                <w:sz w:val="16"/>
              </w:rPr>
              <w:t>assigned_to</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created_at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first_response_at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resolved_at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sla_due_at</w:t>
            </w:r>
          </w:p>
        </w:tc>
        <w:tc>
          <w:tcPr>
            <w:tcW w:type="dxa" w:w="3552"/>
            <w:vAlign w:val="top"/>
          </w:tcPr>
          <w:p>
            <w:r/>
            <w:r>
              <w:rPr>
                <w:b w:val="0"/>
                <w:sz w:val="16"/>
              </w:rPr>
              <w:t>Date/Datetime</w:t>
            </w:r>
          </w:p>
        </w:tc>
        <w:tc>
          <w:tcPr>
            <w:tcW w:type="dxa" w:w="3552"/>
            <w:vAlign w:val="top"/>
          </w:tcPr>
          <w:p>
            <w:r/>
            <w:r>
              <w:rPr>
                <w:b w:val="0"/>
                <w:sz w:val="16"/>
              </w:rPr>
              <w:t>Exportable</w:t>
            </w:r>
          </w:p>
        </w:tc>
      </w:tr>
      <w:tr>
        <w:tc>
          <w:tcPr>
            <w:tcW w:type="dxa" w:w="3552"/>
            <w:vAlign w:val="top"/>
          </w:tcPr>
          <w:p>
            <w:r/>
            <w:r>
              <w:rPr>
                <w:b w:val="0"/>
                <w:sz w:val="16"/>
              </w:rPr>
              <w:t>sla_breached</w:t>
            </w:r>
          </w:p>
        </w:tc>
        <w:tc>
          <w:tcPr>
            <w:tcW w:type="dxa" w:w="3552"/>
            <w:vAlign w:val="top"/>
          </w:tcPr>
          <w:p>
            <w:r/>
            <w:r>
              <w:rPr>
                <w:b w:val="0"/>
                <w:sz w:val="16"/>
              </w:rPr>
              <w:t>Text</w:t>
            </w:r>
          </w:p>
        </w:tc>
        <w:tc>
          <w:tcPr>
            <w:tcW w:type="dxa" w:w="3552"/>
            <w:vAlign w:val="top"/>
          </w:tcPr>
          <w:p>
            <w:r/>
            <w:r>
              <w:rPr>
                <w:b w:val="0"/>
                <w:sz w:val="16"/>
              </w:rPr>
              <w:t>Exportable</w:t>
            </w:r>
          </w:p>
        </w:tc>
      </w:tr>
      <w:tr>
        <w:tc>
          <w:tcPr>
            <w:tcW w:type="dxa" w:w="3552"/>
            <w:vAlign w:val="top"/>
          </w:tcPr>
          <w:p>
            <w:r/>
            <w:r>
              <w:rPr>
                <w:b w:val="0"/>
                <w:sz w:val="16"/>
              </w:rPr>
              <w:t>resolution_summary</w:t>
            </w:r>
          </w:p>
        </w:tc>
        <w:tc>
          <w:tcPr>
            <w:tcW w:type="dxa" w:w="3552"/>
            <w:vAlign w:val="top"/>
          </w:tcPr>
          <w:p>
            <w:r/>
            <w:r>
              <w:rPr>
                <w:b w:val="0"/>
                <w:sz w:val="16"/>
              </w:rPr>
              <w:t>Text</w:t>
            </w:r>
          </w:p>
        </w:tc>
        <w:tc>
          <w:tcPr>
            <w:tcW w:type="dxa" w:w="3552"/>
            <w:vAlign w:val="top"/>
          </w:tcPr>
          <w:p>
            <w:r/>
            <w:r>
              <w:rPr>
                <w:b w:val="0"/>
                <w:sz w:val="16"/>
              </w:rPr>
              <w:t>Exportable</w:t>
            </w:r>
          </w:p>
        </w:tc>
      </w:tr>
    </w:tbl>
    <w:p/>
    <w:p>
      <w:r>
        <w:br w:type="page"/>
      </w:r>
    </w:p>
    <w:p>
      <w:pPr>
        <w:pStyle w:val="Heading1"/>
      </w:pPr>
      <w:r>
        <w:t>14. Fundraiser, Agency, Telecaller and Commission ERP</w:t>
      </w:r>
    </w:p>
    <w:p>
      <w:r>
        <w:t>This module is not a simple referral link feature. It is an attribution, performance, payout, CA-review and agency-management system.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Entity</w:t>
            </w:r>
          </w:p>
        </w:tc>
        <w:tc>
          <w:tcPr>
            <w:tcW w:type="dxa" w:w="2664"/>
            <w:shd w:fill="0B1F4D"/>
          </w:tcPr>
          <w:p>
            <w:r>
              <w:rPr>
                <w:color w:val="FFFFFF"/>
              </w:rPr>
            </w:r>
            <w:r>
              <w:rPr>
                <w:b/>
                <w:color w:val="FFFFFF"/>
                <w:sz w:val="16"/>
              </w:rPr>
              <w:t>Meaning</w:t>
            </w:r>
          </w:p>
        </w:tc>
        <w:tc>
          <w:tcPr>
            <w:tcW w:type="dxa" w:w="2664"/>
            <w:shd w:fill="0B1F4D"/>
          </w:tcPr>
          <w:p>
            <w:r>
              <w:rPr>
                <w:color w:val="FFFFFF"/>
              </w:rPr>
            </w:r>
            <w:r>
              <w:rPr>
                <w:b/>
                <w:color w:val="FFFFFF"/>
                <w:sz w:val="16"/>
              </w:rPr>
              <w:t>Can do</w:t>
            </w:r>
          </w:p>
        </w:tc>
        <w:tc>
          <w:tcPr>
            <w:tcW w:type="dxa" w:w="2664"/>
            <w:shd w:fill="0B1F4D"/>
          </w:tcPr>
          <w:p>
            <w:r>
              <w:rPr>
                <w:color w:val="FFFFFF"/>
              </w:rPr>
            </w:r>
            <w:r>
              <w:rPr>
                <w:b/>
                <w:color w:val="FFFFFF"/>
                <w:sz w:val="16"/>
              </w:rPr>
              <w:t>Cannot do</w:t>
            </w:r>
          </w:p>
        </w:tc>
      </w:tr>
      <w:tr>
        <w:tc>
          <w:tcPr>
            <w:tcW w:type="dxa" w:w="2664"/>
            <w:vAlign w:val="top"/>
          </w:tcPr>
          <w:p>
            <w:r/>
            <w:r>
              <w:rPr>
                <w:b w:val="0"/>
                <w:sz w:val="16"/>
              </w:rPr>
              <w:t>Fundraising Manager</w:t>
            </w:r>
          </w:p>
        </w:tc>
        <w:tc>
          <w:tcPr>
            <w:tcW w:type="dxa" w:w="2664"/>
            <w:vAlign w:val="top"/>
          </w:tcPr>
          <w:p>
            <w:r/>
            <w:r>
              <w:rPr>
                <w:b w:val="0"/>
                <w:sz w:val="16"/>
              </w:rPr>
              <w:t>NGO internal manager</w:t>
            </w:r>
          </w:p>
        </w:tc>
        <w:tc>
          <w:tcPr>
            <w:tcW w:type="dxa" w:w="2664"/>
            <w:vAlign w:val="top"/>
          </w:tcPr>
          <w:p>
            <w:r/>
            <w:r>
              <w:rPr>
                <w:b w:val="0"/>
                <w:sz w:val="16"/>
              </w:rPr>
              <w:t>Create campaigns assignment, commission rules, groups, agencies, fundraisers, performance reports.</w:t>
            </w:r>
          </w:p>
        </w:tc>
        <w:tc>
          <w:tcPr>
            <w:tcW w:type="dxa" w:w="2664"/>
            <w:vAlign w:val="top"/>
          </w:tcPr>
          <w:p>
            <w:r/>
            <w:r>
              <w:rPr>
                <w:b w:val="0"/>
                <w:sz w:val="16"/>
              </w:rPr>
              <w:t>Cannot edit compliance exports unless permission.</w:t>
            </w:r>
          </w:p>
        </w:tc>
      </w:tr>
      <w:tr>
        <w:tc>
          <w:tcPr>
            <w:tcW w:type="dxa" w:w="2664"/>
            <w:vAlign w:val="top"/>
          </w:tcPr>
          <w:p>
            <w:r/>
            <w:r>
              <w:rPr>
                <w:b w:val="0"/>
                <w:sz w:val="16"/>
              </w:rPr>
              <w:t>Agency Owner</w:t>
            </w:r>
          </w:p>
        </w:tc>
        <w:tc>
          <w:tcPr>
            <w:tcW w:type="dxa" w:w="2664"/>
            <w:vAlign w:val="top"/>
          </w:tcPr>
          <w:p>
            <w:r/>
            <w:r>
              <w:rPr>
                <w:b w:val="0"/>
                <w:sz w:val="16"/>
              </w:rPr>
              <w:t>External/internal agency manager</w:t>
            </w:r>
          </w:p>
        </w:tc>
        <w:tc>
          <w:tcPr>
            <w:tcW w:type="dxa" w:w="2664"/>
            <w:vAlign w:val="top"/>
          </w:tcPr>
          <w:p>
            <w:r/>
            <w:r>
              <w:rPr>
                <w:b w:val="0"/>
                <w:sz w:val="16"/>
              </w:rPr>
              <w:t>View assigned campaigns, distribute to telecallers, see agency performance, request payout.</w:t>
            </w:r>
          </w:p>
        </w:tc>
        <w:tc>
          <w:tcPr>
            <w:tcW w:type="dxa" w:w="2664"/>
            <w:vAlign w:val="top"/>
          </w:tcPr>
          <w:p>
            <w:r/>
            <w:r>
              <w:rPr>
                <w:b w:val="0"/>
                <w:sz w:val="16"/>
              </w:rPr>
              <w:t>Cannot see full donor database outside assigned/attributed leads.</w:t>
            </w:r>
          </w:p>
        </w:tc>
      </w:tr>
      <w:tr>
        <w:tc>
          <w:tcPr>
            <w:tcW w:type="dxa" w:w="2664"/>
            <w:vAlign w:val="top"/>
          </w:tcPr>
          <w:p>
            <w:r/>
            <w:r>
              <w:rPr>
                <w:b w:val="0"/>
                <w:sz w:val="16"/>
              </w:rPr>
              <w:t>Telecaller</w:t>
            </w:r>
          </w:p>
        </w:tc>
        <w:tc>
          <w:tcPr>
            <w:tcW w:type="dxa" w:w="2664"/>
            <w:vAlign w:val="top"/>
          </w:tcPr>
          <w:p>
            <w:r/>
            <w:r>
              <w:rPr>
                <w:b w:val="0"/>
                <w:sz w:val="16"/>
              </w:rPr>
              <w:t>Caller under NGO or agency</w:t>
            </w:r>
          </w:p>
        </w:tc>
        <w:tc>
          <w:tcPr>
            <w:tcW w:type="dxa" w:w="2664"/>
            <w:vAlign w:val="top"/>
          </w:tcPr>
          <w:p>
            <w:r/>
            <w:r>
              <w:rPr>
                <w:b w:val="0"/>
                <w:sz w:val="16"/>
              </w:rPr>
              <w:t>See assigned leads/campaigns, call, add notes, set follow-up, conversion tracking.</w:t>
            </w:r>
          </w:p>
        </w:tc>
        <w:tc>
          <w:tcPr>
            <w:tcW w:type="dxa" w:w="2664"/>
            <w:vAlign w:val="top"/>
          </w:tcPr>
          <w:p>
            <w:r/>
            <w:r>
              <w:rPr>
                <w:b w:val="0"/>
                <w:sz w:val="16"/>
              </w:rPr>
              <w:t>No export, no PAN full view, no financial reports.</w:t>
            </w:r>
          </w:p>
        </w:tc>
      </w:tr>
      <w:tr>
        <w:tc>
          <w:tcPr>
            <w:tcW w:type="dxa" w:w="2664"/>
            <w:vAlign w:val="top"/>
          </w:tcPr>
          <w:p>
            <w:r/>
            <w:r>
              <w:rPr>
                <w:b w:val="0"/>
                <w:sz w:val="16"/>
              </w:rPr>
              <w:t>Fundraiser</w:t>
            </w:r>
          </w:p>
        </w:tc>
        <w:tc>
          <w:tcPr>
            <w:tcW w:type="dxa" w:w="2664"/>
            <w:vAlign w:val="top"/>
          </w:tcPr>
          <w:p>
            <w:r/>
            <w:r>
              <w:rPr>
                <w:b w:val="0"/>
                <w:sz w:val="16"/>
              </w:rPr>
              <w:t>Individual fundraiser</w:t>
            </w:r>
          </w:p>
        </w:tc>
        <w:tc>
          <w:tcPr>
            <w:tcW w:type="dxa" w:w="2664"/>
            <w:vAlign w:val="top"/>
          </w:tcPr>
          <w:p>
            <w:r/>
            <w:r>
              <w:rPr>
                <w:b w:val="0"/>
                <w:sz w:val="16"/>
              </w:rPr>
              <w:t>Gets links/QR, raises donations, sees own donor-attributed summary, withdrawal request.</w:t>
            </w:r>
          </w:p>
        </w:tc>
        <w:tc>
          <w:tcPr>
            <w:tcW w:type="dxa" w:w="2664"/>
            <w:vAlign w:val="top"/>
          </w:tcPr>
          <w:p>
            <w:r/>
            <w:r>
              <w:rPr>
                <w:b w:val="0"/>
                <w:sz w:val="16"/>
              </w:rPr>
              <w:t>No donor exports or other fundraiser data.</w:t>
            </w:r>
          </w:p>
        </w:tc>
      </w:tr>
    </w:tbl>
    <w:p/>
    <w:p>
      <w:pPr>
        <w:pStyle w:val="Heading1"/>
      </w:pPr>
      <w:r>
        <w:t>14.1 Fundraiser Campaign Assignment Flow</w:t>
      </w:r>
    </w:p>
    <w:p>
      <w:pPr>
        <w:pStyle w:val="ListNumber"/>
      </w:pPr>
      <w:r>
        <w:t>NGO Admin creates campaign/cause/case.</w:t>
      </w:r>
    </w:p>
    <w:p>
      <w:pPr>
        <w:pStyle w:val="ListNumber"/>
      </w:pPr>
      <w:r>
        <w:t>Admin toggles Enable Fundraising = Yes.</w:t>
      </w:r>
    </w:p>
    <w:p>
      <w:pPr>
        <w:pStyle w:val="ListNumber"/>
      </w:pPr>
      <w:r>
        <w:t>Admin selects assignment targets: individual fundraisers, agency owners, telecaller groups, fundraiser groups, or all active fundraisers.</w:t>
      </w:r>
    </w:p>
    <w:p>
      <w:pPr>
        <w:pStyle w:val="ListNumber"/>
      </w:pPr>
      <w:r>
        <w:t>Admin selects commission rule: per-donation, lifetime donor, first donation only, recurring included yes/no, attribution validity days, exclude refunded donations.</w:t>
      </w:r>
    </w:p>
    <w:p>
      <w:pPr>
        <w:pStyle w:val="ListNumber"/>
      </w:pPr>
      <w:r>
        <w:t>System generates tracking links and QR codes per target. No duplicate campaign is created.</w:t>
      </w:r>
    </w:p>
    <w:p>
      <w:pPr>
        <w:pStyle w:val="ListNumber"/>
      </w:pPr>
      <w:r>
        <w:t>Target users receive in-app notification, email and WhatsApp if enabled.</w:t>
      </w:r>
    </w:p>
    <w:p>
      <w:pPr>
        <w:pStyle w:val="ListNumber"/>
      </w:pPr>
      <w:r>
        <w:t>Agency Owner sees new campaign and distributes to telecallers manually or auto-distribute.</w:t>
      </w:r>
    </w:p>
    <w:p>
      <w:pPr>
        <w:pStyle w:val="ListNumber"/>
      </w:pPr>
      <w:r>
        <w:t>Telecaller/fundraiser uses link/QR. Donation stores tracking_id, fundraiser_id, agency_id, telecaller_id, campaign_id and attribution snapshot.</w:t>
      </w:r>
    </w:p>
    <w:p>
      <w:pPr>
        <w:pStyle w:val="ListNumber"/>
      </w:pPr>
      <w:r>
        <w:t>Dashboard updates raised amount, eligible commission, pending payout and validation issues.</w:t>
      </w:r>
    </w:p>
    <w:p>
      <w:pPr>
        <w:pStyle w:val="ListNumber"/>
      </w:pPr>
      <w:r>
        <w:t>Fundraiser/agency can raise withdrawal request. Admin reviews, marks paid/not paid/remind later. No automatic money transfer in v1.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Commission rule field</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Default</w:t>
            </w:r>
          </w:p>
        </w:tc>
        <w:tc>
          <w:tcPr>
            <w:tcW w:type="dxa" w:w="2664"/>
            <w:shd w:fill="0B1F4D"/>
          </w:tcPr>
          <w:p>
            <w:r>
              <w:rPr>
                <w:color w:val="FFFFFF"/>
              </w:rPr>
            </w:r>
            <w:r>
              <w:rPr>
                <w:b/>
                <w:color w:val="FFFFFF"/>
                <w:sz w:val="16"/>
              </w:rPr>
              <w:t>Explanation</w:t>
            </w:r>
          </w:p>
        </w:tc>
      </w:tr>
      <w:tr>
        <w:tc>
          <w:tcPr>
            <w:tcW w:type="dxa" w:w="2664"/>
            <w:vAlign w:val="top"/>
          </w:tcPr>
          <w:p>
            <w:r/>
            <w:r>
              <w:rPr>
                <w:b w:val="0"/>
                <w:sz w:val="16"/>
              </w:rPr>
              <w:t>commission_rule_name</w:t>
            </w:r>
          </w:p>
        </w:tc>
        <w:tc>
          <w:tcPr>
            <w:tcW w:type="dxa" w:w="2664"/>
            <w:vAlign w:val="top"/>
          </w:tcPr>
          <w:p>
            <w:r/>
            <w:r>
              <w:rPr>
                <w:b w:val="0"/>
                <w:sz w:val="16"/>
              </w:rPr>
              <w:t>Text</w:t>
            </w:r>
          </w:p>
        </w:tc>
        <w:tc>
          <w:tcPr>
            <w:tcW w:type="dxa" w:w="2664"/>
            <w:vAlign w:val="top"/>
          </w:tcPr>
          <w:p>
            <w:r/>
            <w:r>
              <w:rPr>
                <w:b w:val="0"/>
                <w:sz w:val="16"/>
              </w:rPr>
              <w:t>Campaign default</w:t>
            </w:r>
          </w:p>
        </w:tc>
        <w:tc>
          <w:tcPr>
            <w:tcW w:type="dxa" w:w="2664"/>
            <w:vAlign w:val="top"/>
          </w:tcPr>
          <w:p>
            <w:r/>
            <w:r>
              <w:rPr>
                <w:b w:val="0"/>
                <w:sz w:val="16"/>
              </w:rPr>
              <w:t>Readable rule name.</w:t>
            </w:r>
          </w:p>
        </w:tc>
      </w:tr>
      <w:tr>
        <w:tc>
          <w:tcPr>
            <w:tcW w:type="dxa" w:w="2664"/>
            <w:vAlign w:val="top"/>
          </w:tcPr>
          <w:p>
            <w:r/>
            <w:r>
              <w:rPr>
                <w:b w:val="0"/>
                <w:sz w:val="16"/>
              </w:rPr>
              <w:t>commission_percent</w:t>
            </w:r>
          </w:p>
        </w:tc>
        <w:tc>
          <w:tcPr>
            <w:tcW w:type="dxa" w:w="2664"/>
            <w:vAlign w:val="top"/>
          </w:tcPr>
          <w:p>
            <w:r/>
            <w:r>
              <w:rPr>
                <w:b w:val="0"/>
                <w:sz w:val="16"/>
              </w:rPr>
              <w:t>Number</w:t>
            </w:r>
          </w:p>
        </w:tc>
        <w:tc>
          <w:tcPr>
            <w:tcW w:type="dxa" w:w="2664"/>
            <w:vAlign w:val="top"/>
          </w:tcPr>
          <w:p>
            <w:r/>
            <w:r>
              <w:rPr>
                <w:b w:val="0"/>
                <w:sz w:val="16"/>
              </w:rPr>
              <w:t>0</w:t>
            </w:r>
          </w:p>
        </w:tc>
        <w:tc>
          <w:tcPr>
            <w:tcW w:type="dxa" w:w="2664"/>
            <w:vAlign w:val="top"/>
          </w:tcPr>
          <w:p>
            <w:r/>
            <w:r>
              <w:rPr>
                <w:b w:val="0"/>
                <w:sz w:val="16"/>
              </w:rPr>
              <w:t>Gross percentage before TDS.</w:t>
            </w:r>
          </w:p>
        </w:tc>
      </w:tr>
      <w:tr>
        <w:tc>
          <w:tcPr>
            <w:tcW w:type="dxa" w:w="2664"/>
            <w:vAlign w:val="top"/>
          </w:tcPr>
          <w:p>
            <w:r/>
            <w:r>
              <w:rPr>
                <w:b w:val="0"/>
                <w:sz w:val="16"/>
              </w:rPr>
              <w:t>commission_basis</w:t>
            </w:r>
          </w:p>
        </w:tc>
        <w:tc>
          <w:tcPr>
            <w:tcW w:type="dxa" w:w="2664"/>
            <w:vAlign w:val="top"/>
          </w:tcPr>
          <w:p>
            <w:r/>
            <w:r>
              <w:rPr>
                <w:b w:val="0"/>
                <w:sz w:val="16"/>
              </w:rPr>
              <w:t>Enum</w:t>
            </w:r>
          </w:p>
        </w:tc>
        <w:tc>
          <w:tcPr>
            <w:tcW w:type="dxa" w:w="2664"/>
            <w:vAlign w:val="top"/>
          </w:tcPr>
          <w:p>
            <w:r/>
            <w:r>
              <w:rPr>
                <w:b w:val="0"/>
                <w:sz w:val="16"/>
              </w:rPr>
              <w:t>Successful donation only</w:t>
            </w:r>
          </w:p>
        </w:tc>
        <w:tc>
          <w:tcPr>
            <w:tcW w:type="dxa" w:w="2664"/>
            <w:vAlign w:val="top"/>
          </w:tcPr>
          <w:p>
            <w:r/>
            <w:r>
              <w:rPr>
                <w:b w:val="0"/>
                <w:sz w:val="16"/>
              </w:rPr>
              <w:t>Successful donation / 80G eligible only / reconciled only.</w:t>
            </w:r>
          </w:p>
        </w:tc>
      </w:tr>
      <w:tr>
        <w:tc>
          <w:tcPr>
            <w:tcW w:type="dxa" w:w="2664"/>
            <w:vAlign w:val="top"/>
          </w:tcPr>
          <w:p>
            <w:r/>
            <w:r>
              <w:rPr>
                <w:b w:val="0"/>
                <w:sz w:val="16"/>
              </w:rPr>
              <w:t>attribution_scope</w:t>
            </w:r>
          </w:p>
        </w:tc>
        <w:tc>
          <w:tcPr>
            <w:tcW w:type="dxa" w:w="2664"/>
            <w:vAlign w:val="top"/>
          </w:tcPr>
          <w:p>
            <w:r/>
            <w:r>
              <w:rPr>
                <w:b w:val="0"/>
                <w:sz w:val="16"/>
              </w:rPr>
              <w:t>Enum</w:t>
            </w:r>
          </w:p>
        </w:tc>
        <w:tc>
          <w:tcPr>
            <w:tcW w:type="dxa" w:w="2664"/>
            <w:vAlign w:val="top"/>
          </w:tcPr>
          <w:p>
            <w:r/>
            <w:r>
              <w:rPr>
                <w:b w:val="0"/>
                <w:sz w:val="16"/>
              </w:rPr>
              <w:t>First donation only</w:t>
            </w:r>
          </w:p>
        </w:tc>
        <w:tc>
          <w:tcPr>
            <w:tcW w:type="dxa" w:w="2664"/>
            <w:vAlign w:val="top"/>
          </w:tcPr>
          <w:p>
            <w:r/>
            <w:r>
              <w:rPr>
                <w:b w:val="0"/>
                <w:sz w:val="16"/>
              </w:rPr>
              <w:t>First donation only / lifetime donor / fixed validity window.</w:t>
            </w:r>
          </w:p>
        </w:tc>
      </w:tr>
      <w:tr>
        <w:tc>
          <w:tcPr>
            <w:tcW w:type="dxa" w:w="2664"/>
            <w:vAlign w:val="top"/>
          </w:tcPr>
          <w:p>
            <w:r/>
            <w:r>
              <w:rPr>
                <w:b w:val="0"/>
                <w:sz w:val="16"/>
              </w:rPr>
              <w:t>attribution_validity_days</w:t>
            </w:r>
          </w:p>
        </w:tc>
        <w:tc>
          <w:tcPr>
            <w:tcW w:type="dxa" w:w="2664"/>
            <w:vAlign w:val="top"/>
          </w:tcPr>
          <w:p>
            <w:r/>
            <w:r>
              <w:rPr>
                <w:b w:val="0"/>
                <w:sz w:val="16"/>
              </w:rPr>
              <w:t>Number</w:t>
            </w:r>
          </w:p>
        </w:tc>
        <w:tc>
          <w:tcPr>
            <w:tcW w:type="dxa" w:w="2664"/>
            <w:vAlign w:val="top"/>
          </w:tcPr>
          <w:p>
            <w:r/>
            <w:r>
              <w:rPr>
                <w:b w:val="0"/>
                <w:sz w:val="16"/>
              </w:rPr>
              <w:t>90</w:t>
            </w:r>
          </w:p>
        </w:tc>
        <w:tc>
          <w:tcPr>
            <w:tcW w:type="dxa" w:w="2664"/>
            <w:vAlign w:val="top"/>
          </w:tcPr>
          <w:p>
            <w:r/>
            <w:r>
              <w:rPr>
                <w:b w:val="0"/>
                <w:sz w:val="16"/>
              </w:rPr>
              <w:t>If window-based.</w:t>
            </w:r>
          </w:p>
        </w:tc>
      </w:tr>
      <w:tr>
        <w:tc>
          <w:tcPr>
            <w:tcW w:type="dxa" w:w="2664"/>
            <w:vAlign w:val="top"/>
          </w:tcPr>
          <w:p>
            <w:r/>
            <w:r>
              <w:rPr>
                <w:b w:val="0"/>
                <w:sz w:val="16"/>
              </w:rPr>
              <w:t>include_recurring</w:t>
            </w:r>
          </w:p>
        </w:tc>
        <w:tc>
          <w:tcPr>
            <w:tcW w:type="dxa" w:w="2664"/>
            <w:vAlign w:val="top"/>
          </w:tcPr>
          <w:p>
            <w:r/>
            <w:r>
              <w:rPr>
                <w:b w:val="0"/>
                <w:sz w:val="16"/>
              </w:rPr>
              <w:t>Boolean</w:t>
            </w:r>
          </w:p>
        </w:tc>
        <w:tc>
          <w:tcPr>
            <w:tcW w:type="dxa" w:w="2664"/>
            <w:vAlign w:val="top"/>
          </w:tcPr>
          <w:p>
            <w:r/>
            <w:r>
              <w:rPr>
                <w:b w:val="0"/>
                <w:sz w:val="16"/>
              </w:rPr>
              <w:t>No</w:t>
            </w:r>
          </w:p>
        </w:tc>
        <w:tc>
          <w:tcPr>
            <w:tcW w:type="dxa" w:w="2664"/>
            <w:vAlign w:val="top"/>
          </w:tcPr>
          <w:p>
            <w:r/>
            <w:r>
              <w:rPr>
                <w:b w:val="0"/>
                <w:sz w:val="16"/>
              </w:rPr>
              <w:t>Whether future recurring donations count.</w:t>
            </w:r>
          </w:p>
        </w:tc>
      </w:tr>
      <w:tr>
        <w:tc>
          <w:tcPr>
            <w:tcW w:type="dxa" w:w="2664"/>
            <w:vAlign w:val="top"/>
          </w:tcPr>
          <w:p>
            <w:r/>
            <w:r>
              <w:rPr>
                <w:b w:val="0"/>
                <w:sz w:val="16"/>
              </w:rPr>
              <w:t>include_repeat_donations</w:t>
            </w:r>
          </w:p>
        </w:tc>
        <w:tc>
          <w:tcPr>
            <w:tcW w:type="dxa" w:w="2664"/>
            <w:vAlign w:val="top"/>
          </w:tcPr>
          <w:p>
            <w:r/>
            <w:r>
              <w:rPr>
                <w:b w:val="0"/>
                <w:sz w:val="16"/>
              </w:rPr>
              <w:t>Boolean</w:t>
            </w:r>
          </w:p>
        </w:tc>
        <w:tc>
          <w:tcPr>
            <w:tcW w:type="dxa" w:w="2664"/>
            <w:vAlign w:val="top"/>
          </w:tcPr>
          <w:p>
            <w:r/>
            <w:r>
              <w:rPr>
                <w:b w:val="0"/>
                <w:sz w:val="16"/>
              </w:rPr>
              <w:t>No</w:t>
            </w:r>
          </w:p>
        </w:tc>
        <w:tc>
          <w:tcPr>
            <w:tcW w:type="dxa" w:w="2664"/>
            <w:vAlign w:val="top"/>
          </w:tcPr>
          <w:p>
            <w:r/>
            <w:r>
              <w:rPr>
                <w:b w:val="0"/>
                <w:sz w:val="16"/>
              </w:rPr>
              <w:t>Whether repeat donation after months counts.</w:t>
            </w:r>
          </w:p>
        </w:tc>
      </w:tr>
      <w:tr>
        <w:tc>
          <w:tcPr>
            <w:tcW w:type="dxa" w:w="2664"/>
            <w:vAlign w:val="top"/>
          </w:tcPr>
          <w:p>
            <w:r/>
            <w:r>
              <w:rPr>
                <w:b w:val="0"/>
                <w:sz w:val="16"/>
              </w:rPr>
              <w:t>exclude_refunds</w:t>
            </w:r>
          </w:p>
        </w:tc>
        <w:tc>
          <w:tcPr>
            <w:tcW w:type="dxa" w:w="2664"/>
            <w:vAlign w:val="top"/>
          </w:tcPr>
          <w:p>
            <w:r/>
            <w:r>
              <w:rPr>
                <w:b w:val="0"/>
                <w:sz w:val="16"/>
              </w:rPr>
              <w:t>Boolean</w:t>
            </w:r>
          </w:p>
        </w:tc>
        <w:tc>
          <w:tcPr>
            <w:tcW w:type="dxa" w:w="2664"/>
            <w:vAlign w:val="top"/>
          </w:tcPr>
          <w:p>
            <w:r/>
            <w:r>
              <w:rPr>
                <w:b w:val="0"/>
                <w:sz w:val="16"/>
              </w:rPr>
              <w:t>Yes</w:t>
            </w:r>
          </w:p>
        </w:tc>
        <w:tc>
          <w:tcPr>
            <w:tcW w:type="dxa" w:w="2664"/>
            <w:vAlign w:val="top"/>
          </w:tcPr>
          <w:p>
            <w:r/>
            <w:r>
              <w:rPr>
                <w:b w:val="0"/>
                <w:sz w:val="16"/>
              </w:rPr>
              <w:t>Refunded/voided donations reduce eligible amount.</w:t>
            </w:r>
          </w:p>
        </w:tc>
      </w:tr>
      <w:tr>
        <w:tc>
          <w:tcPr>
            <w:tcW w:type="dxa" w:w="2664"/>
            <w:vAlign w:val="top"/>
          </w:tcPr>
          <w:p>
            <w:r/>
            <w:r>
              <w:rPr>
                <w:b w:val="0"/>
                <w:sz w:val="16"/>
              </w:rPr>
              <w:t>tds_applicable</w:t>
            </w:r>
          </w:p>
        </w:tc>
        <w:tc>
          <w:tcPr>
            <w:tcW w:type="dxa" w:w="2664"/>
            <w:vAlign w:val="top"/>
          </w:tcPr>
          <w:p>
            <w:r/>
            <w:r>
              <w:rPr>
                <w:b w:val="0"/>
                <w:sz w:val="16"/>
              </w:rPr>
              <w:t>Boolean</w:t>
            </w:r>
          </w:p>
        </w:tc>
        <w:tc>
          <w:tcPr>
            <w:tcW w:type="dxa" w:w="2664"/>
            <w:vAlign w:val="top"/>
          </w:tcPr>
          <w:p>
            <w:r/>
            <w:r>
              <w:rPr>
                <w:b w:val="0"/>
                <w:sz w:val="16"/>
              </w:rPr>
              <w:t>CA review</w:t>
            </w:r>
          </w:p>
        </w:tc>
        <w:tc>
          <w:tcPr>
            <w:tcW w:type="dxa" w:w="2664"/>
            <w:vAlign w:val="top"/>
          </w:tcPr>
          <w:p>
            <w:r/>
            <w:r>
              <w:rPr>
                <w:b w:val="0"/>
                <w:sz w:val="16"/>
              </w:rPr>
              <w:t>If enabled, calculate withholding.</w:t>
            </w:r>
          </w:p>
        </w:tc>
      </w:tr>
      <w:tr>
        <w:tc>
          <w:tcPr>
            <w:tcW w:type="dxa" w:w="2664"/>
            <w:vAlign w:val="top"/>
          </w:tcPr>
          <w:p>
            <w:r/>
            <w:r>
              <w:rPr>
                <w:b w:val="0"/>
                <w:sz w:val="16"/>
              </w:rPr>
              <w:t>tds_rate</w:t>
            </w:r>
          </w:p>
        </w:tc>
        <w:tc>
          <w:tcPr>
            <w:tcW w:type="dxa" w:w="2664"/>
            <w:vAlign w:val="top"/>
          </w:tcPr>
          <w:p>
            <w:r/>
            <w:r>
              <w:rPr>
                <w:b w:val="0"/>
                <w:sz w:val="16"/>
              </w:rPr>
              <w:t>Number</w:t>
            </w:r>
          </w:p>
        </w:tc>
        <w:tc>
          <w:tcPr>
            <w:tcW w:type="dxa" w:w="2664"/>
            <w:vAlign w:val="top"/>
          </w:tcPr>
          <w:p>
            <w:r/>
            <w:r>
              <w:rPr>
                <w:b w:val="0"/>
                <w:sz w:val="16"/>
              </w:rPr>
              <w:t>Configurable</w:t>
            </w:r>
          </w:p>
        </w:tc>
        <w:tc>
          <w:tcPr>
            <w:tcW w:type="dxa" w:w="2664"/>
            <w:vAlign w:val="top"/>
          </w:tcPr>
          <w:p>
            <w:r/>
            <w:r>
              <w:rPr>
                <w:b w:val="0"/>
                <w:sz w:val="16"/>
              </w:rPr>
              <w:t>Do not hardcode. Show CA verification warning.</w:t>
            </w:r>
          </w:p>
        </w:tc>
      </w:tr>
      <w:tr>
        <w:tc>
          <w:tcPr>
            <w:tcW w:type="dxa" w:w="2664"/>
            <w:vAlign w:val="top"/>
          </w:tcPr>
          <w:p>
            <w:r/>
            <w:r>
              <w:rPr>
                <w:b w:val="0"/>
                <w:sz w:val="16"/>
              </w:rPr>
              <w:t>minimum_payout_amount</w:t>
            </w:r>
          </w:p>
        </w:tc>
        <w:tc>
          <w:tcPr>
            <w:tcW w:type="dxa" w:w="2664"/>
            <w:vAlign w:val="top"/>
          </w:tcPr>
          <w:p>
            <w:r/>
            <w:r>
              <w:rPr>
                <w:b w:val="0"/>
                <w:sz w:val="16"/>
              </w:rPr>
              <w:t>Currency</w:t>
            </w:r>
          </w:p>
        </w:tc>
        <w:tc>
          <w:tcPr>
            <w:tcW w:type="dxa" w:w="2664"/>
            <w:vAlign w:val="top"/>
          </w:tcPr>
          <w:p>
            <w:r/>
            <w:r>
              <w:rPr>
                <w:b w:val="0"/>
                <w:sz w:val="16"/>
              </w:rPr>
              <w:t>0</w:t>
            </w:r>
          </w:p>
        </w:tc>
        <w:tc>
          <w:tcPr>
            <w:tcW w:type="dxa" w:w="2664"/>
            <w:vAlign w:val="top"/>
          </w:tcPr>
          <w:p>
            <w:r/>
            <w:r>
              <w:rPr>
                <w:b w:val="0"/>
                <w:sz w:val="16"/>
              </w:rPr>
              <w:t>Optional threshold.</w:t>
            </w:r>
          </w:p>
        </w:tc>
      </w:tr>
      <w:tr>
        <w:tc>
          <w:tcPr>
            <w:tcW w:type="dxa" w:w="2664"/>
            <w:vAlign w:val="top"/>
          </w:tcPr>
          <w:p>
            <w:r/>
            <w:r>
              <w:rPr>
                <w:b w:val="0"/>
                <w:sz w:val="16"/>
              </w:rPr>
              <w:t>approval_required</w:t>
            </w:r>
          </w:p>
        </w:tc>
        <w:tc>
          <w:tcPr>
            <w:tcW w:type="dxa" w:w="2664"/>
            <w:vAlign w:val="top"/>
          </w:tcPr>
          <w:p>
            <w:r/>
            <w:r>
              <w:rPr>
                <w:b w:val="0"/>
                <w:sz w:val="16"/>
              </w:rPr>
              <w:t>Boolean</w:t>
            </w:r>
          </w:p>
        </w:tc>
        <w:tc>
          <w:tcPr>
            <w:tcW w:type="dxa" w:w="2664"/>
            <w:vAlign w:val="top"/>
          </w:tcPr>
          <w:p>
            <w:r/>
            <w:r>
              <w:rPr>
                <w:b w:val="0"/>
                <w:sz w:val="16"/>
              </w:rPr>
              <w:t>Yes</w:t>
            </w:r>
          </w:p>
        </w:tc>
        <w:tc>
          <w:tcPr>
            <w:tcW w:type="dxa" w:w="2664"/>
            <w:vAlign w:val="top"/>
          </w:tcPr>
          <w:p>
            <w:r/>
            <w:r>
              <w:rPr>
                <w:b w:val="0"/>
                <w:sz w:val="16"/>
              </w:rPr>
              <w:t>Payout request must be approved.</w:t>
            </w:r>
          </w:p>
        </w:tc>
      </w:tr>
      <w:tr>
        <w:tc>
          <w:tcPr>
            <w:tcW w:type="dxa" w:w="2664"/>
            <w:vAlign w:val="top"/>
          </w:tcPr>
          <w:p>
            <w:r/>
            <w:r>
              <w:rPr>
                <w:b w:val="0"/>
                <w:sz w:val="16"/>
              </w:rPr>
              <w:t>payment_modes_allowed</w:t>
            </w:r>
          </w:p>
        </w:tc>
        <w:tc>
          <w:tcPr>
            <w:tcW w:type="dxa" w:w="2664"/>
            <w:vAlign w:val="top"/>
          </w:tcPr>
          <w:p>
            <w:r/>
            <w:r>
              <w:rPr>
                <w:b w:val="0"/>
                <w:sz w:val="16"/>
              </w:rPr>
              <w:t>Enum multi</w:t>
            </w:r>
          </w:p>
        </w:tc>
        <w:tc>
          <w:tcPr>
            <w:tcW w:type="dxa" w:w="2664"/>
            <w:vAlign w:val="top"/>
          </w:tcPr>
          <w:p>
            <w:r/>
            <w:r>
              <w:rPr>
                <w:b w:val="0"/>
                <w:sz w:val="16"/>
              </w:rPr>
              <w:t>Bank/UPI/Cash</w:t>
            </w:r>
          </w:p>
        </w:tc>
        <w:tc>
          <w:tcPr>
            <w:tcW w:type="dxa" w:w="2664"/>
            <w:vAlign w:val="top"/>
          </w:tcPr>
          <w:p>
            <w:r/>
            <w:r>
              <w:rPr>
                <w:b w:val="0"/>
                <w:sz w:val="16"/>
              </w:rPr>
              <w:t>For marking paid.</w:t>
            </w:r>
          </w:p>
        </w:tc>
      </w:tr>
      <w:tr>
        <w:tc>
          <w:tcPr>
            <w:tcW w:type="dxa" w:w="2664"/>
            <w:vAlign w:val="top"/>
          </w:tcPr>
          <w:p>
            <w:r/>
            <w:r>
              <w:rPr>
                <w:b w:val="0"/>
                <w:sz w:val="16"/>
              </w:rPr>
              <w:t>invoice_or_bill_required</w:t>
            </w:r>
          </w:p>
        </w:tc>
        <w:tc>
          <w:tcPr>
            <w:tcW w:type="dxa" w:w="2664"/>
            <w:vAlign w:val="top"/>
          </w:tcPr>
          <w:p>
            <w:r/>
            <w:r>
              <w:rPr>
                <w:b w:val="0"/>
                <w:sz w:val="16"/>
              </w:rPr>
              <w:t>Boolean</w:t>
            </w:r>
          </w:p>
        </w:tc>
        <w:tc>
          <w:tcPr>
            <w:tcW w:type="dxa" w:w="2664"/>
            <w:vAlign w:val="top"/>
          </w:tcPr>
          <w:p>
            <w:r/>
            <w:r>
              <w:rPr>
                <w:b w:val="0"/>
                <w:sz w:val="16"/>
              </w:rPr>
              <w:t>Optional</w:t>
            </w:r>
          </w:p>
        </w:tc>
        <w:tc>
          <w:tcPr>
            <w:tcW w:type="dxa" w:w="2664"/>
            <w:vAlign w:val="top"/>
          </w:tcPr>
          <w:p>
            <w:r/>
            <w:r>
              <w:rPr>
                <w:b w:val="0"/>
                <w:sz w:val="16"/>
              </w:rPr>
              <w:t>Ask fundraiser/agency to upload invoice/bill if required.</w:t>
            </w:r>
          </w:p>
        </w:tc>
      </w:tr>
      <w:tr>
        <w:tc>
          <w:tcPr>
            <w:tcW w:type="dxa" w:w="2664"/>
            <w:vAlign w:val="top"/>
          </w:tcPr>
          <w:p>
            <w:r/>
            <w:r>
              <w:rPr>
                <w:b w:val="0"/>
                <w:sz w:val="16"/>
              </w:rPr>
              <w:t>reminder_days</w:t>
            </w:r>
          </w:p>
        </w:tc>
        <w:tc>
          <w:tcPr>
            <w:tcW w:type="dxa" w:w="2664"/>
            <w:vAlign w:val="top"/>
          </w:tcPr>
          <w:p>
            <w:r/>
            <w:r>
              <w:rPr>
                <w:b w:val="0"/>
                <w:sz w:val="16"/>
              </w:rPr>
              <w:t>Number</w:t>
            </w:r>
          </w:p>
        </w:tc>
        <w:tc>
          <w:tcPr>
            <w:tcW w:type="dxa" w:w="2664"/>
            <w:vAlign w:val="top"/>
          </w:tcPr>
          <w:p>
            <w:r/>
            <w:r>
              <w:rPr>
                <w:b w:val="0"/>
                <w:sz w:val="16"/>
              </w:rPr>
              <w:t>10/15/custom</w:t>
            </w:r>
          </w:p>
        </w:tc>
        <w:tc>
          <w:tcPr>
            <w:tcW w:type="dxa" w:w="2664"/>
            <w:vAlign w:val="top"/>
          </w:tcPr>
          <w:p>
            <w:r/>
            <w:r>
              <w:rPr>
                <w:b w:val="0"/>
                <w:sz w:val="16"/>
              </w:rPr>
              <w:t>If admin selects remind later.</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Payout status</w:t>
            </w:r>
          </w:p>
        </w:tc>
        <w:tc>
          <w:tcPr>
            <w:tcW w:type="dxa" w:w="3552"/>
            <w:shd w:fill="0B1F4D"/>
          </w:tcPr>
          <w:p>
            <w:r>
              <w:rPr>
                <w:color w:val="FFFFFF"/>
              </w:rPr>
            </w:r>
            <w:r>
              <w:rPr>
                <w:b/>
                <w:color w:val="FFFFFF"/>
                <w:sz w:val="16"/>
              </w:rPr>
              <w:t>Meaning</w:t>
            </w:r>
          </w:p>
        </w:tc>
        <w:tc>
          <w:tcPr>
            <w:tcW w:type="dxa" w:w="3552"/>
            <w:shd w:fill="0B1F4D"/>
          </w:tcPr>
          <w:p>
            <w:r>
              <w:rPr>
                <w:color w:val="FFFFFF"/>
              </w:rPr>
            </w:r>
            <w:r>
              <w:rPr>
                <w:b/>
                <w:color w:val="FFFFFF"/>
                <w:sz w:val="16"/>
              </w:rPr>
              <w:t>Allowed next actions</w:t>
            </w:r>
          </w:p>
        </w:tc>
      </w:tr>
      <w:tr>
        <w:tc>
          <w:tcPr>
            <w:tcW w:type="dxa" w:w="3552"/>
            <w:vAlign w:val="top"/>
          </w:tcPr>
          <w:p>
            <w:r/>
            <w:r>
              <w:rPr>
                <w:b w:val="0"/>
                <w:sz w:val="16"/>
              </w:rPr>
              <w:t>EARNED</w:t>
            </w:r>
          </w:p>
        </w:tc>
        <w:tc>
          <w:tcPr>
            <w:tcW w:type="dxa" w:w="3552"/>
            <w:vAlign w:val="top"/>
          </w:tcPr>
          <w:p>
            <w:r/>
            <w:r>
              <w:rPr>
                <w:b w:val="0"/>
                <w:sz w:val="16"/>
              </w:rPr>
              <w:t>Commission calculated but not requested</w:t>
            </w:r>
          </w:p>
        </w:tc>
        <w:tc>
          <w:tcPr>
            <w:tcW w:type="dxa" w:w="3552"/>
            <w:vAlign w:val="top"/>
          </w:tcPr>
          <w:p>
            <w:r/>
            <w:r>
              <w:rPr>
                <w:b w:val="0"/>
                <w:sz w:val="16"/>
              </w:rPr>
              <w:t>Request withdrawal / Hold by admin</w:t>
            </w:r>
          </w:p>
        </w:tc>
      </w:tr>
      <w:tr>
        <w:tc>
          <w:tcPr>
            <w:tcW w:type="dxa" w:w="3552"/>
            <w:vAlign w:val="top"/>
          </w:tcPr>
          <w:p>
            <w:r/>
            <w:r>
              <w:rPr>
                <w:b w:val="0"/>
                <w:sz w:val="16"/>
              </w:rPr>
              <w:t>REQUESTED</w:t>
            </w:r>
          </w:p>
        </w:tc>
        <w:tc>
          <w:tcPr>
            <w:tcW w:type="dxa" w:w="3552"/>
            <w:vAlign w:val="top"/>
          </w:tcPr>
          <w:p>
            <w:r/>
            <w:r>
              <w:rPr>
                <w:b w:val="0"/>
                <w:sz w:val="16"/>
              </w:rPr>
              <w:t>Fundraiser/agency requested payout</w:t>
            </w:r>
          </w:p>
        </w:tc>
        <w:tc>
          <w:tcPr>
            <w:tcW w:type="dxa" w:w="3552"/>
            <w:vAlign w:val="top"/>
          </w:tcPr>
          <w:p>
            <w:r/>
            <w:r>
              <w:rPr>
                <w:b w:val="0"/>
                <w:sz w:val="16"/>
              </w:rPr>
              <w:t>Approve / Reject / Ask documents</w:t>
            </w:r>
          </w:p>
        </w:tc>
      </w:tr>
      <w:tr>
        <w:tc>
          <w:tcPr>
            <w:tcW w:type="dxa" w:w="3552"/>
            <w:vAlign w:val="top"/>
          </w:tcPr>
          <w:p>
            <w:r/>
            <w:r>
              <w:rPr>
                <w:b w:val="0"/>
                <w:sz w:val="16"/>
              </w:rPr>
              <w:t>APPROVED</w:t>
            </w:r>
          </w:p>
        </w:tc>
        <w:tc>
          <w:tcPr>
            <w:tcW w:type="dxa" w:w="3552"/>
            <w:vAlign w:val="top"/>
          </w:tcPr>
          <w:p>
            <w:r/>
            <w:r>
              <w:rPr>
                <w:b w:val="0"/>
                <w:sz w:val="16"/>
              </w:rPr>
              <w:t>Admin approved payout</w:t>
            </w:r>
          </w:p>
        </w:tc>
        <w:tc>
          <w:tcPr>
            <w:tcW w:type="dxa" w:w="3552"/>
            <w:vAlign w:val="top"/>
          </w:tcPr>
          <w:p>
            <w:r/>
            <w:r>
              <w:rPr>
                <w:b w:val="0"/>
                <w:sz w:val="16"/>
              </w:rPr>
              <w:t>Mark paid / Remind later</w:t>
            </w:r>
          </w:p>
        </w:tc>
      </w:tr>
      <w:tr>
        <w:tc>
          <w:tcPr>
            <w:tcW w:type="dxa" w:w="3552"/>
            <w:vAlign w:val="top"/>
          </w:tcPr>
          <w:p>
            <w:r/>
            <w:r>
              <w:rPr>
                <w:b w:val="0"/>
                <w:sz w:val="16"/>
              </w:rPr>
              <w:t>PAID</w:t>
            </w:r>
          </w:p>
        </w:tc>
        <w:tc>
          <w:tcPr>
            <w:tcW w:type="dxa" w:w="3552"/>
            <w:vAlign w:val="top"/>
          </w:tcPr>
          <w:p>
            <w:r/>
            <w:r>
              <w:rPr>
                <w:b w:val="0"/>
                <w:sz w:val="16"/>
              </w:rPr>
              <w:t>Admin marked paid with details</w:t>
            </w:r>
          </w:p>
        </w:tc>
        <w:tc>
          <w:tcPr>
            <w:tcW w:type="dxa" w:w="3552"/>
            <w:vAlign w:val="top"/>
          </w:tcPr>
          <w:p>
            <w:r/>
            <w:r>
              <w:rPr>
                <w:b w:val="0"/>
                <w:sz w:val="16"/>
              </w:rPr>
              <w:t>Send email receipt, lock payment record</w:t>
            </w:r>
          </w:p>
        </w:tc>
      </w:tr>
      <w:tr>
        <w:tc>
          <w:tcPr>
            <w:tcW w:type="dxa" w:w="3552"/>
            <w:vAlign w:val="top"/>
          </w:tcPr>
          <w:p>
            <w:r/>
            <w:r>
              <w:rPr>
                <w:b w:val="0"/>
                <w:sz w:val="16"/>
              </w:rPr>
              <w:t>NOT_PAYABLE</w:t>
            </w:r>
          </w:p>
        </w:tc>
        <w:tc>
          <w:tcPr>
            <w:tcW w:type="dxa" w:w="3552"/>
            <w:vAlign w:val="top"/>
          </w:tcPr>
          <w:p>
            <w:r/>
            <w:r>
              <w:rPr>
                <w:b w:val="0"/>
                <w:sz w:val="16"/>
              </w:rPr>
              <w:t>Admin marked not payable with reason</w:t>
            </w:r>
          </w:p>
        </w:tc>
        <w:tc>
          <w:tcPr>
            <w:tcW w:type="dxa" w:w="3552"/>
            <w:vAlign w:val="top"/>
          </w:tcPr>
          <w:p>
            <w:r/>
            <w:r>
              <w:rPr>
                <w:b w:val="0"/>
                <w:sz w:val="16"/>
              </w:rPr>
              <w:t>Notify user, keep audit</w:t>
            </w:r>
          </w:p>
        </w:tc>
      </w:tr>
      <w:tr>
        <w:tc>
          <w:tcPr>
            <w:tcW w:type="dxa" w:w="3552"/>
            <w:vAlign w:val="top"/>
          </w:tcPr>
          <w:p>
            <w:r/>
            <w:r>
              <w:rPr>
                <w:b w:val="0"/>
                <w:sz w:val="16"/>
              </w:rPr>
              <w:t>ON_HOLD</w:t>
            </w:r>
          </w:p>
        </w:tc>
        <w:tc>
          <w:tcPr>
            <w:tcW w:type="dxa" w:w="3552"/>
            <w:vAlign w:val="top"/>
          </w:tcPr>
          <w:p>
            <w:r/>
            <w:r>
              <w:rPr>
                <w:b w:val="0"/>
                <w:sz w:val="16"/>
              </w:rPr>
              <w:t>Admin postponed</w:t>
            </w:r>
          </w:p>
        </w:tc>
        <w:tc>
          <w:tcPr>
            <w:tcW w:type="dxa" w:w="3552"/>
            <w:vAlign w:val="top"/>
          </w:tcPr>
          <w:p>
            <w:r/>
            <w:r>
              <w:rPr>
                <w:b w:val="0"/>
                <w:sz w:val="16"/>
              </w:rPr>
              <w:t>Set reminder date</w:t>
            </w:r>
          </w:p>
        </w:tc>
      </w:tr>
      <w:tr>
        <w:tc>
          <w:tcPr>
            <w:tcW w:type="dxa" w:w="3552"/>
            <w:vAlign w:val="top"/>
          </w:tcPr>
          <w:p>
            <w:r/>
            <w:r>
              <w:rPr>
                <w:b w:val="0"/>
                <w:sz w:val="16"/>
              </w:rPr>
              <w:t>ADJUSTED</w:t>
            </w:r>
          </w:p>
        </w:tc>
        <w:tc>
          <w:tcPr>
            <w:tcW w:type="dxa" w:w="3552"/>
            <w:vAlign w:val="top"/>
          </w:tcPr>
          <w:p>
            <w:r/>
            <w:r>
              <w:rPr>
                <w:b w:val="0"/>
                <w:sz w:val="16"/>
              </w:rPr>
              <w:t>Refund/reversal adjusted</w:t>
            </w:r>
          </w:p>
        </w:tc>
        <w:tc>
          <w:tcPr>
            <w:tcW w:type="dxa" w:w="3552"/>
            <w:vAlign w:val="top"/>
          </w:tcPr>
          <w:p>
            <w:r/>
            <w:r>
              <w:rPr>
                <w:b w:val="0"/>
                <w:sz w:val="16"/>
              </w:rPr>
              <w:t>Show adjustment details</w:t>
            </w:r>
          </w:p>
        </w:tc>
      </w:tr>
    </w:tbl>
    <w:p/>
    <w:p>
      <w:pPr>
        <w:pStyle w:val="Heading1"/>
      </w:pPr>
      <w:r>
        <w:t>14.2 Agency Distribution Logic</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Distribution mode</w:t>
            </w:r>
          </w:p>
        </w:tc>
        <w:tc>
          <w:tcPr>
            <w:tcW w:type="dxa" w:w="5328"/>
            <w:shd w:fill="0B1F4D"/>
          </w:tcPr>
          <w:p>
            <w:r>
              <w:rPr>
                <w:color w:val="FFFFFF"/>
              </w:rPr>
            </w:r>
            <w:r>
              <w:rPr>
                <w:b/>
                <w:color w:val="FFFFFF"/>
                <w:sz w:val="16"/>
              </w:rPr>
              <w:t>Behavior</w:t>
            </w:r>
          </w:p>
        </w:tc>
      </w:tr>
      <w:tr>
        <w:tc>
          <w:tcPr>
            <w:tcW w:type="dxa" w:w="5328"/>
            <w:vAlign w:val="top"/>
          </w:tcPr>
          <w:p>
            <w:r/>
            <w:r>
              <w:rPr>
                <w:b w:val="0"/>
                <w:sz w:val="16"/>
              </w:rPr>
              <w:t>Manual</w:t>
            </w:r>
          </w:p>
        </w:tc>
        <w:tc>
          <w:tcPr>
            <w:tcW w:type="dxa" w:w="5328"/>
            <w:vAlign w:val="top"/>
          </w:tcPr>
          <w:p>
            <w:r/>
            <w:r>
              <w:rPr>
                <w:b w:val="0"/>
                <w:sz w:val="16"/>
              </w:rPr>
              <w:t>Agency owner selects telecallers one by one and assigns campaign/leads.</w:t>
            </w:r>
          </w:p>
        </w:tc>
      </w:tr>
      <w:tr>
        <w:tc>
          <w:tcPr>
            <w:tcW w:type="dxa" w:w="5328"/>
            <w:vAlign w:val="top"/>
          </w:tcPr>
          <w:p>
            <w:r/>
            <w:r>
              <w:rPr>
                <w:b w:val="0"/>
                <w:sz w:val="16"/>
              </w:rPr>
              <w:t>Equal auto-distribute</w:t>
            </w:r>
          </w:p>
        </w:tc>
        <w:tc>
          <w:tcPr>
            <w:tcW w:type="dxa" w:w="5328"/>
            <w:vAlign w:val="top"/>
          </w:tcPr>
          <w:p>
            <w:r/>
            <w:r>
              <w:rPr>
                <w:b w:val="0"/>
                <w:sz w:val="16"/>
              </w:rPr>
              <w:t>System distributes leads equally among active telecallers.</w:t>
            </w:r>
          </w:p>
        </w:tc>
      </w:tr>
      <w:tr>
        <w:tc>
          <w:tcPr>
            <w:tcW w:type="dxa" w:w="5328"/>
            <w:vAlign w:val="top"/>
          </w:tcPr>
          <w:p>
            <w:r/>
            <w:r>
              <w:rPr>
                <w:b w:val="0"/>
                <w:sz w:val="16"/>
              </w:rPr>
              <w:t>Performance weighted</w:t>
            </w:r>
          </w:p>
        </w:tc>
        <w:tc>
          <w:tcPr>
            <w:tcW w:type="dxa" w:w="5328"/>
            <w:vAlign w:val="top"/>
          </w:tcPr>
          <w:p>
            <w:r/>
            <w:r>
              <w:rPr>
                <w:b w:val="0"/>
                <w:sz w:val="16"/>
              </w:rPr>
              <w:t>High conversion telecallers get more leads based on last 30 days conversion.</w:t>
            </w:r>
          </w:p>
        </w:tc>
      </w:tr>
      <w:tr>
        <w:tc>
          <w:tcPr>
            <w:tcW w:type="dxa" w:w="5328"/>
            <w:vAlign w:val="top"/>
          </w:tcPr>
          <w:p>
            <w:r/>
            <w:r>
              <w:rPr>
                <w:b w:val="0"/>
                <w:sz w:val="16"/>
              </w:rPr>
              <w:t>Round robin</w:t>
            </w:r>
          </w:p>
        </w:tc>
        <w:tc>
          <w:tcPr>
            <w:tcW w:type="dxa" w:w="5328"/>
            <w:vAlign w:val="top"/>
          </w:tcPr>
          <w:p>
            <w:r/>
            <w:r>
              <w:rPr>
                <w:b w:val="0"/>
                <w:sz w:val="16"/>
              </w:rPr>
              <w:t>Each new lead assigned in rotation.</w:t>
            </w:r>
          </w:p>
        </w:tc>
      </w:tr>
      <w:tr>
        <w:tc>
          <w:tcPr>
            <w:tcW w:type="dxa" w:w="5328"/>
            <w:vAlign w:val="top"/>
          </w:tcPr>
          <w:p>
            <w:r/>
            <w:r>
              <w:rPr>
                <w:b w:val="0"/>
                <w:sz w:val="16"/>
              </w:rPr>
              <w:t>Region/language based</w:t>
            </w:r>
          </w:p>
        </w:tc>
        <w:tc>
          <w:tcPr>
            <w:tcW w:type="dxa" w:w="5328"/>
            <w:vAlign w:val="top"/>
          </w:tcPr>
          <w:p>
            <w:r/>
            <w:r>
              <w:rPr>
                <w:b w:val="0"/>
                <w:sz w:val="16"/>
              </w:rPr>
              <w:t>Assign by city/state/language skill if stored.</w:t>
            </w:r>
          </w:p>
        </w:tc>
      </w:tr>
      <w:tr>
        <w:tc>
          <w:tcPr>
            <w:tcW w:type="dxa" w:w="5328"/>
            <w:vAlign w:val="top"/>
          </w:tcPr>
          <w:p>
            <w:r/>
            <w:r>
              <w:rPr>
                <w:b w:val="0"/>
                <w:sz w:val="16"/>
              </w:rPr>
              <w:t>Pause underperformer</w:t>
            </w:r>
          </w:p>
        </w:tc>
        <w:tc>
          <w:tcPr>
            <w:tcW w:type="dxa" w:w="5328"/>
            <w:vAlign w:val="top"/>
          </w:tcPr>
          <w:p>
            <w:r/>
            <w:r>
              <w:rPr>
                <w:b w:val="0"/>
                <w:sz w:val="16"/>
              </w:rPr>
              <w:t>Agency owner can pause a telecaller; no new leads assigned.</w:t>
            </w:r>
          </w:p>
        </w:tc>
      </w:tr>
    </w:tbl>
    <w:p/>
    <w:p>
      <w:r>
        <w:br w:type="page"/>
      </w:r>
    </w:p>
    <w:p>
      <w:pPr>
        <w:pStyle w:val="Heading1"/>
      </w:pPr>
      <w:r>
        <w:t>15. Volunteer, Event, Attendance and Certificate ERP</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Volunteer screen</w:t>
            </w:r>
          </w:p>
        </w:tc>
        <w:tc>
          <w:tcPr>
            <w:tcW w:type="dxa" w:w="3552"/>
            <w:shd w:fill="0B1F4D"/>
          </w:tcPr>
          <w:p>
            <w:r>
              <w:rPr>
                <w:color w:val="FFFFFF"/>
              </w:rPr>
            </w:r>
            <w:r>
              <w:rPr>
                <w:b/>
                <w:color w:val="FFFFFF"/>
                <w:sz w:val="16"/>
              </w:rPr>
              <w:t>Buttons</w:t>
            </w:r>
          </w:p>
        </w:tc>
        <w:tc>
          <w:tcPr>
            <w:tcW w:type="dxa" w:w="3552"/>
            <w:shd w:fill="0B1F4D"/>
          </w:tcPr>
          <w:p>
            <w:r>
              <w:rPr>
                <w:color w:val="FFFFFF"/>
              </w:rPr>
            </w:r>
            <w:r>
              <w:rPr>
                <w:b/>
                <w:color w:val="FFFFFF"/>
                <w:sz w:val="16"/>
              </w:rPr>
              <w:t>Behavior</w:t>
            </w:r>
          </w:p>
        </w:tc>
      </w:tr>
      <w:tr>
        <w:tc>
          <w:tcPr>
            <w:tcW w:type="dxa" w:w="3552"/>
            <w:vAlign w:val="top"/>
          </w:tcPr>
          <w:p>
            <w:r/>
            <w:r>
              <w:rPr>
                <w:b w:val="0"/>
                <w:sz w:val="16"/>
              </w:rPr>
              <w:t>Volunteer login dashboard</w:t>
            </w:r>
          </w:p>
        </w:tc>
        <w:tc>
          <w:tcPr>
            <w:tcW w:type="dxa" w:w="3552"/>
            <w:vAlign w:val="top"/>
          </w:tcPr>
          <w:p>
            <w:r/>
            <w:r>
              <w:rPr>
                <w:b w:val="0"/>
                <w:sz w:val="16"/>
              </w:rPr>
              <w:t>View Upcoming Events, My Registrations, My Hours, Download Certificate</w:t>
            </w:r>
          </w:p>
        </w:tc>
        <w:tc>
          <w:tcPr>
            <w:tcW w:type="dxa" w:w="3552"/>
            <w:vAlign w:val="top"/>
          </w:tcPr>
          <w:p>
            <w:r/>
            <w:r>
              <w:rPr>
                <w:b w:val="0"/>
                <w:sz w:val="16"/>
              </w:rPr>
              <w:t>Shows events open to volunteers.</w:t>
            </w:r>
          </w:p>
        </w:tc>
      </w:tr>
      <w:tr>
        <w:tc>
          <w:tcPr>
            <w:tcW w:type="dxa" w:w="3552"/>
            <w:vAlign w:val="top"/>
          </w:tcPr>
          <w:p>
            <w:r/>
            <w:r>
              <w:rPr>
                <w:b w:val="0"/>
                <w:sz w:val="16"/>
              </w:rPr>
              <w:t>Event detail</w:t>
            </w:r>
          </w:p>
        </w:tc>
        <w:tc>
          <w:tcPr>
            <w:tcW w:type="dxa" w:w="3552"/>
            <w:vAlign w:val="top"/>
          </w:tcPr>
          <w:p>
            <w:r/>
            <w:r>
              <w:rPr>
                <w:b w:val="0"/>
                <w:sz w:val="16"/>
              </w:rPr>
              <w:t>Register, Cancel Registration, Add to Calendar</w:t>
            </w:r>
          </w:p>
        </w:tc>
        <w:tc>
          <w:tcPr>
            <w:tcW w:type="dxa" w:w="3552"/>
            <w:vAlign w:val="top"/>
          </w:tcPr>
          <w:p>
            <w:r/>
            <w:r>
              <w:rPr>
                <w:b w:val="0"/>
                <w:sz w:val="16"/>
              </w:rPr>
              <w:t>Checks capacity, eligibility and registration window.</w:t>
            </w:r>
          </w:p>
        </w:tc>
      </w:tr>
      <w:tr>
        <w:tc>
          <w:tcPr>
            <w:tcW w:type="dxa" w:w="3552"/>
            <w:vAlign w:val="top"/>
          </w:tcPr>
          <w:p>
            <w:r/>
            <w:r>
              <w:rPr>
                <w:b w:val="0"/>
                <w:sz w:val="16"/>
              </w:rPr>
              <w:t>Event check-in</w:t>
            </w:r>
          </w:p>
        </w:tc>
        <w:tc>
          <w:tcPr>
            <w:tcW w:type="dxa" w:w="3552"/>
            <w:vAlign w:val="top"/>
          </w:tcPr>
          <w:p>
            <w:r/>
            <w:r>
              <w:rPr>
                <w:b w:val="0"/>
                <w:sz w:val="16"/>
              </w:rPr>
              <w:t>QR Check-In / Manual Check-In</w:t>
            </w:r>
          </w:p>
        </w:tc>
        <w:tc>
          <w:tcPr>
            <w:tcW w:type="dxa" w:w="3552"/>
            <w:vAlign w:val="top"/>
          </w:tcPr>
          <w:p>
            <w:r/>
            <w:r>
              <w:rPr>
                <w:b w:val="0"/>
                <w:sz w:val="16"/>
              </w:rPr>
              <w:t>Stores time, device, coordinator.</w:t>
            </w:r>
          </w:p>
        </w:tc>
      </w:tr>
      <w:tr>
        <w:tc>
          <w:tcPr>
            <w:tcW w:type="dxa" w:w="3552"/>
            <w:vAlign w:val="top"/>
          </w:tcPr>
          <w:p>
            <w:r/>
            <w:r>
              <w:rPr>
                <w:b w:val="0"/>
                <w:sz w:val="16"/>
              </w:rPr>
              <w:t>Task board</w:t>
            </w:r>
          </w:p>
        </w:tc>
        <w:tc>
          <w:tcPr>
            <w:tcW w:type="dxa" w:w="3552"/>
            <w:vAlign w:val="top"/>
          </w:tcPr>
          <w:p>
            <w:r/>
            <w:r>
              <w:rPr>
                <w:b w:val="0"/>
                <w:sz w:val="16"/>
              </w:rPr>
              <w:t>Accept Task, Mark Done</w:t>
            </w:r>
          </w:p>
        </w:tc>
        <w:tc>
          <w:tcPr>
            <w:tcW w:type="dxa" w:w="3552"/>
            <w:vAlign w:val="top"/>
          </w:tcPr>
          <w:p>
            <w:r/>
            <w:r>
              <w:rPr>
                <w:b w:val="0"/>
                <w:sz w:val="16"/>
              </w:rPr>
              <w:t>Task approval required by coordinator.</w:t>
            </w:r>
          </w:p>
        </w:tc>
      </w:tr>
      <w:tr>
        <w:tc>
          <w:tcPr>
            <w:tcW w:type="dxa" w:w="3552"/>
            <w:vAlign w:val="top"/>
          </w:tcPr>
          <w:p>
            <w:r/>
            <w:r>
              <w:rPr>
                <w:b w:val="0"/>
                <w:sz w:val="16"/>
              </w:rPr>
              <w:t>Certificate center</w:t>
            </w:r>
          </w:p>
        </w:tc>
        <w:tc>
          <w:tcPr>
            <w:tcW w:type="dxa" w:w="3552"/>
            <w:vAlign w:val="top"/>
          </w:tcPr>
          <w:p>
            <w:r/>
            <w:r>
              <w:rPr>
                <w:b w:val="0"/>
                <w:sz w:val="16"/>
              </w:rPr>
              <w:t>Download Certificate</w:t>
            </w:r>
          </w:p>
        </w:tc>
        <w:tc>
          <w:tcPr>
            <w:tcW w:type="dxa" w:w="3552"/>
            <w:vAlign w:val="top"/>
          </w:tcPr>
          <w:p>
            <w:r/>
            <w:r>
              <w:rPr>
                <w:b w:val="0"/>
                <w:sz w:val="16"/>
              </w:rPr>
              <w:t>Allowed after attendance/hours threshold met.</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Event field</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Rules</w:t>
            </w:r>
          </w:p>
        </w:tc>
      </w:tr>
      <w:tr>
        <w:tc>
          <w:tcPr>
            <w:tcW w:type="dxa" w:w="2664"/>
            <w:vAlign w:val="top"/>
          </w:tcPr>
          <w:p>
            <w:r/>
            <w:r>
              <w:rPr>
                <w:b w:val="0"/>
                <w:sz w:val="16"/>
              </w:rPr>
              <w:t>event_name</w:t>
            </w:r>
          </w:p>
        </w:tc>
        <w:tc>
          <w:tcPr>
            <w:tcW w:type="dxa" w:w="2664"/>
            <w:vAlign w:val="top"/>
          </w:tcPr>
          <w:p>
            <w:r/>
            <w:r>
              <w:rPr>
                <w:b w:val="0"/>
                <w:sz w:val="16"/>
              </w:rPr>
              <w:t>Text</w:t>
            </w:r>
          </w:p>
        </w:tc>
        <w:tc>
          <w:tcPr>
            <w:tcW w:type="dxa" w:w="2664"/>
            <w:vAlign w:val="top"/>
          </w:tcPr>
          <w:p>
            <w:r/>
            <w:r>
              <w:rPr>
                <w:b w:val="0"/>
                <w:sz w:val="16"/>
              </w:rPr>
              <w:t>Yes</w:t>
            </w:r>
          </w:p>
        </w:tc>
        <w:tc>
          <w:tcPr>
            <w:tcW w:type="dxa" w:w="2664"/>
            <w:vAlign w:val="top"/>
          </w:tcPr>
          <w:p>
            <w:r/>
            <w:r>
              <w:rPr>
                <w:b w:val="0"/>
                <w:sz w:val="16"/>
              </w:rPr>
              <w:t>Public title</w:t>
            </w:r>
          </w:p>
        </w:tc>
      </w:tr>
      <w:tr>
        <w:tc>
          <w:tcPr>
            <w:tcW w:type="dxa" w:w="2664"/>
            <w:vAlign w:val="top"/>
          </w:tcPr>
          <w:p>
            <w:r/>
            <w:r>
              <w:rPr>
                <w:b w:val="0"/>
                <w:sz w:val="16"/>
              </w:rPr>
              <w:t>event_type</w:t>
            </w:r>
          </w:p>
        </w:tc>
        <w:tc>
          <w:tcPr>
            <w:tcW w:type="dxa" w:w="2664"/>
            <w:vAlign w:val="top"/>
          </w:tcPr>
          <w:p>
            <w:r/>
            <w:r>
              <w:rPr>
                <w:b w:val="0"/>
                <w:sz w:val="16"/>
              </w:rPr>
              <w:t>Dropdown</w:t>
            </w:r>
          </w:p>
        </w:tc>
        <w:tc>
          <w:tcPr>
            <w:tcW w:type="dxa" w:w="2664"/>
            <w:vAlign w:val="top"/>
          </w:tcPr>
          <w:p>
            <w:r/>
            <w:r>
              <w:rPr>
                <w:b w:val="0"/>
                <w:sz w:val="16"/>
              </w:rPr>
              <w:t>Yes</w:t>
            </w:r>
          </w:p>
        </w:tc>
        <w:tc>
          <w:tcPr>
            <w:tcW w:type="dxa" w:w="2664"/>
            <w:vAlign w:val="top"/>
          </w:tcPr>
          <w:p>
            <w:r/>
            <w:r>
              <w:rPr>
                <w:b w:val="0"/>
                <w:sz w:val="16"/>
              </w:rPr>
              <w:t>Volunteer/Donation/CSR/Medical/Religious/Training</w:t>
            </w:r>
          </w:p>
        </w:tc>
      </w:tr>
      <w:tr>
        <w:tc>
          <w:tcPr>
            <w:tcW w:type="dxa" w:w="2664"/>
            <w:vAlign w:val="top"/>
          </w:tcPr>
          <w:p>
            <w:r/>
            <w:r>
              <w:rPr>
                <w:b w:val="0"/>
                <w:sz w:val="16"/>
              </w:rPr>
              <w:t>campaign_id</w:t>
            </w:r>
          </w:p>
        </w:tc>
        <w:tc>
          <w:tcPr>
            <w:tcW w:type="dxa" w:w="2664"/>
            <w:vAlign w:val="top"/>
          </w:tcPr>
          <w:p>
            <w:r/>
            <w:r>
              <w:rPr>
                <w:b w:val="0"/>
                <w:sz w:val="16"/>
              </w:rPr>
              <w:t>Optional</w:t>
            </w:r>
          </w:p>
        </w:tc>
        <w:tc>
          <w:tcPr>
            <w:tcW w:type="dxa" w:w="2664"/>
            <w:vAlign w:val="top"/>
          </w:tcPr>
          <w:p>
            <w:r/>
            <w:r>
              <w:rPr>
                <w:b w:val="0"/>
                <w:sz w:val="16"/>
              </w:rPr>
              <w:t>No</w:t>
            </w:r>
          </w:p>
        </w:tc>
        <w:tc>
          <w:tcPr>
            <w:tcW w:type="dxa" w:w="2664"/>
            <w:vAlign w:val="top"/>
          </w:tcPr>
          <w:p>
            <w:r/>
            <w:r>
              <w:rPr>
                <w:b w:val="0"/>
                <w:sz w:val="16"/>
              </w:rPr>
              <w:t>Link to campaign</w:t>
            </w:r>
          </w:p>
        </w:tc>
      </w:tr>
      <w:tr>
        <w:tc>
          <w:tcPr>
            <w:tcW w:type="dxa" w:w="2664"/>
            <w:vAlign w:val="top"/>
          </w:tcPr>
          <w:p>
            <w:r/>
            <w:r>
              <w:rPr>
                <w:b w:val="0"/>
                <w:sz w:val="16"/>
              </w:rPr>
              <w:t>start_datetime</w:t>
            </w:r>
          </w:p>
        </w:tc>
        <w:tc>
          <w:tcPr>
            <w:tcW w:type="dxa" w:w="2664"/>
            <w:vAlign w:val="top"/>
          </w:tcPr>
          <w:p>
            <w:r/>
            <w:r>
              <w:rPr>
                <w:b w:val="0"/>
                <w:sz w:val="16"/>
              </w:rPr>
              <w:t>Datetime</w:t>
            </w:r>
          </w:p>
        </w:tc>
        <w:tc>
          <w:tcPr>
            <w:tcW w:type="dxa" w:w="2664"/>
            <w:vAlign w:val="top"/>
          </w:tcPr>
          <w:p>
            <w:r/>
            <w:r>
              <w:rPr>
                <w:b w:val="0"/>
                <w:sz w:val="16"/>
              </w:rPr>
              <w:t>Yes</w:t>
            </w:r>
          </w:p>
        </w:tc>
        <w:tc>
          <w:tcPr>
            <w:tcW w:type="dxa" w:w="2664"/>
            <w:vAlign w:val="top"/>
          </w:tcPr>
          <w:p>
            <w:r/>
            <w:r>
              <w:rPr>
                <w:b w:val="0"/>
                <w:sz w:val="16"/>
              </w:rPr>
              <w:t>Future or admin permitted</w:t>
            </w:r>
          </w:p>
        </w:tc>
      </w:tr>
      <w:tr>
        <w:tc>
          <w:tcPr>
            <w:tcW w:type="dxa" w:w="2664"/>
            <w:vAlign w:val="top"/>
          </w:tcPr>
          <w:p>
            <w:r/>
            <w:r>
              <w:rPr>
                <w:b w:val="0"/>
                <w:sz w:val="16"/>
              </w:rPr>
              <w:t>end_datetime</w:t>
            </w:r>
          </w:p>
        </w:tc>
        <w:tc>
          <w:tcPr>
            <w:tcW w:type="dxa" w:w="2664"/>
            <w:vAlign w:val="top"/>
          </w:tcPr>
          <w:p>
            <w:r/>
            <w:r>
              <w:rPr>
                <w:b w:val="0"/>
                <w:sz w:val="16"/>
              </w:rPr>
              <w:t>Datetime</w:t>
            </w:r>
          </w:p>
        </w:tc>
        <w:tc>
          <w:tcPr>
            <w:tcW w:type="dxa" w:w="2664"/>
            <w:vAlign w:val="top"/>
          </w:tcPr>
          <w:p>
            <w:r/>
            <w:r>
              <w:rPr>
                <w:b w:val="0"/>
                <w:sz w:val="16"/>
              </w:rPr>
              <w:t>Yes</w:t>
            </w:r>
          </w:p>
        </w:tc>
        <w:tc>
          <w:tcPr>
            <w:tcW w:type="dxa" w:w="2664"/>
            <w:vAlign w:val="top"/>
          </w:tcPr>
          <w:p>
            <w:r/>
            <w:r>
              <w:rPr>
                <w:b w:val="0"/>
                <w:sz w:val="16"/>
              </w:rPr>
              <w:t>After start</w:t>
            </w:r>
          </w:p>
        </w:tc>
      </w:tr>
      <w:tr>
        <w:tc>
          <w:tcPr>
            <w:tcW w:type="dxa" w:w="2664"/>
            <w:vAlign w:val="top"/>
          </w:tcPr>
          <w:p>
            <w:r/>
            <w:r>
              <w:rPr>
                <w:b w:val="0"/>
                <w:sz w:val="16"/>
              </w:rPr>
              <w:t>location</w:t>
            </w:r>
          </w:p>
        </w:tc>
        <w:tc>
          <w:tcPr>
            <w:tcW w:type="dxa" w:w="2664"/>
            <w:vAlign w:val="top"/>
          </w:tcPr>
          <w:p>
            <w:r/>
            <w:r>
              <w:rPr>
                <w:b w:val="0"/>
                <w:sz w:val="16"/>
              </w:rPr>
              <w:t>Text/Map</w:t>
            </w:r>
          </w:p>
        </w:tc>
        <w:tc>
          <w:tcPr>
            <w:tcW w:type="dxa" w:w="2664"/>
            <w:vAlign w:val="top"/>
          </w:tcPr>
          <w:p>
            <w:r/>
            <w:r>
              <w:rPr>
                <w:b w:val="0"/>
                <w:sz w:val="16"/>
              </w:rPr>
              <w:t>Yes</w:t>
            </w:r>
          </w:p>
        </w:tc>
        <w:tc>
          <w:tcPr>
            <w:tcW w:type="dxa" w:w="2664"/>
            <w:vAlign w:val="top"/>
          </w:tcPr>
          <w:p>
            <w:r/>
            <w:r>
              <w:rPr>
                <w:b w:val="0"/>
                <w:sz w:val="16"/>
              </w:rPr>
              <w:t>Offline/Online/Hybrid</w:t>
            </w:r>
          </w:p>
        </w:tc>
      </w:tr>
      <w:tr>
        <w:tc>
          <w:tcPr>
            <w:tcW w:type="dxa" w:w="2664"/>
            <w:vAlign w:val="top"/>
          </w:tcPr>
          <w:p>
            <w:r/>
            <w:r>
              <w:rPr>
                <w:b w:val="0"/>
                <w:sz w:val="16"/>
              </w:rPr>
              <w:t>capacity</w:t>
            </w:r>
          </w:p>
        </w:tc>
        <w:tc>
          <w:tcPr>
            <w:tcW w:type="dxa" w:w="2664"/>
            <w:vAlign w:val="top"/>
          </w:tcPr>
          <w:p>
            <w:r/>
            <w:r>
              <w:rPr>
                <w:b w:val="0"/>
                <w:sz w:val="16"/>
              </w:rPr>
              <w:t>Number</w:t>
            </w:r>
          </w:p>
        </w:tc>
        <w:tc>
          <w:tcPr>
            <w:tcW w:type="dxa" w:w="2664"/>
            <w:vAlign w:val="top"/>
          </w:tcPr>
          <w:p>
            <w:r/>
            <w:r>
              <w:rPr>
                <w:b w:val="0"/>
                <w:sz w:val="16"/>
              </w:rPr>
              <w:t>Optional</w:t>
            </w:r>
          </w:p>
        </w:tc>
        <w:tc>
          <w:tcPr>
            <w:tcW w:type="dxa" w:w="2664"/>
            <w:vAlign w:val="top"/>
          </w:tcPr>
          <w:p>
            <w:r/>
            <w:r>
              <w:rPr>
                <w:b w:val="0"/>
                <w:sz w:val="16"/>
              </w:rPr>
              <w:t>If full, waitlist</w:t>
            </w:r>
          </w:p>
        </w:tc>
      </w:tr>
      <w:tr>
        <w:tc>
          <w:tcPr>
            <w:tcW w:type="dxa" w:w="2664"/>
            <w:vAlign w:val="top"/>
          </w:tcPr>
          <w:p>
            <w:r/>
            <w:r>
              <w:rPr>
                <w:b w:val="0"/>
                <w:sz w:val="16"/>
              </w:rPr>
              <w:t>volunteer_roles_needed</w:t>
            </w:r>
          </w:p>
        </w:tc>
        <w:tc>
          <w:tcPr>
            <w:tcW w:type="dxa" w:w="2664"/>
            <w:vAlign w:val="top"/>
          </w:tcPr>
          <w:p>
            <w:r/>
            <w:r>
              <w:rPr>
                <w:b w:val="0"/>
                <w:sz w:val="16"/>
              </w:rPr>
              <w:t>Multi-select</w:t>
            </w:r>
          </w:p>
        </w:tc>
        <w:tc>
          <w:tcPr>
            <w:tcW w:type="dxa" w:w="2664"/>
            <w:vAlign w:val="top"/>
          </w:tcPr>
          <w:p>
            <w:r/>
            <w:r>
              <w:rPr>
                <w:b w:val="0"/>
                <w:sz w:val="16"/>
              </w:rPr>
              <w:t>Optional</w:t>
            </w:r>
          </w:p>
        </w:tc>
        <w:tc>
          <w:tcPr>
            <w:tcW w:type="dxa" w:w="2664"/>
            <w:vAlign w:val="top"/>
          </w:tcPr>
          <w:p>
            <w:r/>
            <w:r>
              <w:rPr>
                <w:b w:val="0"/>
                <w:sz w:val="16"/>
              </w:rPr>
              <w:t>Skills</w:t>
            </w:r>
          </w:p>
        </w:tc>
      </w:tr>
      <w:tr>
        <w:tc>
          <w:tcPr>
            <w:tcW w:type="dxa" w:w="2664"/>
            <w:vAlign w:val="top"/>
          </w:tcPr>
          <w:p>
            <w:r/>
            <w:r>
              <w:rPr>
                <w:b w:val="0"/>
                <w:sz w:val="16"/>
              </w:rPr>
              <w:t>registration_open_until</w:t>
            </w:r>
          </w:p>
        </w:tc>
        <w:tc>
          <w:tcPr>
            <w:tcW w:type="dxa" w:w="2664"/>
            <w:vAlign w:val="top"/>
          </w:tcPr>
          <w:p>
            <w:r/>
            <w:r>
              <w:rPr>
                <w:b w:val="0"/>
                <w:sz w:val="16"/>
              </w:rPr>
              <w:t>Datetime</w:t>
            </w:r>
          </w:p>
        </w:tc>
        <w:tc>
          <w:tcPr>
            <w:tcW w:type="dxa" w:w="2664"/>
            <w:vAlign w:val="top"/>
          </w:tcPr>
          <w:p>
            <w:r/>
            <w:r>
              <w:rPr>
                <w:b w:val="0"/>
                <w:sz w:val="16"/>
              </w:rPr>
              <w:t>Optional</w:t>
            </w:r>
          </w:p>
        </w:tc>
        <w:tc>
          <w:tcPr>
            <w:tcW w:type="dxa" w:w="2664"/>
            <w:vAlign w:val="top"/>
          </w:tcPr>
          <w:p>
            <w:r/>
            <w:r>
              <w:rPr>
                <w:b w:val="0"/>
                <w:sz w:val="16"/>
              </w:rPr>
              <w:t>Cutoff</w:t>
            </w:r>
          </w:p>
        </w:tc>
      </w:tr>
      <w:tr>
        <w:tc>
          <w:tcPr>
            <w:tcW w:type="dxa" w:w="2664"/>
            <w:vAlign w:val="top"/>
          </w:tcPr>
          <w:p>
            <w:r/>
            <w:r>
              <w:rPr>
                <w:b w:val="0"/>
                <w:sz w:val="16"/>
              </w:rPr>
              <w:t>certificate_enabled</w:t>
            </w:r>
          </w:p>
        </w:tc>
        <w:tc>
          <w:tcPr>
            <w:tcW w:type="dxa" w:w="2664"/>
            <w:vAlign w:val="top"/>
          </w:tcPr>
          <w:p>
            <w:r/>
            <w:r>
              <w:rPr>
                <w:b w:val="0"/>
                <w:sz w:val="16"/>
              </w:rPr>
              <w:t>Boolean</w:t>
            </w:r>
          </w:p>
        </w:tc>
        <w:tc>
          <w:tcPr>
            <w:tcW w:type="dxa" w:w="2664"/>
            <w:vAlign w:val="top"/>
          </w:tcPr>
          <w:p>
            <w:r/>
            <w:r>
              <w:rPr>
                <w:b w:val="0"/>
                <w:sz w:val="16"/>
              </w:rPr>
              <w:t>Yes</w:t>
            </w:r>
          </w:p>
        </w:tc>
        <w:tc>
          <w:tcPr>
            <w:tcW w:type="dxa" w:w="2664"/>
            <w:vAlign w:val="top"/>
          </w:tcPr>
          <w:p>
            <w:r/>
            <w:r>
              <w:rPr>
                <w:b w:val="0"/>
                <w:sz w:val="16"/>
              </w:rPr>
              <w:t>If yes, certificate template required</w:t>
            </w:r>
          </w:p>
        </w:tc>
      </w:tr>
      <w:tr>
        <w:tc>
          <w:tcPr>
            <w:tcW w:type="dxa" w:w="2664"/>
            <w:vAlign w:val="top"/>
          </w:tcPr>
          <w:p>
            <w:r/>
            <w:r>
              <w:rPr>
                <w:b w:val="0"/>
                <w:sz w:val="16"/>
              </w:rPr>
              <w:t>attendance_required</w:t>
            </w:r>
          </w:p>
        </w:tc>
        <w:tc>
          <w:tcPr>
            <w:tcW w:type="dxa" w:w="2664"/>
            <w:vAlign w:val="top"/>
          </w:tcPr>
          <w:p>
            <w:r/>
            <w:r>
              <w:rPr>
                <w:b w:val="0"/>
                <w:sz w:val="16"/>
              </w:rPr>
              <w:t>Boolean</w:t>
            </w:r>
          </w:p>
        </w:tc>
        <w:tc>
          <w:tcPr>
            <w:tcW w:type="dxa" w:w="2664"/>
            <w:vAlign w:val="top"/>
          </w:tcPr>
          <w:p>
            <w:r/>
            <w:r>
              <w:rPr>
                <w:b w:val="0"/>
                <w:sz w:val="16"/>
              </w:rPr>
              <w:t>Yes</w:t>
            </w:r>
          </w:p>
        </w:tc>
        <w:tc>
          <w:tcPr>
            <w:tcW w:type="dxa" w:w="2664"/>
            <w:vAlign w:val="top"/>
          </w:tcPr>
          <w:p>
            <w:r/>
            <w:r>
              <w:rPr>
                <w:b w:val="0"/>
                <w:sz w:val="16"/>
              </w:rPr>
              <w:t>Controls certificate</w:t>
            </w:r>
          </w:p>
        </w:tc>
      </w:tr>
    </w:tbl>
    <w:p/>
    <w:p>
      <w:pPr>
        <w:pStyle w:val="Heading1"/>
      </w:pPr>
      <w:r>
        <w:t>16. Campaign, Cause, Case and Service Marketplace</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Module</w:t>
            </w:r>
          </w:p>
        </w:tc>
        <w:tc>
          <w:tcPr>
            <w:tcW w:type="dxa" w:w="5328"/>
            <w:shd w:fill="0B1F4D"/>
          </w:tcPr>
          <w:p>
            <w:r>
              <w:rPr>
                <w:color w:val="FFFFFF"/>
              </w:rPr>
            </w:r>
            <w:r>
              <w:rPr>
                <w:b/>
                <w:color w:val="FFFFFF"/>
                <w:sz w:val="16"/>
              </w:rPr>
              <w:t>Rule</w:t>
            </w:r>
          </w:p>
        </w:tc>
      </w:tr>
      <w:tr>
        <w:tc>
          <w:tcPr>
            <w:tcW w:type="dxa" w:w="5328"/>
            <w:vAlign w:val="top"/>
          </w:tcPr>
          <w:p>
            <w:r/>
            <w:r>
              <w:rPr>
                <w:b w:val="0"/>
                <w:sz w:val="16"/>
              </w:rPr>
              <w:t>Campaign</w:t>
            </w:r>
          </w:p>
        </w:tc>
        <w:tc>
          <w:tcPr>
            <w:tcW w:type="dxa" w:w="5328"/>
            <w:vAlign w:val="top"/>
          </w:tcPr>
          <w:p>
            <w:r/>
            <w:r>
              <w:rPr>
                <w:b w:val="0"/>
                <w:sz w:val="16"/>
              </w:rPr>
              <w:t>Fundraising page. Can be assigned to fundraisers/agencies/telecallers.</w:t>
            </w:r>
          </w:p>
        </w:tc>
      </w:tr>
      <w:tr>
        <w:tc>
          <w:tcPr>
            <w:tcW w:type="dxa" w:w="5328"/>
            <w:vAlign w:val="top"/>
          </w:tcPr>
          <w:p>
            <w:r/>
            <w:r>
              <w:rPr>
                <w:b w:val="0"/>
                <w:sz w:val="16"/>
              </w:rPr>
              <w:t>Cause</w:t>
            </w:r>
          </w:p>
        </w:tc>
        <w:tc>
          <w:tcPr>
            <w:tcW w:type="dxa" w:w="5328"/>
            <w:vAlign w:val="top"/>
          </w:tcPr>
          <w:p>
            <w:r/>
            <w:r>
              <w:rPr>
                <w:b w:val="0"/>
                <w:sz w:val="16"/>
              </w:rPr>
              <w:t>Broader donation category; may contain campaigns.</w:t>
            </w:r>
          </w:p>
        </w:tc>
      </w:tr>
      <w:tr>
        <w:tc>
          <w:tcPr>
            <w:tcW w:type="dxa" w:w="5328"/>
            <w:vAlign w:val="top"/>
          </w:tcPr>
          <w:p>
            <w:r/>
            <w:r>
              <w:rPr>
                <w:b w:val="0"/>
                <w:sz w:val="16"/>
              </w:rPr>
              <w:t>Case</w:t>
            </w:r>
          </w:p>
        </w:tc>
        <w:tc>
          <w:tcPr>
            <w:tcW w:type="dxa" w:w="5328"/>
            <w:vAlign w:val="top"/>
          </w:tcPr>
          <w:p>
            <w:r/>
            <w:r>
              <w:rPr>
                <w:b w:val="0"/>
                <w:sz w:val="16"/>
              </w:rPr>
              <w:t>Individual/project story. Starter can create unlimited drafts but only 5 active at one time.</w:t>
            </w:r>
          </w:p>
        </w:tc>
      </w:tr>
      <w:tr>
        <w:tc>
          <w:tcPr>
            <w:tcW w:type="dxa" w:w="5328"/>
            <w:vAlign w:val="top"/>
          </w:tcPr>
          <w:p>
            <w:r/>
            <w:r>
              <w:rPr>
                <w:b w:val="0"/>
                <w:sz w:val="16"/>
              </w:rPr>
              <w:t>Case overage</w:t>
            </w:r>
          </w:p>
        </w:tc>
        <w:tc>
          <w:tcPr>
            <w:tcW w:type="dxa" w:w="5328"/>
            <w:vAlign w:val="top"/>
          </w:tcPr>
          <w:p>
            <w:r/>
            <w:r>
              <w:rPr>
                <w:b w:val="0"/>
                <w:sz w:val="16"/>
              </w:rPr>
              <w:t>Price pending; must be configurable in Super Admin.</w:t>
            </w:r>
          </w:p>
        </w:tc>
      </w:tr>
      <w:tr>
        <w:tc>
          <w:tcPr>
            <w:tcW w:type="dxa" w:w="5328"/>
            <w:vAlign w:val="top"/>
          </w:tcPr>
          <w:p>
            <w:r/>
            <w:r>
              <w:rPr>
                <w:b w:val="0"/>
                <w:sz w:val="16"/>
              </w:rPr>
              <w:t>Campaign creation service</w:t>
            </w:r>
          </w:p>
        </w:tc>
        <w:tc>
          <w:tcPr>
            <w:tcW w:type="dxa" w:w="5328"/>
            <w:vAlign w:val="top"/>
          </w:tcPr>
          <w:p>
            <w:r/>
            <w:r>
              <w:rPr>
                <w:b w:val="0"/>
                <w:sz w:val="16"/>
              </w:rPr>
              <w:t>NGO can request Govindani service from dashboard; status and billing tracked.</w:t>
            </w:r>
          </w:p>
        </w:tc>
      </w:tr>
      <w:tr>
        <w:tc>
          <w:tcPr>
            <w:tcW w:type="dxa" w:w="5328"/>
            <w:vAlign w:val="top"/>
          </w:tcPr>
          <w:p>
            <w:r/>
            <w:r>
              <w:rPr>
                <w:b w:val="0"/>
                <w:sz w:val="16"/>
              </w:rPr>
              <w:t>Website migration</w:t>
            </w:r>
          </w:p>
        </w:tc>
        <w:tc>
          <w:tcPr>
            <w:tcW w:type="dxa" w:w="5328"/>
            <w:vAlign w:val="top"/>
          </w:tcPr>
          <w:p>
            <w:r/>
            <w:r>
              <w:rPr>
                <w:b w:val="0"/>
                <w:sz w:val="16"/>
              </w:rPr>
              <w:t>Request service with old website URL, access details, scope, quote, approval and status.</w:t>
            </w:r>
          </w:p>
        </w:tc>
      </w:tr>
      <w:tr>
        <w:tc>
          <w:tcPr>
            <w:tcW w:type="dxa" w:w="5328"/>
            <w:vAlign w:val="top"/>
          </w:tcPr>
          <w:p>
            <w:r/>
            <w:r>
              <w:rPr>
                <w:b w:val="0"/>
                <w:sz w:val="16"/>
              </w:rPr>
              <w:t>Bulk import</w:t>
            </w:r>
          </w:p>
        </w:tc>
        <w:tc>
          <w:tcPr>
            <w:tcW w:type="dxa" w:w="5328"/>
            <w:vAlign w:val="top"/>
          </w:tcPr>
          <w:p>
            <w:r/>
            <w:r>
              <w:rPr>
                <w:b w:val="0"/>
                <w:sz w:val="16"/>
              </w:rPr>
              <w:t>Direct import up to 25,000 records; above that creates request and file goes to Govindani admin/developer queue.</w:t>
            </w:r>
          </w:p>
        </w:tc>
      </w:tr>
    </w:tbl>
    <w:p/>
    <w:p>
      <w:pPr>
        <w:pStyle w:val="Heading1"/>
      </w:pPr>
      <w:r>
        <w:t>17. Support Ticketing and Service Desk</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Ticket category</w:t>
            </w:r>
          </w:p>
        </w:tc>
        <w:tc>
          <w:tcPr>
            <w:tcW w:type="dxa" w:w="3552"/>
            <w:shd w:fill="0B1F4D"/>
          </w:tcPr>
          <w:p>
            <w:r>
              <w:rPr>
                <w:color w:val="FFFFFF"/>
              </w:rPr>
            </w:r>
            <w:r>
              <w:rPr>
                <w:b/>
                <w:color w:val="FFFFFF"/>
                <w:sz w:val="16"/>
              </w:rPr>
              <w:t>Who can raise</w:t>
            </w:r>
          </w:p>
        </w:tc>
        <w:tc>
          <w:tcPr>
            <w:tcW w:type="dxa" w:w="3552"/>
            <w:shd w:fill="0B1F4D"/>
          </w:tcPr>
          <w:p>
            <w:r>
              <w:rPr>
                <w:color w:val="FFFFFF"/>
              </w:rPr>
            </w:r>
            <w:r>
              <w:rPr>
                <w:b/>
                <w:color w:val="FFFFFF"/>
                <w:sz w:val="16"/>
              </w:rPr>
              <w:t>Default routing</w:t>
            </w:r>
          </w:p>
        </w:tc>
      </w:tr>
      <w:tr>
        <w:tc>
          <w:tcPr>
            <w:tcW w:type="dxa" w:w="3552"/>
            <w:vAlign w:val="top"/>
          </w:tcPr>
          <w:p>
            <w:r/>
            <w:r>
              <w:rPr>
                <w:b w:val="0"/>
                <w:sz w:val="16"/>
              </w:rPr>
              <w:t>Billing/subscription</w:t>
            </w:r>
          </w:p>
        </w:tc>
        <w:tc>
          <w:tcPr>
            <w:tcW w:type="dxa" w:w="3552"/>
            <w:vAlign w:val="top"/>
          </w:tcPr>
          <w:p>
            <w:r/>
            <w:r>
              <w:rPr>
                <w:b w:val="0"/>
                <w:sz w:val="16"/>
              </w:rPr>
              <w:t>NGO Owner</w:t>
            </w:r>
          </w:p>
        </w:tc>
        <w:tc>
          <w:tcPr>
            <w:tcW w:type="dxa" w:w="3552"/>
            <w:vAlign w:val="top"/>
          </w:tcPr>
          <w:p>
            <w:r/>
            <w:r>
              <w:rPr>
                <w:b w:val="0"/>
                <w:sz w:val="16"/>
              </w:rPr>
              <w:t>Govindani billing team</w:t>
            </w:r>
          </w:p>
        </w:tc>
      </w:tr>
      <w:tr>
        <w:tc>
          <w:tcPr>
            <w:tcW w:type="dxa" w:w="3552"/>
            <w:vAlign w:val="top"/>
          </w:tcPr>
          <w:p>
            <w:r/>
            <w:r>
              <w:rPr>
                <w:b w:val="0"/>
                <w:sz w:val="16"/>
              </w:rPr>
              <w:t>Website/domain</w:t>
            </w:r>
          </w:p>
        </w:tc>
        <w:tc>
          <w:tcPr>
            <w:tcW w:type="dxa" w:w="3552"/>
            <w:vAlign w:val="top"/>
          </w:tcPr>
          <w:p>
            <w:r/>
            <w:r>
              <w:rPr>
                <w:b w:val="0"/>
                <w:sz w:val="16"/>
              </w:rPr>
              <w:t>NGO Owner/Manager</w:t>
            </w:r>
          </w:p>
        </w:tc>
        <w:tc>
          <w:tcPr>
            <w:tcW w:type="dxa" w:w="3552"/>
            <w:vAlign w:val="top"/>
          </w:tcPr>
          <w:p>
            <w:r/>
            <w:r>
              <w:rPr>
                <w:b w:val="0"/>
                <w:sz w:val="16"/>
              </w:rPr>
              <w:t>Tech support</w:t>
            </w:r>
          </w:p>
        </w:tc>
      </w:tr>
      <w:tr>
        <w:tc>
          <w:tcPr>
            <w:tcW w:type="dxa" w:w="3552"/>
            <w:vAlign w:val="top"/>
          </w:tcPr>
          <w:p>
            <w:r/>
            <w:r>
              <w:rPr>
                <w:b w:val="0"/>
                <w:sz w:val="16"/>
              </w:rPr>
              <w:t>Donation/payment</w:t>
            </w:r>
          </w:p>
        </w:tc>
        <w:tc>
          <w:tcPr>
            <w:tcW w:type="dxa" w:w="3552"/>
            <w:vAlign w:val="top"/>
          </w:tcPr>
          <w:p>
            <w:r/>
            <w:r>
              <w:rPr>
                <w:b w:val="0"/>
                <w:sz w:val="16"/>
              </w:rPr>
              <w:t>NGO Owner/Accounts</w:t>
            </w:r>
          </w:p>
        </w:tc>
        <w:tc>
          <w:tcPr>
            <w:tcW w:type="dxa" w:w="3552"/>
            <w:vAlign w:val="top"/>
          </w:tcPr>
          <w:p>
            <w:r/>
            <w:r>
              <w:rPr>
                <w:b w:val="0"/>
                <w:sz w:val="16"/>
              </w:rPr>
              <w:t>Payment support</w:t>
            </w:r>
          </w:p>
        </w:tc>
      </w:tr>
      <w:tr>
        <w:tc>
          <w:tcPr>
            <w:tcW w:type="dxa" w:w="3552"/>
            <w:vAlign w:val="top"/>
          </w:tcPr>
          <w:p>
            <w:r/>
            <w:r>
              <w:rPr>
                <w:b w:val="0"/>
                <w:sz w:val="16"/>
              </w:rPr>
              <w:t>Compliance/CA</w:t>
            </w:r>
          </w:p>
        </w:tc>
        <w:tc>
          <w:tcPr>
            <w:tcW w:type="dxa" w:w="3552"/>
            <w:vAlign w:val="top"/>
          </w:tcPr>
          <w:p>
            <w:r/>
            <w:r>
              <w:rPr>
                <w:b w:val="0"/>
                <w:sz w:val="16"/>
              </w:rPr>
              <w:t>NGO Owner/CA</w:t>
            </w:r>
          </w:p>
        </w:tc>
        <w:tc>
          <w:tcPr>
            <w:tcW w:type="dxa" w:w="3552"/>
            <w:vAlign w:val="top"/>
          </w:tcPr>
          <w:p>
            <w:r/>
            <w:r>
              <w:rPr>
                <w:b w:val="0"/>
                <w:sz w:val="16"/>
              </w:rPr>
              <w:t>CA support</w:t>
            </w:r>
          </w:p>
        </w:tc>
      </w:tr>
      <w:tr>
        <w:tc>
          <w:tcPr>
            <w:tcW w:type="dxa" w:w="3552"/>
            <w:vAlign w:val="top"/>
          </w:tcPr>
          <w:p>
            <w:r/>
            <w:r>
              <w:rPr>
                <w:b w:val="0"/>
                <w:sz w:val="16"/>
              </w:rPr>
              <w:t>Bulk import</w:t>
            </w:r>
          </w:p>
        </w:tc>
        <w:tc>
          <w:tcPr>
            <w:tcW w:type="dxa" w:w="3552"/>
            <w:vAlign w:val="top"/>
          </w:tcPr>
          <w:p>
            <w:r/>
            <w:r>
              <w:rPr>
                <w:b w:val="0"/>
                <w:sz w:val="16"/>
              </w:rPr>
              <w:t>NGO Owner/Manager</w:t>
            </w:r>
          </w:p>
        </w:tc>
        <w:tc>
          <w:tcPr>
            <w:tcW w:type="dxa" w:w="3552"/>
            <w:vAlign w:val="top"/>
          </w:tcPr>
          <w:p>
            <w:r/>
            <w:r>
              <w:rPr>
                <w:b w:val="0"/>
                <w:sz w:val="16"/>
              </w:rPr>
              <w:t>Data migration team</w:t>
            </w:r>
          </w:p>
        </w:tc>
      </w:tr>
      <w:tr>
        <w:tc>
          <w:tcPr>
            <w:tcW w:type="dxa" w:w="3552"/>
            <w:vAlign w:val="top"/>
          </w:tcPr>
          <w:p>
            <w:r/>
            <w:r>
              <w:rPr>
                <w:b w:val="0"/>
                <w:sz w:val="16"/>
              </w:rPr>
              <w:t>WhatsApp/SMS</w:t>
            </w:r>
          </w:p>
        </w:tc>
        <w:tc>
          <w:tcPr>
            <w:tcW w:type="dxa" w:w="3552"/>
            <w:vAlign w:val="top"/>
          </w:tcPr>
          <w:p>
            <w:r/>
            <w:r>
              <w:rPr>
                <w:b w:val="0"/>
                <w:sz w:val="16"/>
              </w:rPr>
              <w:t>NGO Owner/Manager</w:t>
            </w:r>
          </w:p>
        </w:tc>
        <w:tc>
          <w:tcPr>
            <w:tcW w:type="dxa" w:w="3552"/>
            <w:vAlign w:val="top"/>
          </w:tcPr>
          <w:p>
            <w:r/>
            <w:r>
              <w:rPr>
                <w:b w:val="0"/>
                <w:sz w:val="16"/>
              </w:rPr>
              <w:t>Communication support</w:t>
            </w:r>
          </w:p>
        </w:tc>
      </w:tr>
      <w:tr>
        <w:tc>
          <w:tcPr>
            <w:tcW w:type="dxa" w:w="3552"/>
            <w:vAlign w:val="top"/>
          </w:tcPr>
          <w:p>
            <w:r/>
            <w:r>
              <w:rPr>
                <w:b w:val="0"/>
                <w:sz w:val="16"/>
              </w:rPr>
              <w:t>Bug report</w:t>
            </w:r>
          </w:p>
        </w:tc>
        <w:tc>
          <w:tcPr>
            <w:tcW w:type="dxa" w:w="3552"/>
            <w:vAlign w:val="top"/>
          </w:tcPr>
          <w:p>
            <w:r/>
            <w:r>
              <w:rPr>
                <w:b w:val="0"/>
                <w:sz w:val="16"/>
              </w:rPr>
              <w:t>Any logged in admin</w:t>
            </w:r>
          </w:p>
        </w:tc>
        <w:tc>
          <w:tcPr>
            <w:tcW w:type="dxa" w:w="3552"/>
            <w:vAlign w:val="top"/>
          </w:tcPr>
          <w:p>
            <w:r/>
            <w:r>
              <w:rPr>
                <w:b w:val="0"/>
                <w:sz w:val="16"/>
              </w:rPr>
              <w:t>Product support</w:t>
            </w:r>
          </w:p>
        </w:tc>
      </w:tr>
      <w:tr>
        <w:tc>
          <w:tcPr>
            <w:tcW w:type="dxa" w:w="3552"/>
            <w:vAlign w:val="top"/>
          </w:tcPr>
          <w:p>
            <w:r/>
            <w:r>
              <w:rPr>
                <w:b w:val="0"/>
                <w:sz w:val="16"/>
              </w:rPr>
              <w:t>Feature request</w:t>
            </w:r>
          </w:p>
        </w:tc>
        <w:tc>
          <w:tcPr>
            <w:tcW w:type="dxa" w:w="3552"/>
            <w:vAlign w:val="top"/>
          </w:tcPr>
          <w:p>
            <w:r/>
            <w:r>
              <w:rPr>
                <w:b w:val="0"/>
                <w:sz w:val="16"/>
              </w:rPr>
              <w:t>NGO Owner</w:t>
            </w:r>
          </w:p>
        </w:tc>
        <w:tc>
          <w:tcPr>
            <w:tcW w:type="dxa" w:w="3552"/>
            <w:vAlign w:val="top"/>
          </w:tcPr>
          <w:p>
            <w:r/>
            <w:r>
              <w:rPr>
                <w:b w:val="0"/>
                <w:sz w:val="16"/>
              </w:rPr>
              <w:t>Product backlog</w:t>
            </w:r>
          </w:p>
        </w:tc>
      </w:tr>
    </w:tbl>
    <w:p/>
    <w:p>
      <w:r>
        <w:br w:type="page"/>
      </w:r>
    </w:p>
    <w:p>
      <w:pPr>
        <w:pStyle w:val="Heading1"/>
      </w:pPr>
      <w:r>
        <w:t>18. Security, Audit, Retention and Delete Rules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Action</w:t>
            </w:r>
          </w:p>
        </w:tc>
        <w:tc>
          <w:tcPr>
            <w:tcW w:type="dxa" w:w="3552"/>
            <w:shd w:fill="0B1F4D"/>
          </w:tcPr>
          <w:p>
            <w:r>
              <w:rPr>
                <w:color w:val="FFFFFF"/>
              </w:rPr>
            </w:r>
            <w:r>
              <w:rPr>
                <w:b/>
                <w:color w:val="FFFFFF"/>
                <w:sz w:val="16"/>
              </w:rPr>
              <w:t>Audit required</w:t>
            </w:r>
          </w:p>
        </w:tc>
        <w:tc>
          <w:tcPr>
            <w:tcW w:type="dxa" w:w="3552"/>
            <w:shd w:fill="0B1F4D"/>
          </w:tcPr>
          <w:p>
            <w:r>
              <w:rPr>
                <w:color w:val="FFFFFF"/>
              </w:rPr>
            </w:r>
            <w:r>
              <w:rPr>
                <w:b/>
                <w:color w:val="FFFFFF"/>
                <w:sz w:val="16"/>
              </w:rPr>
              <w:t>Data behavior</w:t>
            </w:r>
          </w:p>
        </w:tc>
      </w:tr>
      <w:tr>
        <w:tc>
          <w:tcPr>
            <w:tcW w:type="dxa" w:w="3552"/>
            <w:vAlign w:val="top"/>
          </w:tcPr>
          <w:p>
            <w:r/>
            <w:r>
              <w:rPr>
                <w:b w:val="0"/>
                <w:sz w:val="16"/>
              </w:rPr>
              <w:t>Tenant created/suspended/restored</w:t>
            </w:r>
          </w:p>
        </w:tc>
        <w:tc>
          <w:tcPr>
            <w:tcW w:type="dxa" w:w="3552"/>
            <w:vAlign w:val="top"/>
          </w:tcPr>
          <w:p>
            <w:r/>
            <w:r>
              <w:rPr>
                <w:b w:val="0"/>
                <w:sz w:val="16"/>
              </w:rPr>
              <w:t>Yes</w:t>
            </w:r>
          </w:p>
        </w:tc>
        <w:tc>
          <w:tcPr>
            <w:tcW w:type="dxa" w:w="3552"/>
            <w:vAlign w:val="top"/>
          </w:tcPr>
          <w:p>
            <w:r/>
            <w:r>
              <w:rPr>
                <w:b w:val="0"/>
                <w:sz w:val="16"/>
              </w:rPr>
              <w:t>Store actor, reason, timestamp.</w:t>
            </w:r>
          </w:p>
        </w:tc>
      </w:tr>
      <w:tr>
        <w:tc>
          <w:tcPr>
            <w:tcW w:type="dxa" w:w="3552"/>
            <w:vAlign w:val="top"/>
          </w:tcPr>
          <w:p>
            <w:r/>
            <w:r>
              <w:rPr>
                <w:b w:val="0"/>
                <w:sz w:val="16"/>
              </w:rPr>
              <w:t>Plan selected/upgraded/downgrade requested</w:t>
            </w:r>
          </w:p>
        </w:tc>
        <w:tc>
          <w:tcPr>
            <w:tcW w:type="dxa" w:w="3552"/>
            <w:vAlign w:val="top"/>
          </w:tcPr>
          <w:p>
            <w:r/>
            <w:r>
              <w:rPr>
                <w:b w:val="0"/>
                <w:sz w:val="16"/>
              </w:rPr>
              <w:t>Yes</w:t>
            </w:r>
          </w:p>
        </w:tc>
        <w:tc>
          <w:tcPr>
            <w:tcW w:type="dxa" w:w="3552"/>
            <w:vAlign w:val="top"/>
          </w:tcPr>
          <w:p>
            <w:r/>
            <w:r>
              <w:rPr>
                <w:b w:val="0"/>
                <w:sz w:val="16"/>
              </w:rPr>
              <w:t>Store plan snapshot.</w:t>
            </w:r>
          </w:p>
        </w:tc>
      </w:tr>
      <w:tr>
        <w:tc>
          <w:tcPr>
            <w:tcW w:type="dxa" w:w="3552"/>
            <w:vAlign w:val="top"/>
          </w:tcPr>
          <w:p>
            <w:r/>
            <w:r>
              <w:rPr>
                <w:b w:val="0"/>
                <w:sz w:val="16"/>
              </w:rPr>
              <w:t>Payment success/failure</w:t>
            </w:r>
          </w:p>
        </w:tc>
        <w:tc>
          <w:tcPr>
            <w:tcW w:type="dxa" w:w="3552"/>
            <w:vAlign w:val="top"/>
          </w:tcPr>
          <w:p>
            <w:r/>
            <w:r>
              <w:rPr>
                <w:b w:val="0"/>
                <w:sz w:val="16"/>
              </w:rPr>
              <w:t>Yes</w:t>
            </w:r>
          </w:p>
        </w:tc>
        <w:tc>
          <w:tcPr>
            <w:tcW w:type="dxa" w:w="3552"/>
            <w:vAlign w:val="top"/>
          </w:tcPr>
          <w:p>
            <w:r/>
            <w:r>
              <w:rPr>
                <w:b w:val="0"/>
                <w:sz w:val="16"/>
              </w:rPr>
              <w:t>Store gateway ref and status.</w:t>
            </w:r>
          </w:p>
        </w:tc>
      </w:tr>
      <w:tr>
        <w:tc>
          <w:tcPr>
            <w:tcW w:type="dxa" w:w="3552"/>
            <w:vAlign w:val="top"/>
          </w:tcPr>
          <w:p>
            <w:r/>
            <w:r>
              <w:rPr>
                <w:b w:val="0"/>
                <w:sz w:val="16"/>
              </w:rPr>
              <w:t>User created/disabled/role changed</w:t>
            </w:r>
          </w:p>
        </w:tc>
        <w:tc>
          <w:tcPr>
            <w:tcW w:type="dxa" w:w="3552"/>
            <w:vAlign w:val="top"/>
          </w:tcPr>
          <w:p>
            <w:r/>
            <w:r>
              <w:rPr>
                <w:b w:val="0"/>
                <w:sz w:val="16"/>
              </w:rPr>
              <w:t>Yes</w:t>
            </w:r>
          </w:p>
        </w:tc>
        <w:tc>
          <w:tcPr>
            <w:tcW w:type="dxa" w:w="3552"/>
            <w:vAlign w:val="top"/>
          </w:tcPr>
          <w:p>
            <w:r/>
            <w:r>
              <w:rPr>
                <w:b w:val="0"/>
                <w:sz w:val="16"/>
              </w:rPr>
              <w:t>Old/new permission snapshot.</w:t>
            </w:r>
          </w:p>
        </w:tc>
      </w:tr>
      <w:tr>
        <w:tc>
          <w:tcPr>
            <w:tcW w:type="dxa" w:w="3552"/>
            <w:vAlign w:val="top"/>
          </w:tcPr>
          <w:p>
            <w:r/>
            <w:r>
              <w:rPr>
                <w:b w:val="0"/>
                <w:sz w:val="16"/>
              </w:rPr>
              <w:t>Donor created/edited/imported</w:t>
            </w:r>
          </w:p>
        </w:tc>
        <w:tc>
          <w:tcPr>
            <w:tcW w:type="dxa" w:w="3552"/>
            <w:vAlign w:val="top"/>
          </w:tcPr>
          <w:p>
            <w:r/>
            <w:r>
              <w:rPr>
                <w:b w:val="0"/>
                <w:sz w:val="16"/>
              </w:rPr>
              <w:t>Yes</w:t>
            </w:r>
          </w:p>
        </w:tc>
        <w:tc>
          <w:tcPr>
            <w:tcW w:type="dxa" w:w="3552"/>
            <w:vAlign w:val="top"/>
          </w:tcPr>
          <w:p>
            <w:r/>
            <w:r>
              <w:rPr>
                <w:b w:val="0"/>
                <w:sz w:val="16"/>
              </w:rPr>
              <w:t>Sensitive fields masked in audit view.</w:t>
            </w:r>
          </w:p>
        </w:tc>
      </w:tr>
      <w:tr>
        <w:tc>
          <w:tcPr>
            <w:tcW w:type="dxa" w:w="3552"/>
            <w:vAlign w:val="top"/>
          </w:tcPr>
          <w:p>
            <w:r/>
            <w:r>
              <w:rPr>
                <w:b w:val="0"/>
                <w:sz w:val="16"/>
              </w:rPr>
              <w:t>Donation created/edited/voided</w:t>
            </w:r>
          </w:p>
        </w:tc>
        <w:tc>
          <w:tcPr>
            <w:tcW w:type="dxa" w:w="3552"/>
            <w:vAlign w:val="top"/>
          </w:tcPr>
          <w:p>
            <w:r/>
            <w:r>
              <w:rPr>
                <w:b w:val="0"/>
                <w:sz w:val="16"/>
              </w:rPr>
              <w:t>Yes</w:t>
            </w:r>
          </w:p>
        </w:tc>
        <w:tc>
          <w:tcPr>
            <w:tcW w:type="dxa" w:w="3552"/>
            <w:vAlign w:val="top"/>
          </w:tcPr>
          <w:p>
            <w:r/>
            <w:r>
              <w:rPr>
                <w:b w:val="0"/>
                <w:sz w:val="16"/>
              </w:rPr>
              <w:t>No hard delete; create reversal/void.</w:t>
            </w:r>
          </w:p>
        </w:tc>
      </w:tr>
      <w:tr>
        <w:tc>
          <w:tcPr>
            <w:tcW w:type="dxa" w:w="3552"/>
            <w:vAlign w:val="top"/>
          </w:tcPr>
          <w:p>
            <w:r/>
            <w:r>
              <w:rPr>
                <w:b w:val="0"/>
                <w:sz w:val="16"/>
              </w:rPr>
              <w:t>Receipt generated/sent/downloaded</w:t>
            </w:r>
          </w:p>
        </w:tc>
        <w:tc>
          <w:tcPr>
            <w:tcW w:type="dxa" w:w="3552"/>
            <w:vAlign w:val="top"/>
          </w:tcPr>
          <w:p>
            <w:r/>
            <w:r>
              <w:rPr>
                <w:b w:val="0"/>
                <w:sz w:val="16"/>
              </w:rPr>
              <w:t>Yes</w:t>
            </w:r>
          </w:p>
        </w:tc>
        <w:tc>
          <w:tcPr>
            <w:tcW w:type="dxa" w:w="3552"/>
            <w:vAlign w:val="top"/>
          </w:tcPr>
          <w:p>
            <w:r/>
            <w:r>
              <w:rPr>
                <w:b w:val="0"/>
                <w:sz w:val="16"/>
              </w:rPr>
              <w:t>Immutable PDF snapshot.</w:t>
            </w:r>
          </w:p>
        </w:tc>
      </w:tr>
      <w:tr>
        <w:tc>
          <w:tcPr>
            <w:tcW w:type="dxa" w:w="3552"/>
            <w:vAlign w:val="top"/>
          </w:tcPr>
          <w:p>
            <w:r/>
            <w:r>
              <w:rPr>
                <w:b w:val="0"/>
                <w:sz w:val="16"/>
              </w:rPr>
              <w:t>PAN/address update link used</w:t>
            </w:r>
          </w:p>
        </w:tc>
        <w:tc>
          <w:tcPr>
            <w:tcW w:type="dxa" w:w="3552"/>
            <w:vAlign w:val="top"/>
          </w:tcPr>
          <w:p>
            <w:r/>
            <w:r>
              <w:rPr>
                <w:b w:val="0"/>
                <w:sz w:val="16"/>
              </w:rPr>
              <w:t>Yes</w:t>
            </w:r>
          </w:p>
        </w:tc>
        <w:tc>
          <w:tcPr>
            <w:tcW w:type="dxa" w:w="3552"/>
            <w:vAlign w:val="top"/>
          </w:tcPr>
          <w:p>
            <w:r/>
            <w:r>
              <w:rPr>
                <w:b w:val="0"/>
                <w:sz w:val="16"/>
              </w:rPr>
              <w:t>Token, IP/device, fields changed.</w:t>
            </w:r>
          </w:p>
        </w:tc>
      </w:tr>
      <w:tr>
        <w:tc>
          <w:tcPr>
            <w:tcW w:type="dxa" w:w="3552"/>
            <w:vAlign w:val="top"/>
          </w:tcPr>
          <w:p>
            <w:r/>
            <w:r>
              <w:rPr>
                <w:b w:val="0"/>
                <w:sz w:val="16"/>
              </w:rPr>
              <w:t>10BD export</w:t>
            </w:r>
          </w:p>
        </w:tc>
        <w:tc>
          <w:tcPr>
            <w:tcW w:type="dxa" w:w="3552"/>
            <w:vAlign w:val="top"/>
          </w:tcPr>
          <w:p>
            <w:r/>
            <w:r>
              <w:rPr>
                <w:b w:val="0"/>
                <w:sz w:val="16"/>
              </w:rPr>
              <w:t>Yes</w:t>
            </w:r>
          </w:p>
        </w:tc>
        <w:tc>
          <w:tcPr>
            <w:tcW w:type="dxa" w:w="3552"/>
            <w:vAlign w:val="top"/>
          </w:tcPr>
          <w:p>
            <w:r/>
            <w:r>
              <w:rPr>
                <w:b w:val="0"/>
                <w:sz w:val="16"/>
              </w:rPr>
              <w:t>Filters, row count, checksum, file refs.</w:t>
            </w:r>
          </w:p>
        </w:tc>
      </w:tr>
      <w:tr>
        <w:tc>
          <w:tcPr>
            <w:tcW w:type="dxa" w:w="3552"/>
            <w:vAlign w:val="top"/>
          </w:tcPr>
          <w:p>
            <w:r/>
            <w:r>
              <w:rPr>
                <w:b w:val="0"/>
                <w:sz w:val="16"/>
              </w:rPr>
              <w:t>10BE import/match/send</w:t>
            </w:r>
          </w:p>
        </w:tc>
        <w:tc>
          <w:tcPr>
            <w:tcW w:type="dxa" w:w="3552"/>
            <w:vAlign w:val="top"/>
          </w:tcPr>
          <w:p>
            <w:r/>
            <w:r>
              <w:rPr>
                <w:b w:val="0"/>
                <w:sz w:val="16"/>
              </w:rPr>
              <w:t>Yes</w:t>
            </w:r>
          </w:p>
        </w:tc>
        <w:tc>
          <w:tcPr>
            <w:tcW w:type="dxa" w:w="3552"/>
            <w:vAlign w:val="top"/>
          </w:tcPr>
          <w:p>
            <w:r/>
            <w:r>
              <w:rPr>
                <w:b w:val="0"/>
                <w:sz w:val="16"/>
              </w:rPr>
              <w:t>ZIP checksum, match score, approver.</w:t>
            </w:r>
          </w:p>
        </w:tc>
      </w:tr>
      <w:tr>
        <w:tc>
          <w:tcPr>
            <w:tcW w:type="dxa" w:w="3552"/>
            <w:vAlign w:val="top"/>
          </w:tcPr>
          <w:p>
            <w:r/>
            <w:r>
              <w:rPr>
                <w:b w:val="0"/>
                <w:sz w:val="16"/>
              </w:rPr>
              <w:t>Fundraiser payout marked paid</w:t>
            </w:r>
          </w:p>
        </w:tc>
        <w:tc>
          <w:tcPr>
            <w:tcW w:type="dxa" w:w="3552"/>
            <w:vAlign w:val="top"/>
          </w:tcPr>
          <w:p>
            <w:r/>
            <w:r>
              <w:rPr>
                <w:b w:val="0"/>
                <w:sz w:val="16"/>
              </w:rPr>
              <w:t>Yes</w:t>
            </w:r>
          </w:p>
        </w:tc>
        <w:tc>
          <w:tcPr>
            <w:tcW w:type="dxa" w:w="3552"/>
            <w:vAlign w:val="top"/>
          </w:tcPr>
          <w:p>
            <w:r/>
            <w:r>
              <w:rPr>
                <w:b w:val="0"/>
                <w:sz w:val="16"/>
              </w:rPr>
              <w:t>Payment mode, proof, TDS fields.</w:t>
            </w:r>
          </w:p>
        </w:tc>
      </w:tr>
      <w:tr>
        <w:tc>
          <w:tcPr>
            <w:tcW w:type="dxa" w:w="3552"/>
            <w:vAlign w:val="top"/>
          </w:tcPr>
          <w:p>
            <w:r/>
            <w:r>
              <w:rPr>
                <w:b w:val="0"/>
                <w:sz w:val="16"/>
              </w:rPr>
              <w:t>Permanent delete</w:t>
            </w:r>
          </w:p>
        </w:tc>
        <w:tc>
          <w:tcPr>
            <w:tcW w:type="dxa" w:w="3552"/>
            <w:vAlign w:val="top"/>
          </w:tcPr>
          <w:p>
            <w:r/>
            <w:r>
              <w:rPr>
                <w:b w:val="0"/>
                <w:sz w:val="16"/>
              </w:rPr>
              <w:t>Yes + Super Admin only</w:t>
            </w:r>
          </w:p>
        </w:tc>
        <w:tc>
          <w:tcPr>
            <w:tcW w:type="dxa" w:w="3552"/>
            <w:vAlign w:val="top"/>
          </w:tcPr>
          <w:p>
            <w:r/>
            <w:r>
              <w:rPr>
                <w:b w:val="0"/>
                <w:sz w:val="16"/>
              </w:rPr>
              <w:t>Only allowed for failed/test tenant before financial transactions; otherwise forbidden.</w:t>
            </w:r>
          </w:p>
        </w:tc>
      </w:tr>
    </w:tbl>
    <w:p/>
    <w:p>
      <w:pPr>
        <w:pStyle w:val="Heading1"/>
      </w:pPr>
      <w:r>
        <w:t>19. Data Retention</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Data type</w:t>
            </w:r>
          </w:p>
        </w:tc>
        <w:tc>
          <w:tcPr>
            <w:tcW w:type="dxa" w:w="3552"/>
            <w:shd w:fill="0B1F4D"/>
          </w:tcPr>
          <w:p>
            <w:r>
              <w:rPr>
                <w:color w:val="FFFFFF"/>
              </w:rPr>
            </w:r>
            <w:r>
              <w:rPr>
                <w:b/>
                <w:color w:val="FFFFFF"/>
                <w:sz w:val="16"/>
              </w:rPr>
              <w:t>Retention</w:t>
            </w:r>
          </w:p>
        </w:tc>
        <w:tc>
          <w:tcPr>
            <w:tcW w:type="dxa" w:w="3552"/>
            <w:shd w:fill="0B1F4D"/>
          </w:tcPr>
          <w:p>
            <w:r>
              <w:rPr>
                <w:color w:val="FFFFFF"/>
              </w:rPr>
            </w:r>
            <w:r>
              <w:rPr>
                <w:b/>
                <w:color w:val="FFFFFF"/>
                <w:sz w:val="16"/>
              </w:rPr>
              <w:t>Rule</w:t>
            </w:r>
          </w:p>
        </w:tc>
      </w:tr>
      <w:tr>
        <w:tc>
          <w:tcPr>
            <w:tcW w:type="dxa" w:w="3552"/>
            <w:vAlign w:val="top"/>
          </w:tcPr>
          <w:p>
            <w:r/>
            <w:r>
              <w:rPr>
                <w:b w:val="0"/>
                <w:sz w:val="16"/>
              </w:rPr>
              <w:t>Donation records</w:t>
            </w:r>
          </w:p>
        </w:tc>
        <w:tc>
          <w:tcPr>
            <w:tcW w:type="dxa" w:w="3552"/>
            <w:vAlign w:val="top"/>
          </w:tcPr>
          <w:p>
            <w:r/>
            <w:r>
              <w:rPr>
                <w:b w:val="0"/>
                <w:sz w:val="16"/>
              </w:rPr>
              <w:t>Permanent/statutory</w:t>
            </w:r>
          </w:p>
        </w:tc>
        <w:tc>
          <w:tcPr>
            <w:tcW w:type="dxa" w:w="3552"/>
            <w:vAlign w:val="top"/>
          </w:tcPr>
          <w:p>
            <w:r/>
            <w:r>
              <w:rPr>
                <w:b w:val="0"/>
                <w:sz w:val="16"/>
              </w:rPr>
              <w:t>Soft delete only.</w:t>
            </w:r>
          </w:p>
        </w:tc>
      </w:tr>
      <w:tr>
        <w:tc>
          <w:tcPr>
            <w:tcW w:type="dxa" w:w="3552"/>
            <w:vAlign w:val="top"/>
          </w:tcPr>
          <w:p>
            <w:r/>
            <w:r>
              <w:rPr>
                <w:b w:val="0"/>
                <w:sz w:val="16"/>
              </w:rPr>
              <w:t>Receipts/80G/10BE</w:t>
            </w:r>
          </w:p>
        </w:tc>
        <w:tc>
          <w:tcPr>
            <w:tcW w:type="dxa" w:w="3552"/>
            <w:vAlign w:val="top"/>
          </w:tcPr>
          <w:p>
            <w:r/>
            <w:r>
              <w:rPr>
                <w:b w:val="0"/>
                <w:sz w:val="16"/>
              </w:rPr>
              <w:t>Permanent/statutory</w:t>
            </w:r>
          </w:p>
        </w:tc>
        <w:tc>
          <w:tcPr>
            <w:tcW w:type="dxa" w:w="3552"/>
            <w:vAlign w:val="top"/>
          </w:tcPr>
          <w:p>
            <w:r/>
            <w:r>
              <w:rPr>
                <w:b w:val="0"/>
                <w:sz w:val="16"/>
              </w:rPr>
              <w:t>Private object storage, signed URLs.</w:t>
            </w:r>
          </w:p>
        </w:tc>
      </w:tr>
      <w:tr>
        <w:tc>
          <w:tcPr>
            <w:tcW w:type="dxa" w:w="3552"/>
            <w:vAlign w:val="top"/>
          </w:tcPr>
          <w:p>
            <w:r/>
            <w:r>
              <w:rPr>
                <w:b w:val="0"/>
                <w:sz w:val="16"/>
              </w:rPr>
              <w:t>Generated exports</w:t>
            </w:r>
          </w:p>
        </w:tc>
        <w:tc>
          <w:tcPr>
            <w:tcW w:type="dxa" w:w="3552"/>
            <w:vAlign w:val="top"/>
          </w:tcPr>
          <w:p>
            <w:r/>
            <w:r>
              <w:rPr>
                <w:b w:val="0"/>
                <w:sz w:val="16"/>
              </w:rPr>
              <w:t>60 days active download</w:t>
            </w:r>
          </w:p>
        </w:tc>
        <w:tc>
          <w:tcPr>
            <w:tcW w:type="dxa" w:w="3552"/>
            <w:vAlign w:val="top"/>
          </w:tcPr>
          <w:p>
            <w:r/>
            <w:r>
              <w:rPr>
                <w:b w:val="0"/>
                <w:sz w:val="16"/>
              </w:rPr>
              <w:t>Keep audit and allow regeneration if source exists.</w:t>
            </w:r>
          </w:p>
        </w:tc>
      </w:tr>
      <w:tr>
        <w:tc>
          <w:tcPr>
            <w:tcW w:type="dxa" w:w="3552"/>
            <w:vAlign w:val="top"/>
          </w:tcPr>
          <w:p>
            <w:r/>
            <w:r>
              <w:rPr>
                <w:b w:val="0"/>
                <w:sz w:val="16"/>
              </w:rPr>
              <w:t>Audit logs</w:t>
            </w:r>
          </w:p>
        </w:tc>
        <w:tc>
          <w:tcPr>
            <w:tcW w:type="dxa" w:w="3552"/>
            <w:vAlign w:val="top"/>
          </w:tcPr>
          <w:p>
            <w:r/>
            <w:r>
              <w:rPr>
                <w:b w:val="0"/>
                <w:sz w:val="16"/>
              </w:rPr>
              <w:t>Permanent/system retention</w:t>
            </w:r>
          </w:p>
        </w:tc>
        <w:tc>
          <w:tcPr>
            <w:tcW w:type="dxa" w:w="3552"/>
            <w:vAlign w:val="top"/>
          </w:tcPr>
          <w:p>
            <w:r/>
            <w:r>
              <w:rPr>
                <w:b w:val="0"/>
                <w:sz w:val="16"/>
              </w:rPr>
              <w:t>Append-only.</w:t>
            </w:r>
          </w:p>
        </w:tc>
      </w:tr>
      <w:tr>
        <w:tc>
          <w:tcPr>
            <w:tcW w:type="dxa" w:w="3552"/>
            <w:vAlign w:val="top"/>
          </w:tcPr>
          <w:p>
            <w:r/>
            <w:r>
              <w:rPr>
                <w:b w:val="0"/>
                <w:sz w:val="16"/>
              </w:rPr>
              <w:t>Communication logs</w:t>
            </w:r>
          </w:p>
        </w:tc>
        <w:tc>
          <w:tcPr>
            <w:tcW w:type="dxa" w:w="3552"/>
            <w:vAlign w:val="top"/>
          </w:tcPr>
          <w:p>
            <w:r/>
            <w:r>
              <w:rPr>
                <w:b w:val="0"/>
                <w:sz w:val="16"/>
              </w:rPr>
              <w:t>12-24 months minimum</w:t>
            </w:r>
          </w:p>
        </w:tc>
        <w:tc>
          <w:tcPr>
            <w:tcW w:type="dxa" w:w="3552"/>
            <w:vAlign w:val="top"/>
          </w:tcPr>
          <w:p>
            <w:r/>
            <w:r>
              <w:rPr>
                <w:b w:val="0"/>
                <w:sz w:val="16"/>
              </w:rPr>
              <w:t>Configurable.</w:t>
            </w:r>
          </w:p>
        </w:tc>
      </w:tr>
      <w:tr>
        <w:tc>
          <w:tcPr>
            <w:tcW w:type="dxa" w:w="3552"/>
            <w:vAlign w:val="top"/>
          </w:tcPr>
          <w:p>
            <w:r/>
            <w:r>
              <w:rPr>
                <w:b w:val="0"/>
                <w:sz w:val="16"/>
              </w:rPr>
              <w:t>Trial inactive leads</w:t>
            </w:r>
          </w:p>
        </w:tc>
        <w:tc>
          <w:tcPr>
            <w:tcW w:type="dxa" w:w="3552"/>
            <w:vAlign w:val="top"/>
          </w:tcPr>
          <w:p>
            <w:r/>
            <w:r>
              <w:rPr>
                <w:b w:val="0"/>
                <w:sz w:val="16"/>
              </w:rPr>
              <w:t>Configurable</w:t>
            </w:r>
          </w:p>
        </w:tc>
        <w:tc>
          <w:tcPr>
            <w:tcW w:type="dxa" w:w="3552"/>
            <w:vAlign w:val="top"/>
          </w:tcPr>
          <w:p>
            <w:r/>
            <w:r>
              <w:rPr>
                <w:b w:val="0"/>
                <w:sz w:val="16"/>
              </w:rPr>
              <w:t>Can archive; no hard delete unless no financial records.</w:t>
            </w:r>
          </w:p>
        </w:tc>
      </w:tr>
      <w:tr>
        <w:tc>
          <w:tcPr>
            <w:tcW w:type="dxa" w:w="3552"/>
            <w:vAlign w:val="top"/>
          </w:tcPr>
          <w:p>
            <w:r/>
            <w:r>
              <w:rPr>
                <w:b w:val="0"/>
                <w:sz w:val="16"/>
              </w:rPr>
              <w:t>Support tickets</w:t>
            </w:r>
          </w:p>
        </w:tc>
        <w:tc>
          <w:tcPr>
            <w:tcW w:type="dxa" w:w="3552"/>
            <w:vAlign w:val="top"/>
          </w:tcPr>
          <w:p>
            <w:r/>
            <w:r>
              <w:rPr>
                <w:b w:val="0"/>
                <w:sz w:val="16"/>
              </w:rPr>
              <w:t>5 years recommended</w:t>
            </w:r>
          </w:p>
        </w:tc>
        <w:tc>
          <w:tcPr>
            <w:tcW w:type="dxa" w:w="3552"/>
            <w:vAlign w:val="top"/>
          </w:tcPr>
          <w:p>
            <w:r/>
            <w:r>
              <w:rPr>
                <w:b w:val="0"/>
                <w:sz w:val="16"/>
              </w:rPr>
              <w:t>Configurable.</w:t>
            </w:r>
          </w:p>
        </w:tc>
      </w:tr>
      <w:tr>
        <w:tc>
          <w:tcPr>
            <w:tcW w:type="dxa" w:w="3552"/>
            <w:vAlign w:val="top"/>
          </w:tcPr>
          <w:p>
            <w:r/>
            <w:r>
              <w:rPr>
                <w:b w:val="0"/>
                <w:sz w:val="16"/>
              </w:rPr>
              <w:t>Uploaded documents</w:t>
            </w:r>
          </w:p>
        </w:tc>
        <w:tc>
          <w:tcPr>
            <w:tcW w:type="dxa" w:w="3552"/>
            <w:vAlign w:val="top"/>
          </w:tcPr>
          <w:p>
            <w:r/>
            <w:r>
              <w:rPr>
                <w:b w:val="0"/>
                <w:sz w:val="16"/>
              </w:rPr>
              <w:t>Until tenant deletion/contract policy</w:t>
            </w:r>
          </w:p>
        </w:tc>
        <w:tc>
          <w:tcPr>
            <w:tcW w:type="dxa" w:w="3552"/>
            <w:vAlign w:val="top"/>
          </w:tcPr>
          <w:p>
            <w:r/>
            <w:r>
              <w:rPr>
                <w:b w:val="0"/>
                <w:sz w:val="16"/>
              </w:rPr>
              <w:t>Secure storage.</w:t>
            </w:r>
          </w:p>
        </w:tc>
      </w:tr>
    </w:tbl>
    <w:p/>
    <w:p>
      <w:pPr>
        <w:pStyle w:val="Heading1"/>
      </w:pPr>
      <w:r>
        <w:t>20. Database Schema</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Table</w:t>
            </w:r>
          </w:p>
        </w:tc>
        <w:tc>
          <w:tcPr>
            <w:tcW w:type="dxa" w:w="3552"/>
            <w:shd w:fill="0B1F4D"/>
          </w:tcPr>
          <w:p>
            <w:r>
              <w:rPr>
                <w:color w:val="FFFFFF"/>
              </w:rPr>
            </w:r>
            <w:r>
              <w:rPr>
                <w:b/>
                <w:color w:val="FFFFFF"/>
                <w:sz w:val="16"/>
              </w:rPr>
              <w:t>Purpose</w:t>
            </w:r>
          </w:p>
        </w:tc>
        <w:tc>
          <w:tcPr>
            <w:tcW w:type="dxa" w:w="3552"/>
            <w:shd w:fill="0B1F4D"/>
          </w:tcPr>
          <w:p>
            <w:r>
              <w:rPr>
                <w:color w:val="FFFFFF"/>
              </w:rPr>
            </w:r>
            <w:r>
              <w:rPr>
                <w:b/>
                <w:color w:val="FFFFFF"/>
                <w:sz w:val="16"/>
              </w:rPr>
              <w:t>Tenant rule</w:t>
            </w:r>
          </w:p>
        </w:tc>
      </w:tr>
      <w:tr>
        <w:tc>
          <w:tcPr>
            <w:tcW w:type="dxa" w:w="3552"/>
            <w:vAlign w:val="top"/>
          </w:tcPr>
          <w:p>
            <w:r/>
            <w:r>
              <w:rPr>
                <w:b w:val="0"/>
                <w:sz w:val="16"/>
              </w:rPr>
              <w:t>ngo_tenants</w:t>
            </w:r>
          </w:p>
        </w:tc>
        <w:tc>
          <w:tcPr>
            <w:tcW w:type="dxa" w:w="3552"/>
            <w:vAlign w:val="top"/>
          </w:tcPr>
          <w:p>
            <w:r/>
            <w:r>
              <w:rPr>
                <w:b w:val="0"/>
                <w:sz w:val="16"/>
              </w:rPr>
              <w:t>Ngo Tenants</w:t>
            </w:r>
          </w:p>
        </w:tc>
        <w:tc>
          <w:tcPr>
            <w:tcW w:type="dxa" w:w="3552"/>
            <w:vAlign w:val="top"/>
          </w:tcPr>
          <w:p>
            <w:r/>
            <w:r>
              <w:rPr>
                <w:b w:val="0"/>
                <w:sz w:val="16"/>
              </w:rPr>
              <w:t>tenant_id required</w:t>
            </w:r>
          </w:p>
        </w:tc>
      </w:tr>
      <w:tr>
        <w:tc>
          <w:tcPr>
            <w:tcW w:type="dxa" w:w="3552"/>
            <w:vAlign w:val="top"/>
          </w:tcPr>
          <w:p>
            <w:r/>
            <w:r>
              <w:rPr>
                <w:b w:val="0"/>
                <w:sz w:val="16"/>
              </w:rPr>
              <w:t>tenant_profiles</w:t>
            </w:r>
          </w:p>
        </w:tc>
        <w:tc>
          <w:tcPr>
            <w:tcW w:type="dxa" w:w="3552"/>
            <w:vAlign w:val="top"/>
          </w:tcPr>
          <w:p>
            <w:r/>
            <w:r>
              <w:rPr>
                <w:b w:val="0"/>
                <w:sz w:val="16"/>
              </w:rPr>
              <w:t>Tenant Profiles</w:t>
            </w:r>
          </w:p>
        </w:tc>
        <w:tc>
          <w:tcPr>
            <w:tcW w:type="dxa" w:w="3552"/>
            <w:vAlign w:val="top"/>
          </w:tcPr>
          <w:p>
            <w:r/>
            <w:r>
              <w:rPr>
                <w:b w:val="0"/>
                <w:sz w:val="16"/>
              </w:rPr>
              <w:t>tenant_id required</w:t>
            </w:r>
          </w:p>
        </w:tc>
      </w:tr>
      <w:tr>
        <w:tc>
          <w:tcPr>
            <w:tcW w:type="dxa" w:w="3552"/>
            <w:vAlign w:val="top"/>
          </w:tcPr>
          <w:p>
            <w:r/>
            <w:r>
              <w:rPr>
                <w:b w:val="0"/>
                <w:sz w:val="16"/>
              </w:rPr>
              <w:t>tenant_compliance_profiles</w:t>
            </w:r>
          </w:p>
        </w:tc>
        <w:tc>
          <w:tcPr>
            <w:tcW w:type="dxa" w:w="3552"/>
            <w:vAlign w:val="top"/>
          </w:tcPr>
          <w:p>
            <w:r/>
            <w:r>
              <w:rPr>
                <w:b w:val="0"/>
                <w:sz w:val="16"/>
              </w:rPr>
              <w:t>Tenant Compliance Profiles</w:t>
            </w:r>
          </w:p>
        </w:tc>
        <w:tc>
          <w:tcPr>
            <w:tcW w:type="dxa" w:w="3552"/>
            <w:vAlign w:val="top"/>
          </w:tcPr>
          <w:p>
            <w:r/>
            <w:r>
              <w:rPr>
                <w:b w:val="0"/>
                <w:sz w:val="16"/>
              </w:rPr>
              <w:t>tenant_id required</w:t>
            </w:r>
          </w:p>
        </w:tc>
      </w:tr>
      <w:tr>
        <w:tc>
          <w:tcPr>
            <w:tcW w:type="dxa" w:w="3552"/>
            <w:vAlign w:val="top"/>
          </w:tcPr>
          <w:p>
            <w:r/>
            <w:r>
              <w:rPr>
                <w:b w:val="0"/>
                <w:sz w:val="16"/>
              </w:rPr>
              <w:t>tenant_documents</w:t>
            </w:r>
          </w:p>
        </w:tc>
        <w:tc>
          <w:tcPr>
            <w:tcW w:type="dxa" w:w="3552"/>
            <w:vAlign w:val="top"/>
          </w:tcPr>
          <w:p>
            <w:r/>
            <w:r>
              <w:rPr>
                <w:b w:val="0"/>
                <w:sz w:val="16"/>
              </w:rPr>
              <w:t>Tenant Documents</w:t>
            </w:r>
          </w:p>
        </w:tc>
        <w:tc>
          <w:tcPr>
            <w:tcW w:type="dxa" w:w="3552"/>
            <w:vAlign w:val="top"/>
          </w:tcPr>
          <w:p>
            <w:r/>
            <w:r>
              <w:rPr>
                <w:b w:val="0"/>
                <w:sz w:val="16"/>
              </w:rPr>
              <w:t>tenant_id required</w:t>
            </w:r>
          </w:p>
        </w:tc>
      </w:tr>
      <w:tr>
        <w:tc>
          <w:tcPr>
            <w:tcW w:type="dxa" w:w="3552"/>
            <w:vAlign w:val="top"/>
          </w:tcPr>
          <w:p>
            <w:r/>
            <w:r>
              <w:rPr>
                <w:b w:val="0"/>
                <w:sz w:val="16"/>
              </w:rPr>
              <w:t>tenant_branding</w:t>
            </w:r>
          </w:p>
        </w:tc>
        <w:tc>
          <w:tcPr>
            <w:tcW w:type="dxa" w:w="3552"/>
            <w:vAlign w:val="top"/>
          </w:tcPr>
          <w:p>
            <w:r/>
            <w:r>
              <w:rPr>
                <w:b w:val="0"/>
                <w:sz w:val="16"/>
              </w:rPr>
              <w:t>Tenant Branding</w:t>
            </w:r>
          </w:p>
        </w:tc>
        <w:tc>
          <w:tcPr>
            <w:tcW w:type="dxa" w:w="3552"/>
            <w:vAlign w:val="top"/>
          </w:tcPr>
          <w:p>
            <w:r/>
            <w:r>
              <w:rPr>
                <w:b w:val="0"/>
                <w:sz w:val="16"/>
              </w:rPr>
              <w:t>tenant_id required</w:t>
            </w:r>
          </w:p>
        </w:tc>
      </w:tr>
      <w:tr>
        <w:tc>
          <w:tcPr>
            <w:tcW w:type="dxa" w:w="3552"/>
            <w:vAlign w:val="top"/>
          </w:tcPr>
          <w:p>
            <w:r/>
            <w:r>
              <w:rPr>
                <w:b w:val="0"/>
                <w:sz w:val="16"/>
              </w:rPr>
              <w:t>tenant_domains</w:t>
            </w:r>
          </w:p>
        </w:tc>
        <w:tc>
          <w:tcPr>
            <w:tcW w:type="dxa" w:w="3552"/>
            <w:vAlign w:val="top"/>
          </w:tcPr>
          <w:p>
            <w:r/>
            <w:r>
              <w:rPr>
                <w:b w:val="0"/>
                <w:sz w:val="16"/>
              </w:rPr>
              <w:t>Tenant Domains</w:t>
            </w:r>
          </w:p>
        </w:tc>
        <w:tc>
          <w:tcPr>
            <w:tcW w:type="dxa" w:w="3552"/>
            <w:vAlign w:val="top"/>
          </w:tcPr>
          <w:p>
            <w:r/>
            <w:r>
              <w:rPr>
                <w:b w:val="0"/>
                <w:sz w:val="16"/>
              </w:rPr>
              <w:t>tenant_id required</w:t>
            </w:r>
          </w:p>
        </w:tc>
      </w:tr>
      <w:tr>
        <w:tc>
          <w:tcPr>
            <w:tcW w:type="dxa" w:w="3552"/>
            <w:vAlign w:val="top"/>
          </w:tcPr>
          <w:p>
            <w:r/>
            <w:r>
              <w:rPr>
                <w:b w:val="0"/>
                <w:sz w:val="16"/>
              </w:rPr>
              <w:t>subscription_plans</w:t>
            </w:r>
          </w:p>
        </w:tc>
        <w:tc>
          <w:tcPr>
            <w:tcW w:type="dxa" w:w="3552"/>
            <w:vAlign w:val="top"/>
          </w:tcPr>
          <w:p>
            <w:r/>
            <w:r>
              <w:rPr>
                <w:b w:val="0"/>
                <w:sz w:val="16"/>
              </w:rPr>
              <w:t>Subscription Plans</w:t>
            </w:r>
          </w:p>
        </w:tc>
        <w:tc>
          <w:tcPr>
            <w:tcW w:type="dxa" w:w="3552"/>
            <w:vAlign w:val="top"/>
          </w:tcPr>
          <w:p>
            <w:r/>
            <w:r>
              <w:rPr>
                <w:b w:val="0"/>
                <w:sz w:val="16"/>
              </w:rPr>
              <w:t>global or tenant scoped</w:t>
            </w:r>
          </w:p>
        </w:tc>
      </w:tr>
      <w:tr>
        <w:tc>
          <w:tcPr>
            <w:tcW w:type="dxa" w:w="3552"/>
            <w:vAlign w:val="top"/>
          </w:tcPr>
          <w:p>
            <w:r/>
            <w:r>
              <w:rPr>
                <w:b w:val="0"/>
                <w:sz w:val="16"/>
              </w:rPr>
              <w:t>tenant_subscriptions</w:t>
            </w:r>
          </w:p>
        </w:tc>
        <w:tc>
          <w:tcPr>
            <w:tcW w:type="dxa" w:w="3552"/>
            <w:vAlign w:val="top"/>
          </w:tcPr>
          <w:p>
            <w:r/>
            <w:r>
              <w:rPr>
                <w:b w:val="0"/>
                <w:sz w:val="16"/>
              </w:rPr>
              <w:t>Tenant Subscriptions</w:t>
            </w:r>
          </w:p>
        </w:tc>
        <w:tc>
          <w:tcPr>
            <w:tcW w:type="dxa" w:w="3552"/>
            <w:vAlign w:val="top"/>
          </w:tcPr>
          <w:p>
            <w:r/>
            <w:r>
              <w:rPr>
                <w:b w:val="0"/>
                <w:sz w:val="16"/>
              </w:rPr>
              <w:t>tenant_id required</w:t>
            </w:r>
          </w:p>
        </w:tc>
      </w:tr>
      <w:tr>
        <w:tc>
          <w:tcPr>
            <w:tcW w:type="dxa" w:w="3552"/>
            <w:vAlign w:val="top"/>
          </w:tcPr>
          <w:p>
            <w:r/>
            <w:r>
              <w:rPr>
                <w:b w:val="0"/>
                <w:sz w:val="16"/>
              </w:rPr>
              <w:t>subscription_invoices</w:t>
            </w:r>
          </w:p>
        </w:tc>
        <w:tc>
          <w:tcPr>
            <w:tcW w:type="dxa" w:w="3552"/>
            <w:vAlign w:val="top"/>
          </w:tcPr>
          <w:p>
            <w:r/>
            <w:r>
              <w:rPr>
                <w:b w:val="0"/>
                <w:sz w:val="16"/>
              </w:rPr>
              <w:t>Subscription Invoices</w:t>
            </w:r>
          </w:p>
        </w:tc>
        <w:tc>
          <w:tcPr>
            <w:tcW w:type="dxa" w:w="3552"/>
            <w:vAlign w:val="top"/>
          </w:tcPr>
          <w:p>
            <w:r/>
            <w:r>
              <w:rPr>
                <w:b w:val="0"/>
                <w:sz w:val="16"/>
              </w:rPr>
              <w:t>tenant_id required</w:t>
            </w:r>
          </w:p>
        </w:tc>
      </w:tr>
      <w:tr>
        <w:tc>
          <w:tcPr>
            <w:tcW w:type="dxa" w:w="3552"/>
            <w:vAlign w:val="top"/>
          </w:tcPr>
          <w:p>
            <w:r/>
            <w:r>
              <w:rPr>
                <w:b w:val="0"/>
                <w:sz w:val="16"/>
              </w:rPr>
              <w:t>coupon_codes</w:t>
            </w:r>
          </w:p>
        </w:tc>
        <w:tc>
          <w:tcPr>
            <w:tcW w:type="dxa" w:w="3552"/>
            <w:vAlign w:val="top"/>
          </w:tcPr>
          <w:p>
            <w:r/>
            <w:r>
              <w:rPr>
                <w:b w:val="0"/>
                <w:sz w:val="16"/>
              </w:rPr>
              <w:t>Coupon Codes</w:t>
            </w:r>
          </w:p>
        </w:tc>
        <w:tc>
          <w:tcPr>
            <w:tcW w:type="dxa" w:w="3552"/>
            <w:vAlign w:val="top"/>
          </w:tcPr>
          <w:p>
            <w:r/>
            <w:r>
              <w:rPr>
                <w:b w:val="0"/>
                <w:sz w:val="16"/>
              </w:rPr>
              <w:t>global or tenant scoped</w:t>
            </w:r>
          </w:p>
        </w:tc>
      </w:tr>
      <w:tr>
        <w:tc>
          <w:tcPr>
            <w:tcW w:type="dxa" w:w="3552"/>
            <w:vAlign w:val="top"/>
          </w:tcPr>
          <w:p>
            <w:r/>
            <w:r>
              <w:rPr>
                <w:b w:val="0"/>
                <w:sz w:val="16"/>
              </w:rPr>
              <w:t>addon_subscriptions</w:t>
            </w:r>
          </w:p>
        </w:tc>
        <w:tc>
          <w:tcPr>
            <w:tcW w:type="dxa" w:w="3552"/>
            <w:vAlign w:val="top"/>
          </w:tcPr>
          <w:p>
            <w:r/>
            <w:r>
              <w:rPr>
                <w:b w:val="0"/>
                <w:sz w:val="16"/>
              </w:rPr>
              <w:t>Addon Subscriptions</w:t>
            </w:r>
          </w:p>
        </w:tc>
        <w:tc>
          <w:tcPr>
            <w:tcW w:type="dxa" w:w="3552"/>
            <w:vAlign w:val="top"/>
          </w:tcPr>
          <w:p>
            <w:r/>
            <w:r>
              <w:rPr>
                <w:b w:val="0"/>
                <w:sz w:val="16"/>
              </w:rPr>
              <w:t>tenant_id required</w:t>
            </w:r>
          </w:p>
        </w:tc>
      </w:tr>
      <w:tr>
        <w:tc>
          <w:tcPr>
            <w:tcW w:type="dxa" w:w="3552"/>
            <w:vAlign w:val="top"/>
          </w:tcPr>
          <w:p>
            <w:r/>
            <w:r>
              <w:rPr>
                <w:b w:val="0"/>
                <w:sz w:val="16"/>
              </w:rPr>
              <w:t>usage_ledgers</w:t>
            </w:r>
          </w:p>
        </w:tc>
        <w:tc>
          <w:tcPr>
            <w:tcW w:type="dxa" w:w="3552"/>
            <w:vAlign w:val="top"/>
          </w:tcPr>
          <w:p>
            <w:r/>
            <w:r>
              <w:rPr>
                <w:b w:val="0"/>
                <w:sz w:val="16"/>
              </w:rPr>
              <w:t>Usage Ledgers</w:t>
            </w:r>
          </w:p>
        </w:tc>
        <w:tc>
          <w:tcPr>
            <w:tcW w:type="dxa" w:w="3552"/>
            <w:vAlign w:val="top"/>
          </w:tcPr>
          <w:p>
            <w:r/>
            <w:r>
              <w:rPr>
                <w:b w:val="0"/>
                <w:sz w:val="16"/>
              </w:rPr>
              <w:t>tenant_id required</w:t>
            </w:r>
          </w:p>
        </w:tc>
      </w:tr>
      <w:tr>
        <w:tc>
          <w:tcPr>
            <w:tcW w:type="dxa" w:w="3552"/>
            <w:vAlign w:val="top"/>
          </w:tcPr>
          <w:p>
            <w:r/>
            <w:r>
              <w:rPr>
                <w:b w:val="0"/>
                <w:sz w:val="16"/>
              </w:rPr>
              <w:t>payment_attempts</w:t>
            </w:r>
          </w:p>
        </w:tc>
        <w:tc>
          <w:tcPr>
            <w:tcW w:type="dxa" w:w="3552"/>
            <w:vAlign w:val="top"/>
          </w:tcPr>
          <w:p>
            <w:r/>
            <w:r>
              <w:rPr>
                <w:b w:val="0"/>
                <w:sz w:val="16"/>
              </w:rPr>
              <w:t>Payment Attempts</w:t>
            </w:r>
          </w:p>
        </w:tc>
        <w:tc>
          <w:tcPr>
            <w:tcW w:type="dxa" w:w="3552"/>
            <w:vAlign w:val="top"/>
          </w:tcPr>
          <w:p>
            <w:r/>
            <w:r>
              <w:rPr>
                <w:b w:val="0"/>
                <w:sz w:val="16"/>
              </w:rPr>
              <w:t>tenant_id required</w:t>
            </w:r>
          </w:p>
        </w:tc>
      </w:tr>
      <w:tr>
        <w:tc>
          <w:tcPr>
            <w:tcW w:type="dxa" w:w="3552"/>
            <w:vAlign w:val="top"/>
          </w:tcPr>
          <w:p>
            <w:r/>
            <w:r>
              <w:rPr>
                <w:b w:val="0"/>
                <w:sz w:val="16"/>
              </w:rPr>
              <w:t>users</w:t>
            </w:r>
          </w:p>
        </w:tc>
        <w:tc>
          <w:tcPr>
            <w:tcW w:type="dxa" w:w="3552"/>
            <w:vAlign w:val="top"/>
          </w:tcPr>
          <w:p>
            <w:r/>
            <w:r>
              <w:rPr>
                <w:b w:val="0"/>
                <w:sz w:val="16"/>
              </w:rPr>
              <w:t>Users</w:t>
            </w:r>
          </w:p>
        </w:tc>
        <w:tc>
          <w:tcPr>
            <w:tcW w:type="dxa" w:w="3552"/>
            <w:vAlign w:val="top"/>
          </w:tcPr>
          <w:p>
            <w:r/>
            <w:r>
              <w:rPr>
                <w:b w:val="0"/>
                <w:sz w:val="16"/>
              </w:rPr>
              <w:t>tenant_id required</w:t>
            </w:r>
          </w:p>
        </w:tc>
      </w:tr>
      <w:tr>
        <w:tc>
          <w:tcPr>
            <w:tcW w:type="dxa" w:w="3552"/>
            <w:vAlign w:val="top"/>
          </w:tcPr>
          <w:p>
            <w:r/>
            <w:r>
              <w:rPr>
                <w:b w:val="0"/>
                <w:sz w:val="16"/>
              </w:rPr>
              <w:t>roles</w:t>
            </w:r>
          </w:p>
        </w:tc>
        <w:tc>
          <w:tcPr>
            <w:tcW w:type="dxa" w:w="3552"/>
            <w:vAlign w:val="top"/>
          </w:tcPr>
          <w:p>
            <w:r/>
            <w:r>
              <w:rPr>
                <w:b w:val="0"/>
                <w:sz w:val="16"/>
              </w:rPr>
              <w:t>Roles</w:t>
            </w:r>
          </w:p>
        </w:tc>
        <w:tc>
          <w:tcPr>
            <w:tcW w:type="dxa" w:w="3552"/>
            <w:vAlign w:val="top"/>
          </w:tcPr>
          <w:p>
            <w:r/>
            <w:r>
              <w:rPr>
                <w:b w:val="0"/>
                <w:sz w:val="16"/>
              </w:rPr>
              <w:t>tenant_id required</w:t>
            </w:r>
          </w:p>
        </w:tc>
      </w:tr>
      <w:tr>
        <w:tc>
          <w:tcPr>
            <w:tcW w:type="dxa" w:w="3552"/>
            <w:vAlign w:val="top"/>
          </w:tcPr>
          <w:p>
            <w:r/>
            <w:r>
              <w:rPr>
                <w:b w:val="0"/>
                <w:sz w:val="16"/>
              </w:rPr>
              <w:t>permissions</w:t>
            </w:r>
          </w:p>
        </w:tc>
        <w:tc>
          <w:tcPr>
            <w:tcW w:type="dxa" w:w="3552"/>
            <w:vAlign w:val="top"/>
          </w:tcPr>
          <w:p>
            <w:r/>
            <w:r>
              <w:rPr>
                <w:b w:val="0"/>
                <w:sz w:val="16"/>
              </w:rPr>
              <w:t>Permissions</w:t>
            </w:r>
          </w:p>
        </w:tc>
        <w:tc>
          <w:tcPr>
            <w:tcW w:type="dxa" w:w="3552"/>
            <w:vAlign w:val="top"/>
          </w:tcPr>
          <w:p>
            <w:r/>
            <w:r>
              <w:rPr>
                <w:b w:val="0"/>
                <w:sz w:val="16"/>
              </w:rPr>
              <w:t>global or tenant scoped</w:t>
            </w:r>
          </w:p>
        </w:tc>
      </w:tr>
      <w:tr>
        <w:tc>
          <w:tcPr>
            <w:tcW w:type="dxa" w:w="3552"/>
            <w:vAlign w:val="top"/>
          </w:tcPr>
          <w:p>
            <w:r/>
            <w:r>
              <w:rPr>
                <w:b w:val="0"/>
                <w:sz w:val="16"/>
              </w:rPr>
              <w:t>role_permissions</w:t>
            </w:r>
          </w:p>
        </w:tc>
        <w:tc>
          <w:tcPr>
            <w:tcW w:type="dxa" w:w="3552"/>
            <w:vAlign w:val="top"/>
          </w:tcPr>
          <w:p>
            <w:r/>
            <w:r>
              <w:rPr>
                <w:b w:val="0"/>
                <w:sz w:val="16"/>
              </w:rPr>
              <w:t>Role Permissions</w:t>
            </w:r>
          </w:p>
        </w:tc>
        <w:tc>
          <w:tcPr>
            <w:tcW w:type="dxa" w:w="3552"/>
            <w:vAlign w:val="top"/>
          </w:tcPr>
          <w:p>
            <w:r/>
            <w:r>
              <w:rPr>
                <w:b w:val="0"/>
                <w:sz w:val="16"/>
              </w:rPr>
              <w:t>tenant_id required</w:t>
            </w:r>
          </w:p>
        </w:tc>
      </w:tr>
      <w:tr>
        <w:tc>
          <w:tcPr>
            <w:tcW w:type="dxa" w:w="3552"/>
            <w:vAlign w:val="top"/>
          </w:tcPr>
          <w:p>
            <w:r/>
            <w:r>
              <w:rPr>
                <w:b w:val="0"/>
                <w:sz w:val="16"/>
              </w:rPr>
              <w:t>user_tenant_roles</w:t>
            </w:r>
          </w:p>
        </w:tc>
        <w:tc>
          <w:tcPr>
            <w:tcW w:type="dxa" w:w="3552"/>
            <w:vAlign w:val="top"/>
          </w:tcPr>
          <w:p>
            <w:r/>
            <w:r>
              <w:rPr>
                <w:b w:val="0"/>
                <w:sz w:val="16"/>
              </w:rPr>
              <w:t>User Tenant Roles</w:t>
            </w:r>
          </w:p>
        </w:tc>
        <w:tc>
          <w:tcPr>
            <w:tcW w:type="dxa" w:w="3552"/>
            <w:vAlign w:val="top"/>
          </w:tcPr>
          <w:p>
            <w:r/>
            <w:r>
              <w:rPr>
                <w:b w:val="0"/>
                <w:sz w:val="16"/>
              </w:rPr>
              <w:t>tenant_id required</w:t>
            </w:r>
          </w:p>
        </w:tc>
      </w:tr>
      <w:tr>
        <w:tc>
          <w:tcPr>
            <w:tcW w:type="dxa" w:w="3552"/>
            <w:vAlign w:val="top"/>
          </w:tcPr>
          <w:p>
            <w:r/>
            <w:r>
              <w:rPr>
                <w:b w:val="0"/>
                <w:sz w:val="16"/>
              </w:rPr>
              <w:t>impersonation_sessions</w:t>
            </w:r>
          </w:p>
        </w:tc>
        <w:tc>
          <w:tcPr>
            <w:tcW w:type="dxa" w:w="3552"/>
            <w:vAlign w:val="top"/>
          </w:tcPr>
          <w:p>
            <w:r/>
            <w:r>
              <w:rPr>
                <w:b w:val="0"/>
                <w:sz w:val="16"/>
              </w:rPr>
              <w:t>Impersonation Sessions</w:t>
            </w:r>
          </w:p>
        </w:tc>
        <w:tc>
          <w:tcPr>
            <w:tcW w:type="dxa" w:w="3552"/>
            <w:vAlign w:val="top"/>
          </w:tcPr>
          <w:p>
            <w:r/>
            <w:r>
              <w:rPr>
                <w:b w:val="0"/>
                <w:sz w:val="16"/>
              </w:rPr>
              <w:t>tenant_id required</w:t>
            </w:r>
          </w:p>
        </w:tc>
      </w:tr>
      <w:tr>
        <w:tc>
          <w:tcPr>
            <w:tcW w:type="dxa" w:w="3552"/>
            <w:vAlign w:val="top"/>
          </w:tcPr>
          <w:p>
            <w:r/>
            <w:r>
              <w:rPr>
                <w:b w:val="0"/>
                <w:sz w:val="16"/>
              </w:rPr>
              <w:t>donors</w:t>
            </w:r>
          </w:p>
        </w:tc>
        <w:tc>
          <w:tcPr>
            <w:tcW w:type="dxa" w:w="3552"/>
            <w:vAlign w:val="top"/>
          </w:tcPr>
          <w:p>
            <w:r/>
            <w:r>
              <w:rPr>
                <w:b w:val="0"/>
                <w:sz w:val="16"/>
              </w:rPr>
              <w:t>Donors</w:t>
            </w:r>
          </w:p>
        </w:tc>
        <w:tc>
          <w:tcPr>
            <w:tcW w:type="dxa" w:w="3552"/>
            <w:vAlign w:val="top"/>
          </w:tcPr>
          <w:p>
            <w:r/>
            <w:r>
              <w:rPr>
                <w:b w:val="0"/>
                <w:sz w:val="16"/>
              </w:rPr>
              <w:t>tenant_id required</w:t>
            </w:r>
          </w:p>
        </w:tc>
      </w:tr>
      <w:tr>
        <w:tc>
          <w:tcPr>
            <w:tcW w:type="dxa" w:w="3552"/>
            <w:vAlign w:val="top"/>
          </w:tcPr>
          <w:p>
            <w:r/>
            <w:r>
              <w:rPr>
                <w:b w:val="0"/>
                <w:sz w:val="16"/>
              </w:rPr>
              <w:t>donor_contacts</w:t>
            </w:r>
          </w:p>
        </w:tc>
        <w:tc>
          <w:tcPr>
            <w:tcW w:type="dxa" w:w="3552"/>
            <w:vAlign w:val="top"/>
          </w:tcPr>
          <w:p>
            <w:r/>
            <w:r>
              <w:rPr>
                <w:b w:val="0"/>
                <w:sz w:val="16"/>
              </w:rPr>
              <w:t>Donor Contacts</w:t>
            </w:r>
          </w:p>
        </w:tc>
        <w:tc>
          <w:tcPr>
            <w:tcW w:type="dxa" w:w="3552"/>
            <w:vAlign w:val="top"/>
          </w:tcPr>
          <w:p>
            <w:r/>
            <w:r>
              <w:rPr>
                <w:b w:val="0"/>
                <w:sz w:val="16"/>
              </w:rPr>
              <w:t>tenant_id required</w:t>
            </w:r>
          </w:p>
        </w:tc>
      </w:tr>
      <w:tr>
        <w:tc>
          <w:tcPr>
            <w:tcW w:type="dxa" w:w="3552"/>
            <w:vAlign w:val="top"/>
          </w:tcPr>
          <w:p>
            <w:r/>
            <w:r>
              <w:rPr>
                <w:b w:val="0"/>
                <w:sz w:val="16"/>
              </w:rPr>
              <w:t>donor_addresses</w:t>
            </w:r>
          </w:p>
        </w:tc>
        <w:tc>
          <w:tcPr>
            <w:tcW w:type="dxa" w:w="3552"/>
            <w:vAlign w:val="top"/>
          </w:tcPr>
          <w:p>
            <w:r/>
            <w:r>
              <w:rPr>
                <w:b w:val="0"/>
                <w:sz w:val="16"/>
              </w:rPr>
              <w:t>Donor Addresses</w:t>
            </w:r>
          </w:p>
        </w:tc>
        <w:tc>
          <w:tcPr>
            <w:tcW w:type="dxa" w:w="3552"/>
            <w:vAlign w:val="top"/>
          </w:tcPr>
          <w:p>
            <w:r/>
            <w:r>
              <w:rPr>
                <w:b w:val="0"/>
                <w:sz w:val="16"/>
              </w:rPr>
              <w:t>tenant_id required</w:t>
            </w:r>
          </w:p>
        </w:tc>
      </w:tr>
      <w:tr>
        <w:tc>
          <w:tcPr>
            <w:tcW w:type="dxa" w:w="3552"/>
            <w:vAlign w:val="top"/>
          </w:tcPr>
          <w:p>
            <w:r/>
            <w:r>
              <w:rPr>
                <w:b w:val="0"/>
                <w:sz w:val="16"/>
              </w:rPr>
              <w:t>donor_consents</w:t>
            </w:r>
          </w:p>
        </w:tc>
        <w:tc>
          <w:tcPr>
            <w:tcW w:type="dxa" w:w="3552"/>
            <w:vAlign w:val="top"/>
          </w:tcPr>
          <w:p>
            <w:r/>
            <w:r>
              <w:rPr>
                <w:b w:val="0"/>
                <w:sz w:val="16"/>
              </w:rPr>
              <w:t>Donor Consents</w:t>
            </w:r>
          </w:p>
        </w:tc>
        <w:tc>
          <w:tcPr>
            <w:tcW w:type="dxa" w:w="3552"/>
            <w:vAlign w:val="top"/>
          </w:tcPr>
          <w:p>
            <w:r/>
            <w:r>
              <w:rPr>
                <w:b w:val="0"/>
                <w:sz w:val="16"/>
              </w:rPr>
              <w:t>tenant_id required</w:t>
            </w:r>
          </w:p>
        </w:tc>
      </w:tr>
      <w:tr>
        <w:tc>
          <w:tcPr>
            <w:tcW w:type="dxa" w:w="3552"/>
            <w:vAlign w:val="top"/>
          </w:tcPr>
          <w:p>
            <w:r/>
            <w:r>
              <w:rPr>
                <w:b w:val="0"/>
                <w:sz w:val="16"/>
              </w:rPr>
              <w:t>donor_documents</w:t>
            </w:r>
          </w:p>
        </w:tc>
        <w:tc>
          <w:tcPr>
            <w:tcW w:type="dxa" w:w="3552"/>
            <w:vAlign w:val="top"/>
          </w:tcPr>
          <w:p>
            <w:r/>
            <w:r>
              <w:rPr>
                <w:b w:val="0"/>
                <w:sz w:val="16"/>
              </w:rPr>
              <w:t>Donor Documents</w:t>
            </w:r>
          </w:p>
        </w:tc>
        <w:tc>
          <w:tcPr>
            <w:tcW w:type="dxa" w:w="3552"/>
            <w:vAlign w:val="top"/>
          </w:tcPr>
          <w:p>
            <w:r/>
            <w:r>
              <w:rPr>
                <w:b w:val="0"/>
                <w:sz w:val="16"/>
              </w:rPr>
              <w:t>tenant_id required</w:t>
            </w:r>
          </w:p>
        </w:tc>
      </w:tr>
      <w:tr>
        <w:tc>
          <w:tcPr>
            <w:tcW w:type="dxa" w:w="3552"/>
            <w:vAlign w:val="top"/>
          </w:tcPr>
          <w:p>
            <w:r/>
            <w:r>
              <w:rPr>
                <w:b w:val="0"/>
                <w:sz w:val="16"/>
              </w:rPr>
              <w:t>donations</w:t>
            </w:r>
          </w:p>
        </w:tc>
        <w:tc>
          <w:tcPr>
            <w:tcW w:type="dxa" w:w="3552"/>
            <w:vAlign w:val="top"/>
          </w:tcPr>
          <w:p>
            <w:r/>
            <w:r>
              <w:rPr>
                <w:b w:val="0"/>
                <w:sz w:val="16"/>
              </w:rPr>
              <w:t>Donations</w:t>
            </w:r>
          </w:p>
        </w:tc>
        <w:tc>
          <w:tcPr>
            <w:tcW w:type="dxa" w:w="3552"/>
            <w:vAlign w:val="top"/>
          </w:tcPr>
          <w:p>
            <w:r/>
            <w:r>
              <w:rPr>
                <w:b w:val="0"/>
                <w:sz w:val="16"/>
              </w:rPr>
              <w:t>tenant_id required</w:t>
            </w:r>
          </w:p>
        </w:tc>
      </w:tr>
      <w:tr>
        <w:tc>
          <w:tcPr>
            <w:tcW w:type="dxa" w:w="3552"/>
            <w:vAlign w:val="top"/>
          </w:tcPr>
          <w:p>
            <w:r/>
            <w:r>
              <w:rPr>
                <w:b w:val="0"/>
                <w:sz w:val="16"/>
              </w:rPr>
              <w:t>donation_receipts</w:t>
            </w:r>
          </w:p>
        </w:tc>
        <w:tc>
          <w:tcPr>
            <w:tcW w:type="dxa" w:w="3552"/>
            <w:vAlign w:val="top"/>
          </w:tcPr>
          <w:p>
            <w:r/>
            <w:r>
              <w:rPr>
                <w:b w:val="0"/>
                <w:sz w:val="16"/>
              </w:rPr>
              <w:t>Donation Receipts</w:t>
            </w:r>
          </w:p>
        </w:tc>
        <w:tc>
          <w:tcPr>
            <w:tcW w:type="dxa" w:w="3552"/>
            <w:vAlign w:val="top"/>
          </w:tcPr>
          <w:p>
            <w:r/>
            <w:r>
              <w:rPr>
                <w:b w:val="0"/>
                <w:sz w:val="16"/>
              </w:rPr>
              <w:t>tenant_id required</w:t>
            </w:r>
          </w:p>
        </w:tc>
      </w:tr>
      <w:tr>
        <w:tc>
          <w:tcPr>
            <w:tcW w:type="dxa" w:w="3552"/>
            <w:vAlign w:val="top"/>
          </w:tcPr>
          <w:p>
            <w:r/>
            <w:r>
              <w:rPr>
                <w:b w:val="0"/>
                <w:sz w:val="16"/>
              </w:rPr>
              <w:t>receipt_sequences</w:t>
            </w:r>
          </w:p>
        </w:tc>
        <w:tc>
          <w:tcPr>
            <w:tcW w:type="dxa" w:w="3552"/>
            <w:vAlign w:val="top"/>
          </w:tcPr>
          <w:p>
            <w:r/>
            <w:r>
              <w:rPr>
                <w:b w:val="0"/>
                <w:sz w:val="16"/>
              </w:rPr>
              <w:t>Receipt Sequences</w:t>
            </w:r>
          </w:p>
        </w:tc>
        <w:tc>
          <w:tcPr>
            <w:tcW w:type="dxa" w:w="3552"/>
            <w:vAlign w:val="top"/>
          </w:tcPr>
          <w:p>
            <w:r/>
            <w:r>
              <w:rPr>
                <w:b w:val="0"/>
                <w:sz w:val="16"/>
              </w:rPr>
              <w:t>tenant_id required</w:t>
            </w:r>
          </w:p>
        </w:tc>
      </w:tr>
      <w:tr>
        <w:tc>
          <w:tcPr>
            <w:tcW w:type="dxa" w:w="3552"/>
            <w:vAlign w:val="top"/>
          </w:tcPr>
          <w:p>
            <w:r/>
            <w:r>
              <w:rPr>
                <w:b w:val="0"/>
                <w:sz w:val="16"/>
              </w:rPr>
              <w:t>held_receipts</w:t>
            </w:r>
          </w:p>
        </w:tc>
        <w:tc>
          <w:tcPr>
            <w:tcW w:type="dxa" w:w="3552"/>
            <w:vAlign w:val="top"/>
          </w:tcPr>
          <w:p>
            <w:r/>
            <w:r>
              <w:rPr>
                <w:b w:val="0"/>
                <w:sz w:val="16"/>
              </w:rPr>
              <w:t>Held Receipts</w:t>
            </w:r>
          </w:p>
        </w:tc>
        <w:tc>
          <w:tcPr>
            <w:tcW w:type="dxa" w:w="3552"/>
            <w:vAlign w:val="top"/>
          </w:tcPr>
          <w:p>
            <w:r/>
            <w:r>
              <w:rPr>
                <w:b w:val="0"/>
                <w:sz w:val="16"/>
              </w:rPr>
              <w:t>tenant_id required</w:t>
            </w:r>
          </w:p>
        </w:tc>
      </w:tr>
      <w:tr>
        <w:tc>
          <w:tcPr>
            <w:tcW w:type="dxa" w:w="3552"/>
            <w:vAlign w:val="top"/>
          </w:tcPr>
          <w:p>
            <w:r/>
            <w:r>
              <w:rPr>
                <w:b w:val="0"/>
                <w:sz w:val="16"/>
              </w:rPr>
              <w:t>bank_accounts</w:t>
            </w:r>
          </w:p>
        </w:tc>
        <w:tc>
          <w:tcPr>
            <w:tcW w:type="dxa" w:w="3552"/>
            <w:vAlign w:val="top"/>
          </w:tcPr>
          <w:p>
            <w:r/>
            <w:r>
              <w:rPr>
                <w:b w:val="0"/>
                <w:sz w:val="16"/>
              </w:rPr>
              <w:t>Bank Accounts</w:t>
            </w:r>
          </w:p>
        </w:tc>
        <w:tc>
          <w:tcPr>
            <w:tcW w:type="dxa" w:w="3552"/>
            <w:vAlign w:val="top"/>
          </w:tcPr>
          <w:p>
            <w:r/>
            <w:r>
              <w:rPr>
                <w:b w:val="0"/>
                <w:sz w:val="16"/>
              </w:rPr>
              <w:t>tenant_id required</w:t>
            </w:r>
          </w:p>
        </w:tc>
      </w:tr>
      <w:tr>
        <w:tc>
          <w:tcPr>
            <w:tcW w:type="dxa" w:w="3552"/>
            <w:vAlign w:val="top"/>
          </w:tcPr>
          <w:p>
            <w:r/>
            <w:r>
              <w:rPr>
                <w:b w:val="0"/>
                <w:sz w:val="16"/>
              </w:rPr>
              <w:t>bank_reconciliation</w:t>
            </w:r>
          </w:p>
        </w:tc>
        <w:tc>
          <w:tcPr>
            <w:tcW w:type="dxa" w:w="3552"/>
            <w:vAlign w:val="top"/>
          </w:tcPr>
          <w:p>
            <w:r/>
            <w:r>
              <w:rPr>
                <w:b w:val="0"/>
                <w:sz w:val="16"/>
              </w:rPr>
              <w:t>Bank Reconciliation</w:t>
            </w:r>
          </w:p>
        </w:tc>
        <w:tc>
          <w:tcPr>
            <w:tcW w:type="dxa" w:w="3552"/>
            <w:vAlign w:val="top"/>
          </w:tcPr>
          <w:p>
            <w:r/>
            <w:r>
              <w:rPr>
                <w:b w:val="0"/>
                <w:sz w:val="16"/>
              </w:rPr>
              <w:t>tenant_id required</w:t>
            </w:r>
          </w:p>
        </w:tc>
      </w:tr>
      <w:tr>
        <w:tc>
          <w:tcPr>
            <w:tcW w:type="dxa" w:w="3552"/>
            <w:vAlign w:val="top"/>
          </w:tcPr>
          <w:p>
            <w:r/>
            <w:r>
              <w:rPr>
                <w:b w:val="0"/>
                <w:sz w:val="16"/>
              </w:rPr>
              <w:t>campaigns</w:t>
            </w:r>
          </w:p>
        </w:tc>
        <w:tc>
          <w:tcPr>
            <w:tcW w:type="dxa" w:w="3552"/>
            <w:vAlign w:val="top"/>
          </w:tcPr>
          <w:p>
            <w:r/>
            <w:r>
              <w:rPr>
                <w:b w:val="0"/>
                <w:sz w:val="16"/>
              </w:rPr>
              <w:t>Campaigns</w:t>
            </w:r>
          </w:p>
        </w:tc>
        <w:tc>
          <w:tcPr>
            <w:tcW w:type="dxa" w:w="3552"/>
            <w:vAlign w:val="top"/>
          </w:tcPr>
          <w:p>
            <w:r/>
            <w:r>
              <w:rPr>
                <w:b w:val="0"/>
                <w:sz w:val="16"/>
              </w:rPr>
              <w:t>tenant_id required</w:t>
            </w:r>
          </w:p>
        </w:tc>
      </w:tr>
      <w:tr>
        <w:tc>
          <w:tcPr>
            <w:tcW w:type="dxa" w:w="3552"/>
            <w:vAlign w:val="top"/>
          </w:tcPr>
          <w:p>
            <w:r/>
            <w:r>
              <w:rPr>
                <w:b w:val="0"/>
                <w:sz w:val="16"/>
              </w:rPr>
              <w:t>causes</w:t>
            </w:r>
          </w:p>
        </w:tc>
        <w:tc>
          <w:tcPr>
            <w:tcW w:type="dxa" w:w="3552"/>
            <w:vAlign w:val="top"/>
          </w:tcPr>
          <w:p>
            <w:r/>
            <w:r>
              <w:rPr>
                <w:b w:val="0"/>
                <w:sz w:val="16"/>
              </w:rPr>
              <w:t>Causes</w:t>
            </w:r>
          </w:p>
        </w:tc>
        <w:tc>
          <w:tcPr>
            <w:tcW w:type="dxa" w:w="3552"/>
            <w:vAlign w:val="top"/>
          </w:tcPr>
          <w:p>
            <w:r/>
            <w:r>
              <w:rPr>
                <w:b w:val="0"/>
                <w:sz w:val="16"/>
              </w:rPr>
              <w:t>tenant_id required</w:t>
            </w:r>
          </w:p>
        </w:tc>
      </w:tr>
      <w:tr>
        <w:tc>
          <w:tcPr>
            <w:tcW w:type="dxa" w:w="3552"/>
            <w:vAlign w:val="top"/>
          </w:tcPr>
          <w:p>
            <w:r/>
            <w:r>
              <w:rPr>
                <w:b w:val="0"/>
                <w:sz w:val="16"/>
              </w:rPr>
              <w:t>cases</w:t>
            </w:r>
          </w:p>
        </w:tc>
        <w:tc>
          <w:tcPr>
            <w:tcW w:type="dxa" w:w="3552"/>
            <w:vAlign w:val="top"/>
          </w:tcPr>
          <w:p>
            <w:r/>
            <w:r>
              <w:rPr>
                <w:b w:val="0"/>
                <w:sz w:val="16"/>
              </w:rPr>
              <w:t>Cases</w:t>
            </w:r>
          </w:p>
        </w:tc>
        <w:tc>
          <w:tcPr>
            <w:tcW w:type="dxa" w:w="3552"/>
            <w:vAlign w:val="top"/>
          </w:tcPr>
          <w:p>
            <w:r/>
            <w:r>
              <w:rPr>
                <w:b w:val="0"/>
                <w:sz w:val="16"/>
              </w:rPr>
              <w:t>tenant_id required</w:t>
            </w:r>
          </w:p>
        </w:tc>
      </w:tr>
      <w:tr>
        <w:tc>
          <w:tcPr>
            <w:tcW w:type="dxa" w:w="3552"/>
            <w:vAlign w:val="top"/>
          </w:tcPr>
          <w:p>
            <w:r/>
            <w:r>
              <w:rPr>
                <w:b w:val="0"/>
                <w:sz w:val="16"/>
              </w:rPr>
              <w:t>case_billing_requests</w:t>
            </w:r>
          </w:p>
        </w:tc>
        <w:tc>
          <w:tcPr>
            <w:tcW w:type="dxa" w:w="3552"/>
            <w:vAlign w:val="top"/>
          </w:tcPr>
          <w:p>
            <w:r/>
            <w:r>
              <w:rPr>
                <w:b w:val="0"/>
                <w:sz w:val="16"/>
              </w:rPr>
              <w:t>Case Billing Requests</w:t>
            </w:r>
          </w:p>
        </w:tc>
        <w:tc>
          <w:tcPr>
            <w:tcW w:type="dxa" w:w="3552"/>
            <w:vAlign w:val="top"/>
          </w:tcPr>
          <w:p>
            <w:r/>
            <w:r>
              <w:rPr>
                <w:b w:val="0"/>
                <w:sz w:val="16"/>
              </w:rPr>
              <w:t>tenant_id required</w:t>
            </w:r>
          </w:p>
        </w:tc>
      </w:tr>
      <w:tr>
        <w:tc>
          <w:tcPr>
            <w:tcW w:type="dxa" w:w="3552"/>
            <w:vAlign w:val="top"/>
          </w:tcPr>
          <w:p>
            <w:r/>
            <w:r>
              <w:rPr>
                <w:b w:val="0"/>
                <w:sz w:val="16"/>
              </w:rPr>
              <w:t>fundraiser_groups</w:t>
            </w:r>
          </w:p>
        </w:tc>
        <w:tc>
          <w:tcPr>
            <w:tcW w:type="dxa" w:w="3552"/>
            <w:vAlign w:val="top"/>
          </w:tcPr>
          <w:p>
            <w:r/>
            <w:r>
              <w:rPr>
                <w:b w:val="0"/>
                <w:sz w:val="16"/>
              </w:rPr>
              <w:t>Fundraiser Groups</w:t>
            </w:r>
          </w:p>
        </w:tc>
        <w:tc>
          <w:tcPr>
            <w:tcW w:type="dxa" w:w="3552"/>
            <w:vAlign w:val="top"/>
          </w:tcPr>
          <w:p>
            <w:r/>
            <w:r>
              <w:rPr>
                <w:b w:val="0"/>
                <w:sz w:val="16"/>
              </w:rPr>
              <w:t>tenant_id required</w:t>
            </w:r>
          </w:p>
        </w:tc>
      </w:tr>
      <w:tr>
        <w:tc>
          <w:tcPr>
            <w:tcW w:type="dxa" w:w="3552"/>
            <w:vAlign w:val="top"/>
          </w:tcPr>
          <w:p>
            <w:r/>
            <w:r>
              <w:rPr>
                <w:b w:val="0"/>
                <w:sz w:val="16"/>
              </w:rPr>
              <w:t>fundraisers</w:t>
            </w:r>
          </w:p>
        </w:tc>
        <w:tc>
          <w:tcPr>
            <w:tcW w:type="dxa" w:w="3552"/>
            <w:vAlign w:val="top"/>
          </w:tcPr>
          <w:p>
            <w:r/>
            <w:r>
              <w:rPr>
                <w:b w:val="0"/>
                <w:sz w:val="16"/>
              </w:rPr>
              <w:t>Fundraisers</w:t>
            </w:r>
          </w:p>
        </w:tc>
        <w:tc>
          <w:tcPr>
            <w:tcW w:type="dxa" w:w="3552"/>
            <w:vAlign w:val="top"/>
          </w:tcPr>
          <w:p>
            <w:r/>
            <w:r>
              <w:rPr>
                <w:b w:val="0"/>
                <w:sz w:val="16"/>
              </w:rPr>
              <w:t>tenant_id required</w:t>
            </w:r>
          </w:p>
        </w:tc>
      </w:tr>
      <w:tr>
        <w:tc>
          <w:tcPr>
            <w:tcW w:type="dxa" w:w="3552"/>
            <w:vAlign w:val="top"/>
          </w:tcPr>
          <w:p>
            <w:r/>
            <w:r>
              <w:rPr>
                <w:b w:val="0"/>
                <w:sz w:val="16"/>
              </w:rPr>
              <w:t>agencies</w:t>
            </w:r>
          </w:p>
        </w:tc>
        <w:tc>
          <w:tcPr>
            <w:tcW w:type="dxa" w:w="3552"/>
            <w:vAlign w:val="top"/>
          </w:tcPr>
          <w:p>
            <w:r/>
            <w:r>
              <w:rPr>
                <w:b w:val="0"/>
                <w:sz w:val="16"/>
              </w:rPr>
              <w:t>Agencies</w:t>
            </w:r>
          </w:p>
        </w:tc>
        <w:tc>
          <w:tcPr>
            <w:tcW w:type="dxa" w:w="3552"/>
            <w:vAlign w:val="top"/>
          </w:tcPr>
          <w:p>
            <w:r/>
            <w:r>
              <w:rPr>
                <w:b w:val="0"/>
                <w:sz w:val="16"/>
              </w:rPr>
              <w:t>tenant_id required</w:t>
            </w:r>
          </w:p>
        </w:tc>
      </w:tr>
      <w:tr>
        <w:tc>
          <w:tcPr>
            <w:tcW w:type="dxa" w:w="3552"/>
            <w:vAlign w:val="top"/>
          </w:tcPr>
          <w:p>
            <w:r/>
            <w:r>
              <w:rPr>
                <w:b w:val="0"/>
                <w:sz w:val="16"/>
              </w:rPr>
              <w:t>agency_telecallers</w:t>
            </w:r>
          </w:p>
        </w:tc>
        <w:tc>
          <w:tcPr>
            <w:tcW w:type="dxa" w:w="3552"/>
            <w:vAlign w:val="top"/>
          </w:tcPr>
          <w:p>
            <w:r/>
            <w:r>
              <w:rPr>
                <w:b w:val="0"/>
                <w:sz w:val="16"/>
              </w:rPr>
              <w:t>Agency Telecallers</w:t>
            </w:r>
          </w:p>
        </w:tc>
        <w:tc>
          <w:tcPr>
            <w:tcW w:type="dxa" w:w="3552"/>
            <w:vAlign w:val="top"/>
          </w:tcPr>
          <w:p>
            <w:r/>
            <w:r>
              <w:rPr>
                <w:b w:val="0"/>
                <w:sz w:val="16"/>
              </w:rPr>
              <w:t>tenant_id required</w:t>
            </w:r>
          </w:p>
        </w:tc>
      </w:tr>
      <w:tr>
        <w:tc>
          <w:tcPr>
            <w:tcW w:type="dxa" w:w="3552"/>
            <w:vAlign w:val="top"/>
          </w:tcPr>
          <w:p>
            <w:r/>
            <w:r>
              <w:rPr>
                <w:b w:val="0"/>
                <w:sz w:val="16"/>
              </w:rPr>
              <w:t>telecaller_groups</w:t>
            </w:r>
          </w:p>
        </w:tc>
        <w:tc>
          <w:tcPr>
            <w:tcW w:type="dxa" w:w="3552"/>
            <w:vAlign w:val="top"/>
          </w:tcPr>
          <w:p>
            <w:r/>
            <w:r>
              <w:rPr>
                <w:b w:val="0"/>
                <w:sz w:val="16"/>
              </w:rPr>
              <w:t>Telecaller Groups</w:t>
            </w:r>
          </w:p>
        </w:tc>
        <w:tc>
          <w:tcPr>
            <w:tcW w:type="dxa" w:w="3552"/>
            <w:vAlign w:val="top"/>
          </w:tcPr>
          <w:p>
            <w:r/>
            <w:r>
              <w:rPr>
                <w:b w:val="0"/>
                <w:sz w:val="16"/>
              </w:rPr>
              <w:t>tenant_id required</w:t>
            </w:r>
          </w:p>
        </w:tc>
      </w:tr>
      <w:tr>
        <w:tc>
          <w:tcPr>
            <w:tcW w:type="dxa" w:w="3552"/>
            <w:vAlign w:val="top"/>
          </w:tcPr>
          <w:p>
            <w:r/>
            <w:r>
              <w:rPr>
                <w:b w:val="0"/>
                <w:sz w:val="16"/>
              </w:rPr>
              <w:t>fundraising_links</w:t>
            </w:r>
          </w:p>
        </w:tc>
        <w:tc>
          <w:tcPr>
            <w:tcW w:type="dxa" w:w="3552"/>
            <w:vAlign w:val="top"/>
          </w:tcPr>
          <w:p>
            <w:r/>
            <w:r>
              <w:rPr>
                <w:b w:val="0"/>
                <w:sz w:val="16"/>
              </w:rPr>
              <w:t>Fundraising Links</w:t>
            </w:r>
          </w:p>
        </w:tc>
        <w:tc>
          <w:tcPr>
            <w:tcW w:type="dxa" w:w="3552"/>
            <w:vAlign w:val="top"/>
          </w:tcPr>
          <w:p>
            <w:r/>
            <w:r>
              <w:rPr>
                <w:b w:val="0"/>
                <w:sz w:val="16"/>
              </w:rPr>
              <w:t>tenant_id required</w:t>
            </w:r>
          </w:p>
        </w:tc>
      </w:tr>
      <w:tr>
        <w:tc>
          <w:tcPr>
            <w:tcW w:type="dxa" w:w="3552"/>
            <w:vAlign w:val="top"/>
          </w:tcPr>
          <w:p>
            <w:r/>
            <w:r>
              <w:rPr>
                <w:b w:val="0"/>
                <w:sz w:val="16"/>
              </w:rPr>
              <w:t>fundraising_clicks</w:t>
            </w:r>
          </w:p>
        </w:tc>
        <w:tc>
          <w:tcPr>
            <w:tcW w:type="dxa" w:w="3552"/>
            <w:vAlign w:val="top"/>
          </w:tcPr>
          <w:p>
            <w:r/>
            <w:r>
              <w:rPr>
                <w:b w:val="0"/>
                <w:sz w:val="16"/>
              </w:rPr>
              <w:t>Fundraising Clicks</w:t>
            </w:r>
          </w:p>
        </w:tc>
        <w:tc>
          <w:tcPr>
            <w:tcW w:type="dxa" w:w="3552"/>
            <w:vAlign w:val="top"/>
          </w:tcPr>
          <w:p>
            <w:r/>
            <w:r>
              <w:rPr>
                <w:b w:val="0"/>
                <w:sz w:val="16"/>
              </w:rPr>
              <w:t>tenant_id required</w:t>
            </w:r>
          </w:p>
        </w:tc>
      </w:tr>
      <w:tr>
        <w:tc>
          <w:tcPr>
            <w:tcW w:type="dxa" w:w="3552"/>
            <w:vAlign w:val="top"/>
          </w:tcPr>
          <w:p>
            <w:r/>
            <w:r>
              <w:rPr>
                <w:b w:val="0"/>
                <w:sz w:val="16"/>
              </w:rPr>
              <w:t>fundraising_attribution</w:t>
            </w:r>
          </w:p>
        </w:tc>
        <w:tc>
          <w:tcPr>
            <w:tcW w:type="dxa" w:w="3552"/>
            <w:vAlign w:val="top"/>
          </w:tcPr>
          <w:p>
            <w:r/>
            <w:r>
              <w:rPr>
                <w:b w:val="0"/>
                <w:sz w:val="16"/>
              </w:rPr>
              <w:t>Fundraising Attribution</w:t>
            </w:r>
          </w:p>
        </w:tc>
        <w:tc>
          <w:tcPr>
            <w:tcW w:type="dxa" w:w="3552"/>
            <w:vAlign w:val="top"/>
          </w:tcPr>
          <w:p>
            <w:r/>
            <w:r>
              <w:rPr>
                <w:b w:val="0"/>
                <w:sz w:val="16"/>
              </w:rPr>
              <w:t>tenant_id required</w:t>
            </w:r>
          </w:p>
        </w:tc>
      </w:tr>
      <w:tr>
        <w:tc>
          <w:tcPr>
            <w:tcW w:type="dxa" w:w="3552"/>
            <w:vAlign w:val="top"/>
          </w:tcPr>
          <w:p>
            <w:r/>
            <w:r>
              <w:rPr>
                <w:b w:val="0"/>
                <w:sz w:val="16"/>
              </w:rPr>
              <w:t>commission_rules</w:t>
            </w:r>
          </w:p>
        </w:tc>
        <w:tc>
          <w:tcPr>
            <w:tcW w:type="dxa" w:w="3552"/>
            <w:vAlign w:val="top"/>
          </w:tcPr>
          <w:p>
            <w:r/>
            <w:r>
              <w:rPr>
                <w:b w:val="0"/>
                <w:sz w:val="16"/>
              </w:rPr>
              <w:t>Commission Rules</w:t>
            </w:r>
          </w:p>
        </w:tc>
        <w:tc>
          <w:tcPr>
            <w:tcW w:type="dxa" w:w="3552"/>
            <w:vAlign w:val="top"/>
          </w:tcPr>
          <w:p>
            <w:r/>
            <w:r>
              <w:rPr>
                <w:b w:val="0"/>
                <w:sz w:val="16"/>
              </w:rPr>
              <w:t>tenant_id required</w:t>
            </w:r>
          </w:p>
        </w:tc>
      </w:tr>
      <w:tr>
        <w:tc>
          <w:tcPr>
            <w:tcW w:type="dxa" w:w="3552"/>
            <w:vAlign w:val="top"/>
          </w:tcPr>
          <w:p>
            <w:r/>
            <w:r>
              <w:rPr>
                <w:b w:val="0"/>
                <w:sz w:val="16"/>
              </w:rPr>
              <w:t>commission_ledgers</w:t>
            </w:r>
          </w:p>
        </w:tc>
        <w:tc>
          <w:tcPr>
            <w:tcW w:type="dxa" w:w="3552"/>
            <w:vAlign w:val="top"/>
          </w:tcPr>
          <w:p>
            <w:r/>
            <w:r>
              <w:rPr>
                <w:b w:val="0"/>
                <w:sz w:val="16"/>
              </w:rPr>
              <w:t>Commission Ledgers</w:t>
            </w:r>
          </w:p>
        </w:tc>
        <w:tc>
          <w:tcPr>
            <w:tcW w:type="dxa" w:w="3552"/>
            <w:vAlign w:val="top"/>
          </w:tcPr>
          <w:p>
            <w:r/>
            <w:r>
              <w:rPr>
                <w:b w:val="0"/>
                <w:sz w:val="16"/>
              </w:rPr>
              <w:t>tenant_id required</w:t>
            </w:r>
          </w:p>
        </w:tc>
      </w:tr>
      <w:tr>
        <w:tc>
          <w:tcPr>
            <w:tcW w:type="dxa" w:w="3552"/>
            <w:vAlign w:val="top"/>
          </w:tcPr>
          <w:p>
            <w:r/>
            <w:r>
              <w:rPr>
                <w:b w:val="0"/>
                <w:sz w:val="16"/>
              </w:rPr>
              <w:t>withdrawal_requests</w:t>
            </w:r>
          </w:p>
        </w:tc>
        <w:tc>
          <w:tcPr>
            <w:tcW w:type="dxa" w:w="3552"/>
            <w:vAlign w:val="top"/>
          </w:tcPr>
          <w:p>
            <w:r/>
            <w:r>
              <w:rPr>
                <w:b w:val="0"/>
                <w:sz w:val="16"/>
              </w:rPr>
              <w:t>Withdrawal Requests</w:t>
            </w:r>
          </w:p>
        </w:tc>
        <w:tc>
          <w:tcPr>
            <w:tcW w:type="dxa" w:w="3552"/>
            <w:vAlign w:val="top"/>
          </w:tcPr>
          <w:p>
            <w:r/>
            <w:r>
              <w:rPr>
                <w:b w:val="0"/>
                <w:sz w:val="16"/>
              </w:rPr>
              <w:t>tenant_id required</w:t>
            </w:r>
          </w:p>
        </w:tc>
      </w:tr>
      <w:tr>
        <w:tc>
          <w:tcPr>
            <w:tcW w:type="dxa" w:w="3552"/>
            <w:vAlign w:val="top"/>
          </w:tcPr>
          <w:p>
            <w:r/>
            <w:r>
              <w:rPr>
                <w:b w:val="0"/>
                <w:sz w:val="16"/>
              </w:rPr>
              <w:t>payout_payment_logs</w:t>
            </w:r>
          </w:p>
        </w:tc>
        <w:tc>
          <w:tcPr>
            <w:tcW w:type="dxa" w:w="3552"/>
            <w:vAlign w:val="top"/>
          </w:tcPr>
          <w:p>
            <w:r/>
            <w:r>
              <w:rPr>
                <w:b w:val="0"/>
                <w:sz w:val="16"/>
              </w:rPr>
              <w:t>Payout Payment Logs</w:t>
            </w:r>
          </w:p>
        </w:tc>
        <w:tc>
          <w:tcPr>
            <w:tcW w:type="dxa" w:w="3552"/>
            <w:vAlign w:val="top"/>
          </w:tcPr>
          <w:p>
            <w:r/>
            <w:r>
              <w:rPr>
                <w:b w:val="0"/>
                <w:sz w:val="16"/>
              </w:rPr>
              <w:t>tenant_id required</w:t>
            </w:r>
          </w:p>
        </w:tc>
      </w:tr>
      <w:tr>
        <w:tc>
          <w:tcPr>
            <w:tcW w:type="dxa" w:w="3552"/>
            <w:vAlign w:val="top"/>
          </w:tcPr>
          <w:p>
            <w:r/>
            <w:r>
              <w:rPr>
                <w:b w:val="0"/>
                <w:sz w:val="16"/>
              </w:rPr>
              <w:t>events</w:t>
            </w:r>
          </w:p>
        </w:tc>
        <w:tc>
          <w:tcPr>
            <w:tcW w:type="dxa" w:w="3552"/>
            <w:vAlign w:val="top"/>
          </w:tcPr>
          <w:p>
            <w:r/>
            <w:r>
              <w:rPr>
                <w:b w:val="0"/>
                <w:sz w:val="16"/>
              </w:rPr>
              <w:t>Events</w:t>
            </w:r>
          </w:p>
        </w:tc>
        <w:tc>
          <w:tcPr>
            <w:tcW w:type="dxa" w:w="3552"/>
            <w:vAlign w:val="top"/>
          </w:tcPr>
          <w:p>
            <w:r/>
            <w:r>
              <w:rPr>
                <w:b w:val="0"/>
                <w:sz w:val="16"/>
              </w:rPr>
              <w:t>tenant_id required</w:t>
            </w:r>
          </w:p>
        </w:tc>
      </w:tr>
      <w:tr>
        <w:tc>
          <w:tcPr>
            <w:tcW w:type="dxa" w:w="3552"/>
            <w:vAlign w:val="top"/>
          </w:tcPr>
          <w:p>
            <w:r/>
            <w:r>
              <w:rPr>
                <w:b w:val="0"/>
                <w:sz w:val="16"/>
              </w:rPr>
              <w:t>event_registrations</w:t>
            </w:r>
          </w:p>
        </w:tc>
        <w:tc>
          <w:tcPr>
            <w:tcW w:type="dxa" w:w="3552"/>
            <w:vAlign w:val="top"/>
          </w:tcPr>
          <w:p>
            <w:r/>
            <w:r>
              <w:rPr>
                <w:b w:val="0"/>
                <w:sz w:val="16"/>
              </w:rPr>
              <w:t>Event Registrations</w:t>
            </w:r>
          </w:p>
        </w:tc>
        <w:tc>
          <w:tcPr>
            <w:tcW w:type="dxa" w:w="3552"/>
            <w:vAlign w:val="top"/>
          </w:tcPr>
          <w:p>
            <w:r/>
            <w:r>
              <w:rPr>
                <w:b w:val="0"/>
                <w:sz w:val="16"/>
              </w:rPr>
              <w:t>tenant_id required</w:t>
            </w:r>
          </w:p>
        </w:tc>
      </w:tr>
      <w:tr>
        <w:tc>
          <w:tcPr>
            <w:tcW w:type="dxa" w:w="3552"/>
            <w:vAlign w:val="top"/>
          </w:tcPr>
          <w:p>
            <w:r/>
            <w:r>
              <w:rPr>
                <w:b w:val="0"/>
                <w:sz w:val="16"/>
              </w:rPr>
              <w:t>volunteers</w:t>
            </w:r>
          </w:p>
        </w:tc>
        <w:tc>
          <w:tcPr>
            <w:tcW w:type="dxa" w:w="3552"/>
            <w:vAlign w:val="top"/>
          </w:tcPr>
          <w:p>
            <w:r/>
            <w:r>
              <w:rPr>
                <w:b w:val="0"/>
                <w:sz w:val="16"/>
              </w:rPr>
              <w:t>Volunteers</w:t>
            </w:r>
          </w:p>
        </w:tc>
        <w:tc>
          <w:tcPr>
            <w:tcW w:type="dxa" w:w="3552"/>
            <w:vAlign w:val="top"/>
          </w:tcPr>
          <w:p>
            <w:r/>
            <w:r>
              <w:rPr>
                <w:b w:val="0"/>
                <w:sz w:val="16"/>
              </w:rPr>
              <w:t>tenant_id required</w:t>
            </w:r>
          </w:p>
        </w:tc>
      </w:tr>
      <w:tr>
        <w:tc>
          <w:tcPr>
            <w:tcW w:type="dxa" w:w="3552"/>
            <w:vAlign w:val="top"/>
          </w:tcPr>
          <w:p>
            <w:r/>
            <w:r>
              <w:rPr>
                <w:b w:val="0"/>
                <w:sz w:val="16"/>
              </w:rPr>
              <w:t>volunteer_tasks</w:t>
            </w:r>
          </w:p>
        </w:tc>
        <w:tc>
          <w:tcPr>
            <w:tcW w:type="dxa" w:w="3552"/>
            <w:vAlign w:val="top"/>
          </w:tcPr>
          <w:p>
            <w:r/>
            <w:r>
              <w:rPr>
                <w:b w:val="0"/>
                <w:sz w:val="16"/>
              </w:rPr>
              <w:t>Volunteer Tasks</w:t>
            </w:r>
          </w:p>
        </w:tc>
        <w:tc>
          <w:tcPr>
            <w:tcW w:type="dxa" w:w="3552"/>
            <w:vAlign w:val="top"/>
          </w:tcPr>
          <w:p>
            <w:r/>
            <w:r>
              <w:rPr>
                <w:b w:val="0"/>
                <w:sz w:val="16"/>
              </w:rPr>
              <w:t>tenant_id required</w:t>
            </w:r>
          </w:p>
        </w:tc>
      </w:tr>
      <w:tr>
        <w:tc>
          <w:tcPr>
            <w:tcW w:type="dxa" w:w="3552"/>
            <w:vAlign w:val="top"/>
          </w:tcPr>
          <w:p>
            <w:r/>
            <w:r>
              <w:rPr>
                <w:b w:val="0"/>
                <w:sz w:val="16"/>
              </w:rPr>
              <w:t>volunteer_attendance</w:t>
            </w:r>
          </w:p>
        </w:tc>
        <w:tc>
          <w:tcPr>
            <w:tcW w:type="dxa" w:w="3552"/>
            <w:vAlign w:val="top"/>
          </w:tcPr>
          <w:p>
            <w:r/>
            <w:r>
              <w:rPr>
                <w:b w:val="0"/>
                <w:sz w:val="16"/>
              </w:rPr>
              <w:t>Volunteer Attendance</w:t>
            </w:r>
          </w:p>
        </w:tc>
        <w:tc>
          <w:tcPr>
            <w:tcW w:type="dxa" w:w="3552"/>
            <w:vAlign w:val="top"/>
          </w:tcPr>
          <w:p>
            <w:r/>
            <w:r>
              <w:rPr>
                <w:b w:val="0"/>
                <w:sz w:val="16"/>
              </w:rPr>
              <w:t>tenant_id required</w:t>
            </w:r>
          </w:p>
        </w:tc>
      </w:tr>
      <w:tr>
        <w:tc>
          <w:tcPr>
            <w:tcW w:type="dxa" w:w="3552"/>
            <w:vAlign w:val="top"/>
          </w:tcPr>
          <w:p>
            <w:r/>
            <w:r>
              <w:rPr>
                <w:b w:val="0"/>
                <w:sz w:val="16"/>
              </w:rPr>
              <w:t>volunteer_certificates</w:t>
            </w:r>
          </w:p>
        </w:tc>
        <w:tc>
          <w:tcPr>
            <w:tcW w:type="dxa" w:w="3552"/>
            <w:vAlign w:val="top"/>
          </w:tcPr>
          <w:p>
            <w:r/>
            <w:r>
              <w:rPr>
                <w:b w:val="0"/>
                <w:sz w:val="16"/>
              </w:rPr>
              <w:t>Volunteer Certificates</w:t>
            </w:r>
          </w:p>
        </w:tc>
        <w:tc>
          <w:tcPr>
            <w:tcW w:type="dxa" w:w="3552"/>
            <w:vAlign w:val="top"/>
          </w:tcPr>
          <w:p>
            <w:r/>
            <w:r>
              <w:rPr>
                <w:b w:val="0"/>
                <w:sz w:val="16"/>
              </w:rPr>
              <w:t>tenant_id required</w:t>
            </w:r>
          </w:p>
        </w:tc>
      </w:tr>
      <w:tr>
        <w:tc>
          <w:tcPr>
            <w:tcW w:type="dxa" w:w="3552"/>
            <w:vAlign w:val="top"/>
          </w:tcPr>
          <w:p>
            <w:r/>
            <w:r>
              <w:rPr>
                <w:b w:val="0"/>
                <w:sz w:val="16"/>
              </w:rPr>
              <w:t>compliance_validation_errors</w:t>
            </w:r>
          </w:p>
        </w:tc>
        <w:tc>
          <w:tcPr>
            <w:tcW w:type="dxa" w:w="3552"/>
            <w:vAlign w:val="top"/>
          </w:tcPr>
          <w:p>
            <w:r/>
            <w:r>
              <w:rPr>
                <w:b w:val="0"/>
                <w:sz w:val="16"/>
              </w:rPr>
              <w:t>Compliance Validation Errors</w:t>
            </w:r>
          </w:p>
        </w:tc>
        <w:tc>
          <w:tcPr>
            <w:tcW w:type="dxa" w:w="3552"/>
            <w:vAlign w:val="top"/>
          </w:tcPr>
          <w:p>
            <w:r/>
            <w:r>
              <w:rPr>
                <w:b w:val="0"/>
                <w:sz w:val="16"/>
              </w:rPr>
              <w:t>tenant_id required</w:t>
            </w:r>
          </w:p>
        </w:tc>
      </w:tr>
      <w:tr>
        <w:tc>
          <w:tcPr>
            <w:tcW w:type="dxa" w:w="3552"/>
            <w:vAlign w:val="top"/>
          </w:tcPr>
          <w:p>
            <w:r/>
            <w:r>
              <w:rPr>
                <w:b w:val="0"/>
                <w:sz w:val="16"/>
              </w:rPr>
              <w:t>tenbd_batches</w:t>
            </w:r>
          </w:p>
        </w:tc>
        <w:tc>
          <w:tcPr>
            <w:tcW w:type="dxa" w:w="3552"/>
            <w:vAlign w:val="top"/>
          </w:tcPr>
          <w:p>
            <w:r/>
            <w:r>
              <w:rPr>
                <w:b w:val="0"/>
                <w:sz w:val="16"/>
              </w:rPr>
              <w:t>Tenbd Batches</w:t>
            </w:r>
          </w:p>
        </w:tc>
        <w:tc>
          <w:tcPr>
            <w:tcW w:type="dxa" w:w="3552"/>
            <w:vAlign w:val="top"/>
          </w:tcPr>
          <w:p>
            <w:r/>
            <w:r>
              <w:rPr>
                <w:b w:val="0"/>
                <w:sz w:val="16"/>
              </w:rPr>
              <w:t>tenant_id required</w:t>
            </w:r>
          </w:p>
        </w:tc>
      </w:tr>
      <w:tr>
        <w:tc>
          <w:tcPr>
            <w:tcW w:type="dxa" w:w="3552"/>
            <w:vAlign w:val="top"/>
          </w:tcPr>
          <w:p>
            <w:r/>
            <w:r>
              <w:rPr>
                <w:b w:val="0"/>
                <w:sz w:val="16"/>
              </w:rPr>
              <w:t>tenbd_rows</w:t>
            </w:r>
          </w:p>
        </w:tc>
        <w:tc>
          <w:tcPr>
            <w:tcW w:type="dxa" w:w="3552"/>
            <w:vAlign w:val="top"/>
          </w:tcPr>
          <w:p>
            <w:r/>
            <w:r>
              <w:rPr>
                <w:b w:val="0"/>
                <w:sz w:val="16"/>
              </w:rPr>
              <w:t>Tenbd Rows</w:t>
            </w:r>
          </w:p>
        </w:tc>
        <w:tc>
          <w:tcPr>
            <w:tcW w:type="dxa" w:w="3552"/>
            <w:vAlign w:val="top"/>
          </w:tcPr>
          <w:p>
            <w:r/>
            <w:r>
              <w:rPr>
                <w:b w:val="0"/>
                <w:sz w:val="16"/>
              </w:rPr>
              <w:t>tenant_id required</w:t>
            </w:r>
          </w:p>
        </w:tc>
      </w:tr>
      <w:tr>
        <w:tc>
          <w:tcPr>
            <w:tcW w:type="dxa" w:w="3552"/>
            <w:vAlign w:val="top"/>
          </w:tcPr>
          <w:p>
            <w:r/>
            <w:r>
              <w:rPr>
                <w:b w:val="0"/>
                <w:sz w:val="16"/>
              </w:rPr>
              <w:t>tenbe_import_batches</w:t>
            </w:r>
          </w:p>
        </w:tc>
        <w:tc>
          <w:tcPr>
            <w:tcW w:type="dxa" w:w="3552"/>
            <w:vAlign w:val="top"/>
          </w:tcPr>
          <w:p>
            <w:r/>
            <w:r>
              <w:rPr>
                <w:b w:val="0"/>
                <w:sz w:val="16"/>
              </w:rPr>
              <w:t>Tenbe Import Batches</w:t>
            </w:r>
          </w:p>
        </w:tc>
        <w:tc>
          <w:tcPr>
            <w:tcW w:type="dxa" w:w="3552"/>
            <w:vAlign w:val="top"/>
          </w:tcPr>
          <w:p>
            <w:r/>
            <w:r>
              <w:rPr>
                <w:b w:val="0"/>
                <w:sz w:val="16"/>
              </w:rPr>
              <w:t>tenant_id required</w:t>
            </w:r>
          </w:p>
        </w:tc>
      </w:tr>
      <w:tr>
        <w:tc>
          <w:tcPr>
            <w:tcW w:type="dxa" w:w="3552"/>
            <w:vAlign w:val="top"/>
          </w:tcPr>
          <w:p>
            <w:r/>
            <w:r>
              <w:rPr>
                <w:b w:val="0"/>
                <w:sz w:val="16"/>
              </w:rPr>
              <w:t>tenbe_certificates</w:t>
            </w:r>
          </w:p>
        </w:tc>
        <w:tc>
          <w:tcPr>
            <w:tcW w:type="dxa" w:w="3552"/>
            <w:vAlign w:val="top"/>
          </w:tcPr>
          <w:p>
            <w:r/>
            <w:r>
              <w:rPr>
                <w:b w:val="0"/>
                <w:sz w:val="16"/>
              </w:rPr>
              <w:t>Tenbe Certificates</w:t>
            </w:r>
          </w:p>
        </w:tc>
        <w:tc>
          <w:tcPr>
            <w:tcW w:type="dxa" w:w="3552"/>
            <w:vAlign w:val="top"/>
          </w:tcPr>
          <w:p>
            <w:r/>
            <w:r>
              <w:rPr>
                <w:b w:val="0"/>
                <w:sz w:val="16"/>
              </w:rPr>
              <w:t>tenant_id required</w:t>
            </w:r>
          </w:p>
        </w:tc>
      </w:tr>
      <w:tr>
        <w:tc>
          <w:tcPr>
            <w:tcW w:type="dxa" w:w="3552"/>
            <w:vAlign w:val="top"/>
          </w:tcPr>
          <w:p>
            <w:r/>
            <w:r>
              <w:rPr>
                <w:b w:val="0"/>
                <w:sz w:val="16"/>
              </w:rPr>
              <w:t>tenbe_matches</w:t>
            </w:r>
          </w:p>
        </w:tc>
        <w:tc>
          <w:tcPr>
            <w:tcW w:type="dxa" w:w="3552"/>
            <w:vAlign w:val="top"/>
          </w:tcPr>
          <w:p>
            <w:r/>
            <w:r>
              <w:rPr>
                <w:b w:val="0"/>
                <w:sz w:val="16"/>
              </w:rPr>
              <w:t>Tenbe Matches</w:t>
            </w:r>
          </w:p>
        </w:tc>
        <w:tc>
          <w:tcPr>
            <w:tcW w:type="dxa" w:w="3552"/>
            <w:vAlign w:val="top"/>
          </w:tcPr>
          <w:p>
            <w:r/>
            <w:r>
              <w:rPr>
                <w:b w:val="0"/>
                <w:sz w:val="16"/>
              </w:rPr>
              <w:t>tenant_id required</w:t>
            </w:r>
          </w:p>
        </w:tc>
      </w:tr>
      <w:tr>
        <w:tc>
          <w:tcPr>
            <w:tcW w:type="dxa" w:w="3552"/>
            <w:vAlign w:val="top"/>
          </w:tcPr>
          <w:p>
            <w:r/>
            <w:r>
              <w:rPr>
                <w:b w:val="0"/>
                <w:sz w:val="16"/>
              </w:rPr>
              <w:t>certificate_dispatch_logs</w:t>
            </w:r>
          </w:p>
        </w:tc>
        <w:tc>
          <w:tcPr>
            <w:tcW w:type="dxa" w:w="3552"/>
            <w:vAlign w:val="top"/>
          </w:tcPr>
          <w:p>
            <w:r/>
            <w:r>
              <w:rPr>
                <w:b w:val="0"/>
                <w:sz w:val="16"/>
              </w:rPr>
              <w:t>Certificate Dispatch Logs</w:t>
            </w:r>
          </w:p>
        </w:tc>
        <w:tc>
          <w:tcPr>
            <w:tcW w:type="dxa" w:w="3552"/>
            <w:vAlign w:val="top"/>
          </w:tcPr>
          <w:p>
            <w:r/>
            <w:r>
              <w:rPr>
                <w:b w:val="0"/>
                <w:sz w:val="16"/>
              </w:rPr>
              <w:t>tenant_id required</w:t>
            </w:r>
          </w:p>
        </w:tc>
      </w:tr>
      <w:tr>
        <w:tc>
          <w:tcPr>
            <w:tcW w:type="dxa" w:w="3552"/>
            <w:vAlign w:val="top"/>
          </w:tcPr>
          <w:p>
            <w:r/>
            <w:r>
              <w:rPr>
                <w:b w:val="0"/>
                <w:sz w:val="16"/>
              </w:rPr>
              <w:t>communication_templates</w:t>
            </w:r>
          </w:p>
        </w:tc>
        <w:tc>
          <w:tcPr>
            <w:tcW w:type="dxa" w:w="3552"/>
            <w:vAlign w:val="top"/>
          </w:tcPr>
          <w:p>
            <w:r/>
            <w:r>
              <w:rPr>
                <w:b w:val="0"/>
                <w:sz w:val="16"/>
              </w:rPr>
              <w:t>Communication Templates</w:t>
            </w:r>
          </w:p>
        </w:tc>
        <w:tc>
          <w:tcPr>
            <w:tcW w:type="dxa" w:w="3552"/>
            <w:vAlign w:val="top"/>
          </w:tcPr>
          <w:p>
            <w:r/>
            <w:r>
              <w:rPr>
                <w:b w:val="0"/>
                <w:sz w:val="16"/>
              </w:rPr>
              <w:t>tenant_id required</w:t>
            </w:r>
          </w:p>
        </w:tc>
      </w:tr>
      <w:tr>
        <w:tc>
          <w:tcPr>
            <w:tcW w:type="dxa" w:w="3552"/>
            <w:vAlign w:val="top"/>
          </w:tcPr>
          <w:p>
            <w:r/>
            <w:r>
              <w:rPr>
                <w:b w:val="0"/>
                <w:sz w:val="16"/>
              </w:rPr>
              <w:t>communication_logs</w:t>
            </w:r>
          </w:p>
        </w:tc>
        <w:tc>
          <w:tcPr>
            <w:tcW w:type="dxa" w:w="3552"/>
            <w:vAlign w:val="top"/>
          </w:tcPr>
          <w:p>
            <w:r/>
            <w:r>
              <w:rPr>
                <w:b w:val="0"/>
                <w:sz w:val="16"/>
              </w:rPr>
              <w:t>Communication Logs</w:t>
            </w:r>
          </w:p>
        </w:tc>
        <w:tc>
          <w:tcPr>
            <w:tcW w:type="dxa" w:w="3552"/>
            <w:vAlign w:val="top"/>
          </w:tcPr>
          <w:p>
            <w:r/>
            <w:r>
              <w:rPr>
                <w:b w:val="0"/>
                <w:sz w:val="16"/>
              </w:rPr>
              <w:t>tenant_id required</w:t>
            </w:r>
          </w:p>
        </w:tc>
      </w:tr>
      <w:tr>
        <w:tc>
          <w:tcPr>
            <w:tcW w:type="dxa" w:w="3552"/>
            <w:vAlign w:val="top"/>
          </w:tcPr>
          <w:p>
            <w:r/>
            <w:r>
              <w:rPr>
                <w:b w:val="0"/>
                <w:sz w:val="16"/>
              </w:rPr>
              <w:t>sms_wallets</w:t>
            </w:r>
          </w:p>
        </w:tc>
        <w:tc>
          <w:tcPr>
            <w:tcW w:type="dxa" w:w="3552"/>
            <w:vAlign w:val="top"/>
          </w:tcPr>
          <w:p>
            <w:r/>
            <w:r>
              <w:rPr>
                <w:b w:val="0"/>
                <w:sz w:val="16"/>
              </w:rPr>
              <w:t>Sms Wallets</w:t>
            </w:r>
          </w:p>
        </w:tc>
        <w:tc>
          <w:tcPr>
            <w:tcW w:type="dxa" w:w="3552"/>
            <w:vAlign w:val="top"/>
          </w:tcPr>
          <w:p>
            <w:r/>
            <w:r>
              <w:rPr>
                <w:b w:val="0"/>
                <w:sz w:val="16"/>
              </w:rPr>
              <w:t>tenant_id required</w:t>
            </w:r>
          </w:p>
        </w:tc>
      </w:tr>
      <w:tr>
        <w:tc>
          <w:tcPr>
            <w:tcW w:type="dxa" w:w="3552"/>
            <w:vAlign w:val="top"/>
          </w:tcPr>
          <w:p>
            <w:r/>
            <w:r>
              <w:rPr>
                <w:b w:val="0"/>
                <w:sz w:val="16"/>
              </w:rPr>
              <w:t>whatsapp_wallets</w:t>
            </w:r>
          </w:p>
        </w:tc>
        <w:tc>
          <w:tcPr>
            <w:tcW w:type="dxa" w:w="3552"/>
            <w:vAlign w:val="top"/>
          </w:tcPr>
          <w:p>
            <w:r/>
            <w:r>
              <w:rPr>
                <w:b w:val="0"/>
                <w:sz w:val="16"/>
              </w:rPr>
              <w:t>Whatsapp Wallets</w:t>
            </w:r>
          </w:p>
        </w:tc>
        <w:tc>
          <w:tcPr>
            <w:tcW w:type="dxa" w:w="3552"/>
            <w:vAlign w:val="top"/>
          </w:tcPr>
          <w:p>
            <w:r/>
            <w:r>
              <w:rPr>
                <w:b w:val="0"/>
                <w:sz w:val="16"/>
              </w:rPr>
              <w:t>tenant_id required</w:t>
            </w:r>
          </w:p>
        </w:tc>
      </w:tr>
      <w:tr>
        <w:tc>
          <w:tcPr>
            <w:tcW w:type="dxa" w:w="3552"/>
            <w:vAlign w:val="top"/>
          </w:tcPr>
          <w:p>
            <w:r/>
            <w:r>
              <w:rPr>
                <w:b w:val="0"/>
                <w:sz w:val="16"/>
              </w:rPr>
              <w:t>website_pages</w:t>
            </w:r>
          </w:p>
        </w:tc>
        <w:tc>
          <w:tcPr>
            <w:tcW w:type="dxa" w:w="3552"/>
            <w:vAlign w:val="top"/>
          </w:tcPr>
          <w:p>
            <w:r/>
            <w:r>
              <w:rPr>
                <w:b w:val="0"/>
                <w:sz w:val="16"/>
              </w:rPr>
              <w:t>Website Pages</w:t>
            </w:r>
          </w:p>
        </w:tc>
        <w:tc>
          <w:tcPr>
            <w:tcW w:type="dxa" w:w="3552"/>
            <w:vAlign w:val="top"/>
          </w:tcPr>
          <w:p>
            <w:r/>
            <w:r>
              <w:rPr>
                <w:b w:val="0"/>
                <w:sz w:val="16"/>
              </w:rPr>
              <w:t>tenant_id required</w:t>
            </w:r>
          </w:p>
        </w:tc>
      </w:tr>
      <w:tr>
        <w:tc>
          <w:tcPr>
            <w:tcW w:type="dxa" w:w="3552"/>
            <w:vAlign w:val="top"/>
          </w:tcPr>
          <w:p>
            <w:r/>
            <w:r>
              <w:rPr>
                <w:b w:val="0"/>
                <w:sz w:val="16"/>
              </w:rPr>
              <w:t>website_media</w:t>
            </w:r>
          </w:p>
        </w:tc>
        <w:tc>
          <w:tcPr>
            <w:tcW w:type="dxa" w:w="3552"/>
            <w:vAlign w:val="top"/>
          </w:tcPr>
          <w:p>
            <w:r/>
            <w:r>
              <w:rPr>
                <w:b w:val="0"/>
                <w:sz w:val="16"/>
              </w:rPr>
              <w:t>Website Media</w:t>
            </w:r>
          </w:p>
        </w:tc>
        <w:tc>
          <w:tcPr>
            <w:tcW w:type="dxa" w:w="3552"/>
            <w:vAlign w:val="top"/>
          </w:tcPr>
          <w:p>
            <w:r/>
            <w:r>
              <w:rPr>
                <w:b w:val="0"/>
                <w:sz w:val="16"/>
              </w:rPr>
              <w:t>tenant_id required</w:t>
            </w:r>
          </w:p>
        </w:tc>
      </w:tr>
      <w:tr>
        <w:tc>
          <w:tcPr>
            <w:tcW w:type="dxa" w:w="3552"/>
            <w:vAlign w:val="top"/>
          </w:tcPr>
          <w:p>
            <w:r/>
            <w:r>
              <w:rPr>
                <w:b w:val="0"/>
                <w:sz w:val="16"/>
              </w:rPr>
              <w:t>wordpress_plugin_keys</w:t>
            </w:r>
          </w:p>
        </w:tc>
        <w:tc>
          <w:tcPr>
            <w:tcW w:type="dxa" w:w="3552"/>
            <w:vAlign w:val="top"/>
          </w:tcPr>
          <w:p>
            <w:r/>
            <w:r>
              <w:rPr>
                <w:b w:val="0"/>
                <w:sz w:val="16"/>
              </w:rPr>
              <w:t>Wordpress Plugin Keys</w:t>
            </w:r>
          </w:p>
        </w:tc>
        <w:tc>
          <w:tcPr>
            <w:tcW w:type="dxa" w:w="3552"/>
            <w:vAlign w:val="top"/>
          </w:tcPr>
          <w:p>
            <w:r/>
            <w:r>
              <w:rPr>
                <w:b w:val="0"/>
                <w:sz w:val="16"/>
              </w:rPr>
              <w:t>tenant_id required</w:t>
            </w:r>
          </w:p>
        </w:tc>
      </w:tr>
      <w:tr>
        <w:tc>
          <w:tcPr>
            <w:tcW w:type="dxa" w:w="3552"/>
            <w:vAlign w:val="top"/>
          </w:tcPr>
          <w:p>
            <w:r/>
            <w:r>
              <w:rPr>
                <w:b w:val="0"/>
                <w:sz w:val="16"/>
              </w:rPr>
              <w:t>api_keys</w:t>
            </w:r>
          </w:p>
        </w:tc>
        <w:tc>
          <w:tcPr>
            <w:tcW w:type="dxa" w:w="3552"/>
            <w:vAlign w:val="top"/>
          </w:tcPr>
          <w:p>
            <w:r/>
            <w:r>
              <w:rPr>
                <w:b w:val="0"/>
                <w:sz w:val="16"/>
              </w:rPr>
              <w:t>Api Keys</w:t>
            </w:r>
          </w:p>
        </w:tc>
        <w:tc>
          <w:tcPr>
            <w:tcW w:type="dxa" w:w="3552"/>
            <w:vAlign w:val="top"/>
          </w:tcPr>
          <w:p>
            <w:r/>
            <w:r>
              <w:rPr>
                <w:b w:val="0"/>
                <w:sz w:val="16"/>
              </w:rPr>
              <w:t>tenant_id required</w:t>
            </w:r>
          </w:p>
        </w:tc>
      </w:tr>
      <w:tr>
        <w:tc>
          <w:tcPr>
            <w:tcW w:type="dxa" w:w="3552"/>
            <w:vAlign w:val="top"/>
          </w:tcPr>
          <w:p>
            <w:r/>
            <w:r>
              <w:rPr>
                <w:b w:val="0"/>
                <w:sz w:val="16"/>
              </w:rPr>
              <w:t>support_tickets</w:t>
            </w:r>
          </w:p>
        </w:tc>
        <w:tc>
          <w:tcPr>
            <w:tcW w:type="dxa" w:w="3552"/>
            <w:vAlign w:val="top"/>
          </w:tcPr>
          <w:p>
            <w:r/>
            <w:r>
              <w:rPr>
                <w:b w:val="0"/>
                <w:sz w:val="16"/>
              </w:rPr>
              <w:t>Support Tickets</w:t>
            </w:r>
          </w:p>
        </w:tc>
        <w:tc>
          <w:tcPr>
            <w:tcW w:type="dxa" w:w="3552"/>
            <w:vAlign w:val="top"/>
          </w:tcPr>
          <w:p>
            <w:r/>
            <w:r>
              <w:rPr>
                <w:b w:val="0"/>
                <w:sz w:val="16"/>
              </w:rPr>
              <w:t>tenant_id required</w:t>
            </w:r>
          </w:p>
        </w:tc>
      </w:tr>
      <w:tr>
        <w:tc>
          <w:tcPr>
            <w:tcW w:type="dxa" w:w="3552"/>
            <w:vAlign w:val="top"/>
          </w:tcPr>
          <w:p>
            <w:r/>
            <w:r>
              <w:rPr>
                <w:b w:val="0"/>
                <w:sz w:val="16"/>
              </w:rPr>
              <w:t>service_requests</w:t>
            </w:r>
          </w:p>
        </w:tc>
        <w:tc>
          <w:tcPr>
            <w:tcW w:type="dxa" w:w="3552"/>
            <w:vAlign w:val="top"/>
          </w:tcPr>
          <w:p>
            <w:r/>
            <w:r>
              <w:rPr>
                <w:b w:val="0"/>
                <w:sz w:val="16"/>
              </w:rPr>
              <w:t>Service Requests</w:t>
            </w:r>
          </w:p>
        </w:tc>
        <w:tc>
          <w:tcPr>
            <w:tcW w:type="dxa" w:w="3552"/>
            <w:vAlign w:val="top"/>
          </w:tcPr>
          <w:p>
            <w:r/>
            <w:r>
              <w:rPr>
                <w:b w:val="0"/>
                <w:sz w:val="16"/>
              </w:rPr>
              <w:t>tenant_id required</w:t>
            </w:r>
          </w:p>
        </w:tc>
      </w:tr>
      <w:tr>
        <w:tc>
          <w:tcPr>
            <w:tcW w:type="dxa" w:w="3552"/>
            <w:vAlign w:val="top"/>
          </w:tcPr>
          <w:p>
            <w:r/>
            <w:r>
              <w:rPr>
                <w:b w:val="0"/>
                <w:sz w:val="16"/>
              </w:rPr>
              <w:t>bulk_import_requests</w:t>
            </w:r>
          </w:p>
        </w:tc>
        <w:tc>
          <w:tcPr>
            <w:tcW w:type="dxa" w:w="3552"/>
            <w:vAlign w:val="top"/>
          </w:tcPr>
          <w:p>
            <w:r/>
            <w:r>
              <w:rPr>
                <w:b w:val="0"/>
                <w:sz w:val="16"/>
              </w:rPr>
              <w:t>Bulk Import Requests</w:t>
            </w:r>
          </w:p>
        </w:tc>
        <w:tc>
          <w:tcPr>
            <w:tcW w:type="dxa" w:w="3552"/>
            <w:vAlign w:val="top"/>
          </w:tcPr>
          <w:p>
            <w:r/>
            <w:r>
              <w:rPr>
                <w:b w:val="0"/>
                <w:sz w:val="16"/>
              </w:rPr>
              <w:t>tenant_id required</w:t>
            </w:r>
          </w:p>
        </w:tc>
      </w:tr>
      <w:tr>
        <w:tc>
          <w:tcPr>
            <w:tcW w:type="dxa" w:w="3552"/>
            <w:vAlign w:val="top"/>
          </w:tcPr>
          <w:p>
            <w:r/>
            <w:r>
              <w:rPr>
                <w:b w:val="0"/>
                <w:sz w:val="16"/>
              </w:rPr>
              <w:t>export_jobs</w:t>
            </w:r>
          </w:p>
        </w:tc>
        <w:tc>
          <w:tcPr>
            <w:tcW w:type="dxa" w:w="3552"/>
            <w:vAlign w:val="top"/>
          </w:tcPr>
          <w:p>
            <w:r/>
            <w:r>
              <w:rPr>
                <w:b w:val="0"/>
                <w:sz w:val="16"/>
              </w:rPr>
              <w:t>Export Jobs</w:t>
            </w:r>
          </w:p>
        </w:tc>
        <w:tc>
          <w:tcPr>
            <w:tcW w:type="dxa" w:w="3552"/>
            <w:vAlign w:val="top"/>
          </w:tcPr>
          <w:p>
            <w:r/>
            <w:r>
              <w:rPr>
                <w:b w:val="0"/>
                <w:sz w:val="16"/>
              </w:rPr>
              <w:t>tenant_id required</w:t>
            </w:r>
          </w:p>
        </w:tc>
      </w:tr>
      <w:tr>
        <w:tc>
          <w:tcPr>
            <w:tcW w:type="dxa" w:w="3552"/>
            <w:vAlign w:val="top"/>
          </w:tcPr>
          <w:p>
            <w:r/>
            <w:r>
              <w:rPr>
                <w:b w:val="0"/>
                <w:sz w:val="16"/>
              </w:rPr>
              <w:t>audit_logs</w:t>
            </w:r>
          </w:p>
        </w:tc>
        <w:tc>
          <w:tcPr>
            <w:tcW w:type="dxa" w:w="3552"/>
            <w:vAlign w:val="top"/>
          </w:tcPr>
          <w:p>
            <w:r/>
            <w:r>
              <w:rPr>
                <w:b w:val="0"/>
                <w:sz w:val="16"/>
              </w:rPr>
              <w:t>Audit Logs</w:t>
            </w:r>
          </w:p>
        </w:tc>
        <w:tc>
          <w:tcPr>
            <w:tcW w:type="dxa" w:w="3552"/>
            <w:vAlign w:val="top"/>
          </w:tcPr>
          <w:p>
            <w:r/>
            <w:r>
              <w:rPr>
                <w:b w:val="0"/>
                <w:sz w:val="16"/>
              </w:rPr>
              <w:t>tenant_id required</w:t>
            </w:r>
          </w:p>
        </w:tc>
      </w:tr>
    </w:tbl>
    <w:p/>
    <w:p>
      <w:r>
        <w:br w:type="page"/>
      </w:r>
    </w:p>
    <w:p>
      <w:pPr>
        <w:pStyle w:val="Heading1"/>
      </w:pPr>
      <w:r>
        <w:t>21. API and Service Groups</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Service group</w:t>
            </w:r>
          </w:p>
        </w:tc>
        <w:tc>
          <w:tcPr>
            <w:tcW w:type="dxa" w:w="5328"/>
            <w:shd w:fill="0B1F4D"/>
          </w:tcPr>
          <w:p>
            <w:r>
              <w:rPr>
                <w:color w:val="FFFFFF"/>
              </w:rPr>
            </w:r>
            <w:r>
              <w:rPr>
                <w:b/>
                <w:color w:val="FFFFFF"/>
                <w:sz w:val="16"/>
              </w:rPr>
              <w:t>Representative endpoints/actions</w:t>
            </w:r>
          </w:p>
        </w:tc>
      </w:tr>
      <w:tr>
        <w:tc>
          <w:tcPr>
            <w:tcW w:type="dxa" w:w="5328"/>
            <w:vAlign w:val="top"/>
          </w:tcPr>
          <w:p>
            <w:r/>
            <w:r>
              <w:rPr>
                <w:b w:val="0"/>
                <w:sz w:val="16"/>
              </w:rPr>
              <w:t>Auth</w:t>
            </w:r>
          </w:p>
        </w:tc>
        <w:tc>
          <w:tcPr>
            <w:tcW w:type="dxa" w:w="5328"/>
            <w:vAlign w:val="top"/>
          </w:tcPr>
          <w:p>
            <w:r/>
            <w:r>
              <w:rPr>
                <w:b w:val="0"/>
                <w:sz w:val="16"/>
              </w:rPr>
              <w:t>POST /auth/login-password, /auth/login-otp, /auth/verify-otp, /auth/logout</w:t>
            </w:r>
          </w:p>
        </w:tc>
      </w:tr>
      <w:tr>
        <w:tc>
          <w:tcPr>
            <w:tcW w:type="dxa" w:w="5328"/>
            <w:vAlign w:val="top"/>
          </w:tcPr>
          <w:p>
            <w:r/>
            <w:r>
              <w:rPr>
                <w:b w:val="0"/>
                <w:sz w:val="16"/>
              </w:rPr>
              <w:t>Tenant SaaS</w:t>
            </w:r>
          </w:p>
        </w:tc>
        <w:tc>
          <w:tcPr>
            <w:tcW w:type="dxa" w:w="5328"/>
            <w:vAlign w:val="top"/>
          </w:tcPr>
          <w:p>
            <w:r/>
            <w:r>
              <w:rPr>
                <w:b w:val="0"/>
                <w:sz w:val="16"/>
              </w:rPr>
              <w:t>/saas/tenants, /saas/tenants/{id}/suspend, /saas/impersonate</w:t>
            </w:r>
          </w:p>
        </w:tc>
      </w:tr>
      <w:tr>
        <w:tc>
          <w:tcPr>
            <w:tcW w:type="dxa" w:w="5328"/>
            <w:vAlign w:val="top"/>
          </w:tcPr>
          <w:p>
            <w:r/>
            <w:r>
              <w:rPr>
                <w:b w:val="0"/>
                <w:sz w:val="16"/>
              </w:rPr>
              <w:t>Onboarding</w:t>
            </w:r>
          </w:p>
        </w:tc>
        <w:tc>
          <w:tcPr>
            <w:tcW w:type="dxa" w:w="5328"/>
            <w:vAlign w:val="top"/>
          </w:tcPr>
          <w:p>
            <w:r/>
            <w:r>
              <w:rPr>
                <w:b w:val="0"/>
                <w:sz w:val="16"/>
              </w:rPr>
              <w:t>/onboarding/register, /onboarding/documents, /onboarding/status</w:t>
            </w:r>
          </w:p>
        </w:tc>
      </w:tr>
      <w:tr>
        <w:tc>
          <w:tcPr>
            <w:tcW w:type="dxa" w:w="5328"/>
            <w:vAlign w:val="top"/>
          </w:tcPr>
          <w:p>
            <w:r/>
            <w:r>
              <w:rPr>
                <w:b w:val="0"/>
                <w:sz w:val="16"/>
              </w:rPr>
              <w:t>Billing</w:t>
            </w:r>
          </w:p>
        </w:tc>
        <w:tc>
          <w:tcPr>
            <w:tcW w:type="dxa" w:w="5328"/>
            <w:vAlign w:val="top"/>
          </w:tcPr>
          <w:p>
            <w:r/>
            <w:r>
              <w:rPr>
                <w:b w:val="0"/>
                <w:sz w:val="16"/>
              </w:rPr>
              <w:t>/billing/plans, /billing/subscribe, /billing/invoices, /billing/addons, /billing/usage/release</w:t>
            </w:r>
          </w:p>
        </w:tc>
      </w:tr>
      <w:tr>
        <w:tc>
          <w:tcPr>
            <w:tcW w:type="dxa" w:w="5328"/>
            <w:vAlign w:val="top"/>
          </w:tcPr>
          <w:p>
            <w:r/>
            <w:r>
              <w:rPr>
                <w:b w:val="0"/>
                <w:sz w:val="16"/>
              </w:rPr>
              <w:t>Website</w:t>
            </w:r>
          </w:p>
        </w:tc>
        <w:tc>
          <w:tcPr>
            <w:tcW w:type="dxa" w:w="5328"/>
            <w:vAlign w:val="top"/>
          </w:tcPr>
          <w:p>
            <w:r/>
            <w:r>
              <w:rPr>
                <w:b w:val="0"/>
                <w:sz w:val="16"/>
              </w:rPr>
              <w:t>/website/pages, /website/media, /website/domain, /wordpress/plugin-key</w:t>
            </w:r>
          </w:p>
        </w:tc>
      </w:tr>
      <w:tr>
        <w:tc>
          <w:tcPr>
            <w:tcW w:type="dxa" w:w="5328"/>
            <w:vAlign w:val="top"/>
          </w:tcPr>
          <w:p>
            <w:r/>
            <w:r>
              <w:rPr>
                <w:b w:val="0"/>
                <w:sz w:val="16"/>
              </w:rPr>
              <w:t>Donors</w:t>
            </w:r>
          </w:p>
        </w:tc>
        <w:tc>
          <w:tcPr>
            <w:tcW w:type="dxa" w:w="5328"/>
            <w:vAlign w:val="top"/>
          </w:tcPr>
          <w:p>
            <w:r/>
            <w:r>
              <w:rPr>
                <w:b w:val="0"/>
                <w:sz w:val="16"/>
              </w:rPr>
              <w:t>/donors, /donors/import, /donors/{id}, /donors/missing-data-link</w:t>
            </w:r>
          </w:p>
        </w:tc>
      </w:tr>
      <w:tr>
        <w:tc>
          <w:tcPr>
            <w:tcW w:type="dxa" w:w="5328"/>
            <w:vAlign w:val="top"/>
          </w:tcPr>
          <w:p>
            <w:r/>
            <w:r>
              <w:rPr>
                <w:b w:val="0"/>
                <w:sz w:val="16"/>
              </w:rPr>
              <w:t>Donations</w:t>
            </w:r>
          </w:p>
        </w:tc>
        <w:tc>
          <w:tcPr>
            <w:tcW w:type="dxa" w:w="5328"/>
            <w:vAlign w:val="top"/>
          </w:tcPr>
          <w:p>
            <w:r/>
            <w:r>
              <w:rPr>
                <w:b w:val="0"/>
                <w:sz w:val="16"/>
              </w:rPr>
              <w:t>/donations/manual, /donations/intent, /donations/callback, /receipts/generate</w:t>
            </w:r>
          </w:p>
        </w:tc>
      </w:tr>
      <w:tr>
        <w:tc>
          <w:tcPr>
            <w:tcW w:type="dxa" w:w="5328"/>
            <w:vAlign w:val="top"/>
          </w:tcPr>
          <w:p>
            <w:r/>
            <w:r>
              <w:rPr>
                <w:b w:val="0"/>
                <w:sz w:val="16"/>
              </w:rPr>
              <w:t>CA Compliance</w:t>
            </w:r>
          </w:p>
        </w:tc>
        <w:tc>
          <w:tcPr>
            <w:tcW w:type="dxa" w:w="5328"/>
            <w:vAlign w:val="top"/>
          </w:tcPr>
          <w:p>
            <w:r/>
            <w:r>
              <w:rPr>
                <w:b w:val="0"/>
                <w:sz w:val="16"/>
              </w:rPr>
              <w:t>/compliance/dashboard, /10bd/validate, /10bd/export, /10be/import, /10be/match</w:t>
            </w:r>
          </w:p>
        </w:tc>
      </w:tr>
      <w:tr>
        <w:tc>
          <w:tcPr>
            <w:tcW w:type="dxa" w:w="5328"/>
            <w:vAlign w:val="top"/>
          </w:tcPr>
          <w:p>
            <w:r/>
            <w:r>
              <w:rPr>
                <w:b w:val="0"/>
                <w:sz w:val="16"/>
              </w:rPr>
              <w:t>Fundraising</w:t>
            </w:r>
          </w:p>
        </w:tc>
        <w:tc>
          <w:tcPr>
            <w:tcW w:type="dxa" w:w="5328"/>
            <w:vAlign w:val="top"/>
          </w:tcPr>
          <w:p>
            <w:r/>
            <w:r>
              <w:rPr>
                <w:b w:val="0"/>
                <w:sz w:val="16"/>
              </w:rPr>
              <w:t>/fundraisers, /agencies, /telecallers, /tracking-links, /commission-rules, /withdrawals</w:t>
            </w:r>
          </w:p>
        </w:tc>
      </w:tr>
      <w:tr>
        <w:tc>
          <w:tcPr>
            <w:tcW w:type="dxa" w:w="5328"/>
            <w:vAlign w:val="top"/>
          </w:tcPr>
          <w:p>
            <w:r/>
            <w:r>
              <w:rPr>
                <w:b w:val="0"/>
                <w:sz w:val="16"/>
              </w:rPr>
              <w:t>Events/Volunteers</w:t>
            </w:r>
          </w:p>
        </w:tc>
        <w:tc>
          <w:tcPr>
            <w:tcW w:type="dxa" w:w="5328"/>
            <w:vAlign w:val="top"/>
          </w:tcPr>
          <w:p>
            <w:r/>
            <w:r>
              <w:rPr>
                <w:b w:val="0"/>
                <w:sz w:val="16"/>
              </w:rPr>
              <w:t>/events, /volunteers, /event-registrations, /attendance, /certificates</w:t>
            </w:r>
          </w:p>
        </w:tc>
      </w:tr>
      <w:tr>
        <w:tc>
          <w:tcPr>
            <w:tcW w:type="dxa" w:w="5328"/>
            <w:vAlign w:val="top"/>
          </w:tcPr>
          <w:p>
            <w:r/>
            <w:r>
              <w:rPr>
                <w:b w:val="0"/>
                <w:sz w:val="16"/>
              </w:rPr>
              <w:t>Communication</w:t>
            </w:r>
          </w:p>
        </w:tc>
        <w:tc>
          <w:tcPr>
            <w:tcW w:type="dxa" w:w="5328"/>
            <w:vAlign w:val="top"/>
          </w:tcPr>
          <w:p>
            <w:r/>
            <w:r>
              <w:rPr>
                <w:b w:val="0"/>
                <w:sz w:val="16"/>
              </w:rPr>
              <w:t>/templates, /messages/email, /messages/whatsapp, /messages/sms, /logs</w:t>
            </w:r>
          </w:p>
        </w:tc>
      </w:tr>
      <w:tr>
        <w:tc>
          <w:tcPr>
            <w:tcW w:type="dxa" w:w="5328"/>
            <w:vAlign w:val="top"/>
          </w:tcPr>
          <w:p>
            <w:r/>
            <w:r>
              <w:rPr>
                <w:b w:val="0"/>
                <w:sz w:val="16"/>
              </w:rPr>
              <w:t>Support</w:t>
            </w:r>
          </w:p>
        </w:tc>
        <w:tc>
          <w:tcPr>
            <w:tcW w:type="dxa" w:w="5328"/>
            <w:vAlign w:val="top"/>
          </w:tcPr>
          <w:p>
            <w:r/>
            <w:r>
              <w:rPr>
                <w:b w:val="0"/>
                <w:sz w:val="16"/>
              </w:rPr>
              <w:t>/tickets, /service-requests, /bulk-import-requests</w:t>
            </w:r>
          </w:p>
        </w:tc>
      </w:tr>
      <w:tr>
        <w:tc>
          <w:tcPr>
            <w:tcW w:type="dxa" w:w="5328"/>
            <w:vAlign w:val="top"/>
          </w:tcPr>
          <w:p>
            <w:r/>
            <w:r>
              <w:rPr>
                <w:b w:val="0"/>
                <w:sz w:val="16"/>
              </w:rPr>
              <w:t>Reports</w:t>
            </w:r>
          </w:p>
        </w:tc>
        <w:tc>
          <w:tcPr>
            <w:tcW w:type="dxa" w:w="5328"/>
            <w:vAlign w:val="top"/>
          </w:tcPr>
          <w:p>
            <w:r/>
            <w:r>
              <w:rPr>
                <w:b w:val="0"/>
                <w:sz w:val="16"/>
              </w:rPr>
              <w:t>/reports/query, /exports/request, /exports/{id}/download</w:t>
            </w:r>
          </w:p>
        </w:tc>
      </w:tr>
      <w:tr>
        <w:tc>
          <w:tcPr>
            <w:tcW w:type="dxa" w:w="5328"/>
            <w:vAlign w:val="top"/>
          </w:tcPr>
          <w:p>
            <w:r/>
            <w:r>
              <w:rPr>
                <w:b w:val="0"/>
                <w:sz w:val="16"/>
              </w:rPr>
              <w:t>Audit</w:t>
            </w:r>
          </w:p>
        </w:tc>
        <w:tc>
          <w:tcPr>
            <w:tcW w:type="dxa" w:w="5328"/>
            <w:vAlign w:val="top"/>
          </w:tcPr>
          <w:p>
            <w:r/>
            <w:r>
              <w:rPr>
                <w:b w:val="0"/>
                <w:sz w:val="16"/>
              </w:rPr>
              <w:t>/audit-logs</w:t>
            </w:r>
          </w:p>
        </w:tc>
      </w:tr>
    </w:tbl>
    <w:p/>
    <w:p>
      <w:pPr>
        <w:pStyle w:val="Heading1"/>
      </w:pPr>
      <w:r>
        <w:t>22. Frontend Screen Registry and Button Behavior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URL</w:t>
            </w:r>
          </w:p>
        </w:tc>
        <w:tc>
          <w:tcPr>
            <w:tcW w:type="dxa" w:w="2664"/>
            <w:shd w:fill="0B1F4D"/>
          </w:tcPr>
          <w:p>
            <w:r>
              <w:rPr>
                <w:color w:val="FFFFFF"/>
              </w:rPr>
            </w:r>
            <w:r>
              <w:rPr>
                <w:b/>
                <w:color w:val="FFFFFF"/>
                <w:sz w:val="16"/>
              </w:rPr>
              <w:t>Screen</w:t>
            </w:r>
          </w:p>
        </w:tc>
        <w:tc>
          <w:tcPr>
            <w:tcW w:type="dxa" w:w="2664"/>
            <w:shd w:fill="0B1F4D"/>
          </w:tcPr>
          <w:p>
            <w:r>
              <w:rPr>
                <w:color w:val="FFFFFF"/>
              </w:rPr>
            </w:r>
            <w:r>
              <w:rPr>
                <w:b/>
                <w:color w:val="FFFFFF"/>
                <w:sz w:val="16"/>
              </w:rPr>
              <w:t>Primary buttons</w:t>
            </w:r>
          </w:p>
        </w:tc>
        <w:tc>
          <w:tcPr>
            <w:tcW w:type="dxa" w:w="2664"/>
            <w:shd w:fill="0B1F4D"/>
          </w:tcPr>
          <w:p>
            <w:r>
              <w:rPr>
                <w:color w:val="FFFFFF"/>
              </w:rPr>
            </w:r>
            <w:r>
              <w:rPr>
                <w:b/>
                <w:color w:val="FFFFFF"/>
                <w:sz w:val="16"/>
              </w:rPr>
              <w:t>Behavior</w:t>
            </w:r>
          </w:p>
        </w:tc>
      </w:tr>
      <w:tr>
        <w:tc>
          <w:tcPr>
            <w:tcW w:type="dxa" w:w="2664"/>
            <w:vAlign w:val="top"/>
          </w:tcPr>
          <w:p>
            <w:r/>
            <w:r>
              <w:rPr>
                <w:b w:val="0"/>
                <w:sz w:val="16"/>
              </w:rPr>
              <w:t>/login</w:t>
            </w:r>
          </w:p>
        </w:tc>
        <w:tc>
          <w:tcPr>
            <w:tcW w:type="dxa" w:w="2664"/>
            <w:vAlign w:val="top"/>
          </w:tcPr>
          <w:p>
            <w:r/>
            <w:r>
              <w:rPr>
                <w:b w:val="0"/>
                <w:sz w:val="16"/>
              </w:rPr>
              <w:t>Login</w:t>
            </w:r>
          </w:p>
        </w:tc>
        <w:tc>
          <w:tcPr>
            <w:tcW w:type="dxa" w:w="2664"/>
            <w:vAlign w:val="top"/>
          </w:tcPr>
          <w:p>
            <w:r/>
            <w:r>
              <w:rPr>
                <w:b w:val="0"/>
                <w:sz w:val="16"/>
              </w:rPr>
              <w:t>Login, Continue with OTP</w:t>
            </w:r>
          </w:p>
        </w:tc>
        <w:tc>
          <w:tcPr>
            <w:tcW w:type="dxa" w:w="2664"/>
            <w:vAlign w:val="top"/>
          </w:tcPr>
          <w:p>
            <w:r/>
            <w:r>
              <w:rPr>
                <w:b w:val="0"/>
                <w:sz w:val="16"/>
              </w:rPr>
              <w:t>Redirect by role.</w:t>
            </w:r>
          </w:p>
        </w:tc>
      </w:tr>
      <w:tr>
        <w:tc>
          <w:tcPr>
            <w:tcW w:type="dxa" w:w="2664"/>
            <w:vAlign w:val="top"/>
          </w:tcPr>
          <w:p>
            <w:r/>
            <w:r>
              <w:rPr>
                <w:b w:val="0"/>
                <w:sz w:val="16"/>
              </w:rPr>
              <w:t>/saas/dashboard</w:t>
            </w:r>
          </w:p>
        </w:tc>
        <w:tc>
          <w:tcPr>
            <w:tcW w:type="dxa" w:w="2664"/>
            <w:vAlign w:val="top"/>
          </w:tcPr>
          <w:p>
            <w:r/>
            <w:r>
              <w:rPr>
                <w:b w:val="0"/>
                <w:sz w:val="16"/>
              </w:rPr>
              <w:t>Super Admin Dashboard</w:t>
            </w:r>
          </w:p>
        </w:tc>
        <w:tc>
          <w:tcPr>
            <w:tcW w:type="dxa" w:w="2664"/>
            <w:vAlign w:val="top"/>
          </w:tcPr>
          <w:p>
            <w:r/>
            <w:r>
              <w:rPr>
                <w:b w:val="0"/>
                <w:sz w:val="16"/>
              </w:rPr>
              <w:t>Create NGO, View Subscriptions, Support Queue, Impersonate</w:t>
            </w:r>
          </w:p>
        </w:tc>
        <w:tc>
          <w:tcPr>
            <w:tcW w:type="dxa" w:w="2664"/>
            <w:vAlign w:val="top"/>
          </w:tcPr>
          <w:p>
            <w:r/>
            <w:r>
              <w:rPr>
                <w:b w:val="0"/>
                <w:sz w:val="16"/>
              </w:rPr>
              <w:t>Govindani internal only.</w:t>
            </w:r>
          </w:p>
        </w:tc>
      </w:tr>
      <w:tr>
        <w:tc>
          <w:tcPr>
            <w:tcW w:type="dxa" w:w="2664"/>
            <w:vAlign w:val="top"/>
          </w:tcPr>
          <w:p>
            <w:r/>
            <w:r>
              <w:rPr>
                <w:b w:val="0"/>
                <w:sz w:val="16"/>
              </w:rPr>
              <w:t>/saas/tenants/new</w:t>
            </w:r>
          </w:p>
        </w:tc>
        <w:tc>
          <w:tcPr>
            <w:tcW w:type="dxa" w:w="2664"/>
            <w:vAlign w:val="top"/>
          </w:tcPr>
          <w:p>
            <w:r/>
            <w:r>
              <w:rPr>
                <w:b w:val="0"/>
                <w:sz w:val="16"/>
              </w:rPr>
              <w:t>Create NGO</w:t>
            </w:r>
          </w:p>
        </w:tc>
        <w:tc>
          <w:tcPr>
            <w:tcW w:type="dxa" w:w="2664"/>
            <w:vAlign w:val="top"/>
          </w:tcPr>
          <w:p>
            <w:r/>
            <w:r>
              <w:rPr>
                <w:b w:val="0"/>
                <w:sz w:val="16"/>
              </w:rPr>
              <w:t>Save Draft, Create Tenant, Send Invite</w:t>
            </w:r>
          </w:p>
        </w:tc>
        <w:tc>
          <w:tcPr>
            <w:tcW w:type="dxa" w:w="2664"/>
            <w:vAlign w:val="top"/>
          </w:tcPr>
          <w:p>
            <w:r/>
            <w:r>
              <w:rPr>
                <w:b w:val="0"/>
                <w:sz w:val="16"/>
              </w:rPr>
              <w:t>Creates tenant shell.</w:t>
            </w:r>
          </w:p>
        </w:tc>
      </w:tr>
      <w:tr>
        <w:tc>
          <w:tcPr>
            <w:tcW w:type="dxa" w:w="2664"/>
            <w:vAlign w:val="top"/>
          </w:tcPr>
          <w:p>
            <w:r/>
            <w:r>
              <w:rPr>
                <w:b w:val="0"/>
                <w:sz w:val="16"/>
              </w:rPr>
              <w:t>/onboarding/register</w:t>
            </w:r>
          </w:p>
        </w:tc>
        <w:tc>
          <w:tcPr>
            <w:tcW w:type="dxa" w:w="2664"/>
            <w:vAlign w:val="top"/>
          </w:tcPr>
          <w:p>
            <w:r/>
            <w:r>
              <w:rPr>
                <w:b w:val="0"/>
                <w:sz w:val="16"/>
              </w:rPr>
              <w:t>NGO Registration</w:t>
            </w:r>
          </w:p>
        </w:tc>
        <w:tc>
          <w:tcPr>
            <w:tcW w:type="dxa" w:w="2664"/>
            <w:vAlign w:val="top"/>
          </w:tcPr>
          <w:p>
            <w:r/>
            <w:r>
              <w:rPr>
                <w:b w:val="0"/>
                <w:sz w:val="16"/>
              </w:rPr>
              <w:t>Save &amp; Continue, Save Draft</w:t>
            </w:r>
          </w:p>
        </w:tc>
        <w:tc>
          <w:tcPr>
            <w:tcW w:type="dxa" w:w="2664"/>
            <w:vAlign w:val="top"/>
          </w:tcPr>
          <w:p>
            <w:r/>
            <w:r>
              <w:rPr>
                <w:b w:val="0"/>
                <w:sz w:val="16"/>
              </w:rPr>
              <w:t>No plan required.</w:t>
            </w:r>
          </w:p>
        </w:tc>
      </w:tr>
      <w:tr>
        <w:tc>
          <w:tcPr>
            <w:tcW w:type="dxa" w:w="2664"/>
            <w:vAlign w:val="top"/>
          </w:tcPr>
          <w:p>
            <w:r/>
            <w:r>
              <w:rPr>
                <w:b w:val="0"/>
                <w:sz w:val="16"/>
              </w:rPr>
              <w:t>/onboarding/plans</w:t>
            </w:r>
          </w:p>
        </w:tc>
        <w:tc>
          <w:tcPr>
            <w:tcW w:type="dxa" w:w="2664"/>
            <w:vAlign w:val="top"/>
          </w:tcPr>
          <w:p>
            <w:r/>
            <w:r>
              <w:rPr>
                <w:b w:val="0"/>
                <w:sz w:val="16"/>
              </w:rPr>
              <w:t>Plan Selection</w:t>
            </w:r>
          </w:p>
        </w:tc>
        <w:tc>
          <w:tcPr>
            <w:tcW w:type="dxa" w:w="2664"/>
            <w:vAlign w:val="top"/>
          </w:tcPr>
          <w:p>
            <w:r/>
            <w:r>
              <w:rPr>
                <w:b w:val="0"/>
                <w:sz w:val="16"/>
              </w:rPr>
              <w:t>View Details, Choose Plan, Start Trial</w:t>
            </w:r>
          </w:p>
        </w:tc>
        <w:tc>
          <w:tcPr>
            <w:tcW w:type="dxa" w:w="2664"/>
            <w:vAlign w:val="top"/>
          </w:tcPr>
          <w:p>
            <w:r/>
            <w:r>
              <w:rPr>
                <w:b w:val="0"/>
                <w:sz w:val="16"/>
              </w:rPr>
              <w:t>Shows eye buttons.</w:t>
            </w:r>
          </w:p>
        </w:tc>
      </w:tr>
      <w:tr>
        <w:tc>
          <w:tcPr>
            <w:tcW w:type="dxa" w:w="2664"/>
            <w:vAlign w:val="top"/>
          </w:tcPr>
          <w:p>
            <w:r/>
            <w:r>
              <w:rPr>
                <w:b w:val="0"/>
                <w:sz w:val="16"/>
              </w:rPr>
              <w:t>/admin/dashboard</w:t>
            </w:r>
          </w:p>
        </w:tc>
        <w:tc>
          <w:tcPr>
            <w:tcW w:type="dxa" w:w="2664"/>
            <w:vAlign w:val="top"/>
          </w:tcPr>
          <w:p>
            <w:r/>
            <w:r>
              <w:rPr>
                <w:b w:val="0"/>
                <w:sz w:val="16"/>
              </w:rPr>
              <w:t>NGO Owner Dashboard</w:t>
            </w:r>
          </w:p>
        </w:tc>
        <w:tc>
          <w:tcPr>
            <w:tcW w:type="dxa" w:w="2664"/>
            <w:vAlign w:val="top"/>
          </w:tcPr>
          <w:p>
            <w:r/>
            <w:r>
              <w:rPr>
                <w:b w:val="0"/>
                <w:sz w:val="16"/>
              </w:rPr>
              <w:t>Record Donation, Create Campaign, View Alerts, Upgrade</w:t>
            </w:r>
          </w:p>
        </w:tc>
        <w:tc>
          <w:tcPr>
            <w:tcW w:type="dxa" w:w="2664"/>
            <w:vAlign w:val="top"/>
          </w:tcPr>
          <w:p>
            <w:r/>
            <w:r>
              <w:rPr>
                <w:b w:val="0"/>
                <w:sz w:val="16"/>
              </w:rPr>
              <w:t>Tenant home.</w:t>
            </w:r>
          </w:p>
        </w:tc>
      </w:tr>
      <w:tr>
        <w:tc>
          <w:tcPr>
            <w:tcW w:type="dxa" w:w="2664"/>
            <w:vAlign w:val="top"/>
          </w:tcPr>
          <w:p>
            <w:r/>
            <w:r>
              <w:rPr>
                <w:b w:val="0"/>
                <w:sz w:val="16"/>
              </w:rPr>
              <w:t>/admin/website</w:t>
            </w:r>
          </w:p>
        </w:tc>
        <w:tc>
          <w:tcPr>
            <w:tcW w:type="dxa" w:w="2664"/>
            <w:vAlign w:val="top"/>
          </w:tcPr>
          <w:p>
            <w:r/>
            <w:r>
              <w:rPr>
                <w:b w:val="0"/>
                <w:sz w:val="16"/>
              </w:rPr>
              <w:t>Website Setup</w:t>
            </w:r>
          </w:p>
        </w:tc>
        <w:tc>
          <w:tcPr>
            <w:tcW w:type="dxa" w:w="2664"/>
            <w:vAlign w:val="top"/>
          </w:tcPr>
          <w:p>
            <w:r/>
            <w:r>
              <w:rPr>
                <w:b w:val="0"/>
                <w:sz w:val="16"/>
              </w:rPr>
              <w:t>Preview, Publish, Connect Domain</w:t>
            </w:r>
          </w:p>
        </w:tc>
        <w:tc>
          <w:tcPr>
            <w:tcW w:type="dxa" w:w="2664"/>
            <w:vAlign w:val="top"/>
          </w:tcPr>
          <w:p>
            <w:r/>
            <w:r>
              <w:rPr>
                <w:b w:val="0"/>
                <w:sz w:val="16"/>
              </w:rPr>
              <w:t>Fixed template CMS.</w:t>
            </w:r>
          </w:p>
        </w:tc>
      </w:tr>
      <w:tr>
        <w:tc>
          <w:tcPr>
            <w:tcW w:type="dxa" w:w="2664"/>
            <w:vAlign w:val="top"/>
          </w:tcPr>
          <w:p>
            <w:r/>
            <w:r>
              <w:rPr>
                <w:b w:val="0"/>
                <w:sz w:val="16"/>
              </w:rPr>
              <w:t>/admin/donations/onboarding</w:t>
            </w:r>
          </w:p>
        </w:tc>
        <w:tc>
          <w:tcPr>
            <w:tcW w:type="dxa" w:w="2664"/>
            <w:vAlign w:val="top"/>
          </w:tcPr>
          <w:p>
            <w:r/>
            <w:r>
              <w:rPr>
                <w:b w:val="0"/>
                <w:sz w:val="16"/>
              </w:rPr>
              <w:t>Donation Form Setup</w:t>
            </w:r>
          </w:p>
        </w:tc>
        <w:tc>
          <w:tcPr>
            <w:tcW w:type="dxa" w:w="2664"/>
            <w:vAlign w:val="top"/>
          </w:tcPr>
          <w:p>
            <w:r/>
            <w:r>
              <w:rPr>
                <w:b w:val="0"/>
                <w:sz w:val="16"/>
              </w:rPr>
              <w:t>Save Form, Preview, Publish</w:t>
            </w:r>
          </w:p>
        </w:tc>
        <w:tc>
          <w:tcPr>
            <w:tcW w:type="dxa" w:w="2664"/>
            <w:vAlign w:val="top"/>
          </w:tcPr>
          <w:p>
            <w:r/>
            <w:r>
              <w:rPr>
                <w:b w:val="0"/>
                <w:sz w:val="16"/>
              </w:rPr>
              <w:t>Controls public donation intake.</w:t>
            </w:r>
          </w:p>
        </w:tc>
      </w:tr>
      <w:tr>
        <w:tc>
          <w:tcPr>
            <w:tcW w:type="dxa" w:w="2664"/>
            <w:vAlign w:val="top"/>
          </w:tcPr>
          <w:p>
            <w:r/>
            <w:r>
              <w:rPr>
                <w:b w:val="0"/>
                <w:sz w:val="16"/>
              </w:rPr>
              <w:t>/ca/dashboard</w:t>
            </w:r>
          </w:p>
        </w:tc>
        <w:tc>
          <w:tcPr>
            <w:tcW w:type="dxa" w:w="2664"/>
            <w:vAlign w:val="top"/>
          </w:tcPr>
          <w:p>
            <w:r/>
            <w:r>
              <w:rPr>
                <w:b w:val="0"/>
                <w:sz w:val="16"/>
              </w:rPr>
              <w:t>CA Dashboard</w:t>
            </w:r>
          </w:p>
        </w:tc>
        <w:tc>
          <w:tcPr>
            <w:tcW w:type="dxa" w:w="2664"/>
            <w:vAlign w:val="top"/>
          </w:tcPr>
          <w:p>
            <w:r/>
            <w:r>
              <w:rPr>
                <w:b w:val="0"/>
                <w:sz w:val="16"/>
              </w:rPr>
              <w:t>Run Validation, Export, View Errors</w:t>
            </w:r>
          </w:p>
        </w:tc>
        <w:tc>
          <w:tcPr>
            <w:tcW w:type="dxa" w:w="2664"/>
            <w:vAlign w:val="top"/>
          </w:tcPr>
          <w:p>
            <w:r/>
            <w:r>
              <w:rPr>
                <w:b w:val="0"/>
                <w:sz w:val="16"/>
              </w:rPr>
              <w:t>Compliance only.</w:t>
            </w:r>
          </w:p>
        </w:tc>
      </w:tr>
      <w:tr>
        <w:tc>
          <w:tcPr>
            <w:tcW w:type="dxa" w:w="2664"/>
            <w:vAlign w:val="top"/>
          </w:tcPr>
          <w:p>
            <w:r/>
            <w:r>
              <w:rPr>
                <w:b w:val="0"/>
                <w:sz w:val="16"/>
              </w:rPr>
              <w:t>/ca/10bd</w:t>
            </w:r>
          </w:p>
        </w:tc>
        <w:tc>
          <w:tcPr>
            <w:tcW w:type="dxa" w:w="2664"/>
            <w:vAlign w:val="top"/>
          </w:tcPr>
          <w:p>
            <w:r/>
            <w:r>
              <w:rPr>
                <w:b w:val="0"/>
                <w:sz w:val="16"/>
              </w:rPr>
              <w:t>10BD Center</w:t>
            </w:r>
          </w:p>
        </w:tc>
        <w:tc>
          <w:tcPr>
            <w:tcW w:type="dxa" w:w="2664"/>
            <w:vAlign w:val="top"/>
          </w:tcPr>
          <w:p>
            <w:r/>
            <w:r>
              <w:rPr>
                <w:b w:val="0"/>
                <w:sz w:val="16"/>
              </w:rPr>
              <w:t>Validate, Export Pack, Download Errors</w:t>
            </w:r>
          </w:p>
        </w:tc>
        <w:tc>
          <w:tcPr>
            <w:tcW w:type="dxa" w:w="2664"/>
            <w:vAlign w:val="top"/>
          </w:tcPr>
          <w:p>
            <w:r/>
            <w:r>
              <w:rPr>
                <w:b w:val="0"/>
                <w:sz w:val="16"/>
              </w:rPr>
              <w:t>Permission gated.</w:t>
            </w:r>
          </w:p>
        </w:tc>
      </w:tr>
      <w:tr>
        <w:tc>
          <w:tcPr>
            <w:tcW w:type="dxa" w:w="2664"/>
            <w:vAlign w:val="top"/>
          </w:tcPr>
          <w:p>
            <w:r/>
            <w:r>
              <w:rPr>
                <w:b w:val="0"/>
                <w:sz w:val="16"/>
              </w:rPr>
              <w:t>/ca/10be</w:t>
            </w:r>
          </w:p>
        </w:tc>
        <w:tc>
          <w:tcPr>
            <w:tcW w:type="dxa" w:w="2664"/>
            <w:vAlign w:val="top"/>
          </w:tcPr>
          <w:p>
            <w:r/>
            <w:r>
              <w:rPr>
                <w:b w:val="0"/>
                <w:sz w:val="16"/>
              </w:rPr>
              <w:t>10BE Center</w:t>
            </w:r>
          </w:p>
        </w:tc>
        <w:tc>
          <w:tcPr>
            <w:tcW w:type="dxa" w:w="2664"/>
            <w:vAlign w:val="top"/>
          </w:tcPr>
          <w:p>
            <w:r/>
            <w:r>
              <w:rPr>
                <w:b w:val="0"/>
                <w:sz w:val="16"/>
              </w:rPr>
              <w:t>Upload ZIP, Process, Review, Send</w:t>
            </w:r>
          </w:p>
        </w:tc>
        <w:tc>
          <w:tcPr>
            <w:tcW w:type="dxa" w:w="2664"/>
            <w:vAlign w:val="top"/>
          </w:tcPr>
          <w:p>
            <w:r/>
            <w:r>
              <w:rPr>
                <w:b w:val="0"/>
                <w:sz w:val="16"/>
              </w:rPr>
              <w:t>No auto-send on weak match.</w:t>
            </w:r>
          </w:p>
        </w:tc>
      </w:tr>
      <w:tr>
        <w:tc>
          <w:tcPr>
            <w:tcW w:type="dxa" w:w="2664"/>
            <w:vAlign w:val="top"/>
          </w:tcPr>
          <w:p>
            <w:r/>
            <w:r>
              <w:rPr>
                <w:b w:val="0"/>
                <w:sz w:val="16"/>
              </w:rPr>
              <w:t>/agency/dashboard</w:t>
            </w:r>
          </w:p>
        </w:tc>
        <w:tc>
          <w:tcPr>
            <w:tcW w:type="dxa" w:w="2664"/>
            <w:vAlign w:val="top"/>
          </w:tcPr>
          <w:p>
            <w:r/>
            <w:r>
              <w:rPr>
                <w:b w:val="0"/>
                <w:sz w:val="16"/>
              </w:rPr>
              <w:t>Agency Dashboard</w:t>
            </w:r>
          </w:p>
        </w:tc>
        <w:tc>
          <w:tcPr>
            <w:tcW w:type="dxa" w:w="2664"/>
            <w:vAlign w:val="top"/>
          </w:tcPr>
          <w:p>
            <w:r/>
            <w:r>
              <w:rPr>
                <w:b w:val="0"/>
                <w:sz w:val="16"/>
              </w:rPr>
              <w:t>Accept Campaign, Distribute, Auto-Distribute</w:t>
            </w:r>
          </w:p>
        </w:tc>
        <w:tc>
          <w:tcPr>
            <w:tcW w:type="dxa" w:w="2664"/>
            <w:vAlign w:val="top"/>
          </w:tcPr>
          <w:p>
            <w:r/>
            <w:r>
              <w:rPr>
                <w:b w:val="0"/>
                <w:sz w:val="16"/>
              </w:rPr>
              <w:t>Agency owner.</w:t>
            </w:r>
          </w:p>
        </w:tc>
      </w:tr>
      <w:tr>
        <w:tc>
          <w:tcPr>
            <w:tcW w:type="dxa" w:w="2664"/>
            <w:vAlign w:val="top"/>
          </w:tcPr>
          <w:p>
            <w:r/>
            <w:r>
              <w:rPr>
                <w:b w:val="0"/>
                <w:sz w:val="16"/>
              </w:rPr>
              <w:t>/telecaller/leads</w:t>
            </w:r>
          </w:p>
        </w:tc>
        <w:tc>
          <w:tcPr>
            <w:tcW w:type="dxa" w:w="2664"/>
            <w:vAlign w:val="top"/>
          </w:tcPr>
          <w:p>
            <w:r/>
            <w:r>
              <w:rPr>
                <w:b w:val="0"/>
                <w:sz w:val="16"/>
              </w:rPr>
              <w:t>Telecaller Leads</w:t>
            </w:r>
          </w:p>
        </w:tc>
        <w:tc>
          <w:tcPr>
            <w:tcW w:type="dxa" w:w="2664"/>
            <w:vAlign w:val="top"/>
          </w:tcPr>
          <w:p>
            <w:r/>
            <w:r>
              <w:rPr>
                <w:b w:val="0"/>
                <w:sz w:val="16"/>
              </w:rPr>
              <w:t>Call, Add Note, Set Follow-Up, Mark Converted</w:t>
            </w:r>
          </w:p>
        </w:tc>
        <w:tc>
          <w:tcPr>
            <w:tcW w:type="dxa" w:w="2664"/>
            <w:vAlign w:val="top"/>
          </w:tcPr>
          <w:p>
            <w:r/>
            <w:r>
              <w:rPr>
                <w:b w:val="0"/>
                <w:sz w:val="16"/>
              </w:rPr>
              <w:t>No export.</w:t>
            </w:r>
          </w:p>
        </w:tc>
      </w:tr>
      <w:tr>
        <w:tc>
          <w:tcPr>
            <w:tcW w:type="dxa" w:w="2664"/>
            <w:vAlign w:val="top"/>
          </w:tcPr>
          <w:p>
            <w:r/>
            <w:r>
              <w:rPr>
                <w:b w:val="0"/>
                <w:sz w:val="16"/>
              </w:rPr>
              <w:t>/fundraiser/dashboard</w:t>
            </w:r>
          </w:p>
        </w:tc>
        <w:tc>
          <w:tcPr>
            <w:tcW w:type="dxa" w:w="2664"/>
            <w:vAlign w:val="top"/>
          </w:tcPr>
          <w:p>
            <w:r/>
            <w:r>
              <w:rPr>
                <w:b w:val="0"/>
                <w:sz w:val="16"/>
              </w:rPr>
              <w:t>Fundraiser Dashboard</w:t>
            </w:r>
          </w:p>
        </w:tc>
        <w:tc>
          <w:tcPr>
            <w:tcW w:type="dxa" w:w="2664"/>
            <w:vAlign w:val="top"/>
          </w:tcPr>
          <w:p>
            <w:r/>
            <w:r>
              <w:rPr>
                <w:b w:val="0"/>
                <w:sz w:val="16"/>
              </w:rPr>
              <w:t>Copy Link, Download QR, Request Withdrawal</w:t>
            </w:r>
          </w:p>
        </w:tc>
        <w:tc>
          <w:tcPr>
            <w:tcW w:type="dxa" w:w="2664"/>
            <w:vAlign w:val="top"/>
          </w:tcPr>
          <w:p>
            <w:r/>
            <w:r>
              <w:rPr>
                <w:b w:val="0"/>
                <w:sz w:val="16"/>
              </w:rPr>
              <w:t>Own data only.</w:t>
            </w:r>
          </w:p>
        </w:tc>
      </w:tr>
      <w:tr>
        <w:tc>
          <w:tcPr>
            <w:tcW w:type="dxa" w:w="2664"/>
            <w:vAlign w:val="top"/>
          </w:tcPr>
          <w:p>
            <w:r/>
            <w:r>
              <w:rPr>
                <w:b w:val="0"/>
                <w:sz w:val="16"/>
              </w:rPr>
              <w:t>/volunteer/events</w:t>
            </w:r>
          </w:p>
        </w:tc>
        <w:tc>
          <w:tcPr>
            <w:tcW w:type="dxa" w:w="2664"/>
            <w:vAlign w:val="top"/>
          </w:tcPr>
          <w:p>
            <w:r/>
            <w:r>
              <w:rPr>
                <w:b w:val="0"/>
                <w:sz w:val="16"/>
              </w:rPr>
              <w:t>Volunteer Events</w:t>
            </w:r>
          </w:p>
        </w:tc>
        <w:tc>
          <w:tcPr>
            <w:tcW w:type="dxa" w:w="2664"/>
            <w:vAlign w:val="top"/>
          </w:tcPr>
          <w:p>
            <w:r/>
            <w:r>
              <w:rPr>
                <w:b w:val="0"/>
                <w:sz w:val="16"/>
              </w:rPr>
              <w:t>Register, Cancel, Check-In</w:t>
            </w:r>
          </w:p>
        </w:tc>
        <w:tc>
          <w:tcPr>
            <w:tcW w:type="dxa" w:w="2664"/>
            <w:vAlign w:val="top"/>
          </w:tcPr>
          <w:p>
            <w:r/>
            <w:r>
              <w:rPr>
                <w:b w:val="0"/>
                <w:sz w:val="16"/>
              </w:rPr>
              <w:t>Volunteer login.</w:t>
            </w:r>
          </w:p>
        </w:tc>
      </w:tr>
      <w:tr>
        <w:tc>
          <w:tcPr>
            <w:tcW w:type="dxa" w:w="2664"/>
            <w:vAlign w:val="top"/>
          </w:tcPr>
          <w:p>
            <w:r/>
            <w:r>
              <w:rPr>
                <w:b w:val="0"/>
                <w:sz w:val="16"/>
              </w:rPr>
              <w:t>/donor/dashboard</w:t>
            </w:r>
          </w:p>
        </w:tc>
        <w:tc>
          <w:tcPr>
            <w:tcW w:type="dxa" w:w="2664"/>
            <w:vAlign w:val="top"/>
          </w:tcPr>
          <w:p>
            <w:r/>
            <w:r>
              <w:rPr>
                <w:b w:val="0"/>
                <w:sz w:val="16"/>
              </w:rPr>
              <w:t>Donor Dashboard</w:t>
            </w:r>
          </w:p>
        </w:tc>
        <w:tc>
          <w:tcPr>
            <w:tcW w:type="dxa" w:w="2664"/>
            <w:vAlign w:val="top"/>
          </w:tcPr>
          <w:p>
            <w:r/>
            <w:r>
              <w:rPr>
                <w:b w:val="0"/>
                <w:sz w:val="16"/>
              </w:rPr>
              <w:t>Download Receipt, Submit PAN, Update Profile</w:t>
            </w:r>
          </w:p>
        </w:tc>
        <w:tc>
          <w:tcPr>
            <w:tcW w:type="dxa" w:w="2664"/>
            <w:vAlign w:val="top"/>
          </w:tcPr>
          <w:p>
            <w:r/>
            <w:r>
              <w:rPr>
                <w:b w:val="0"/>
                <w:sz w:val="16"/>
              </w:rPr>
              <w:t>OTP login.</w:t>
            </w:r>
          </w:p>
        </w:tc>
      </w:tr>
      <w:tr>
        <w:tc>
          <w:tcPr>
            <w:tcW w:type="dxa" w:w="2664"/>
            <w:vAlign w:val="top"/>
          </w:tcPr>
          <w:p>
            <w:r/>
            <w:r>
              <w:rPr>
                <w:b w:val="0"/>
                <w:sz w:val="16"/>
              </w:rPr>
              <w:t>/support/tickets</w:t>
            </w:r>
          </w:p>
        </w:tc>
        <w:tc>
          <w:tcPr>
            <w:tcW w:type="dxa" w:w="2664"/>
            <w:vAlign w:val="top"/>
          </w:tcPr>
          <w:p>
            <w:r/>
            <w:r>
              <w:rPr>
                <w:b w:val="0"/>
                <w:sz w:val="16"/>
              </w:rPr>
              <w:t>Support Tickets</w:t>
            </w:r>
          </w:p>
        </w:tc>
        <w:tc>
          <w:tcPr>
            <w:tcW w:type="dxa" w:w="2664"/>
            <w:vAlign w:val="top"/>
          </w:tcPr>
          <w:p>
            <w:r/>
            <w:r>
              <w:rPr>
                <w:b w:val="0"/>
                <w:sz w:val="16"/>
              </w:rPr>
              <w:t>Raise Ticket, Reply, Close</w:t>
            </w:r>
          </w:p>
        </w:tc>
        <w:tc>
          <w:tcPr>
            <w:tcW w:type="dxa" w:w="2664"/>
            <w:vAlign w:val="top"/>
          </w:tcPr>
          <w:p>
            <w:r/>
            <w:r>
              <w:rPr>
                <w:b w:val="0"/>
                <w:sz w:val="16"/>
              </w:rPr>
              <w:t>All tenant admins.</w:t>
            </w:r>
          </w:p>
        </w:tc>
      </w:tr>
    </w:tbl>
    <w:p/>
    <w:p>
      <w:r>
        <w:br w:type="page"/>
      </w:r>
    </w:p>
    <w:p>
      <w:pPr>
        <w:pStyle w:val="Heading1"/>
      </w:pPr>
      <w:r>
        <w:t>23. ERP Diagrams</w:t>
      </w:r>
    </w:p>
    <w:p>
      <w:r>
        <w:t>Diagram 1: SaaS tenant lifecycle</w:t>
      </w:r>
    </w:p>
    <w:p>
      <w:r>
        <w:t>Govindani Super Admin -&gt; Create/Approve NGO -&gt; NGO Registration Saved -&gt; Plan Selection/Trial -&gt; Payment/Trial Activation -&gt; Website/Domain Setup -&gt; Payment Gateway Setup -&gt; Campaign Setup -&gt; Users/Roles -&gt; Go Live -&gt; Usage/Billing/Support/Compliance Monitoring</w:t>
      </w:r>
    </w:p>
    <w:p>
      <w:r>
        <w:t>Diagram 2: Donation and compliance lifecycle</w:t>
      </w:r>
    </w:p>
    <w:p>
      <w:r>
        <w:t>Donor visits campaign/QR -&gt; Donation onboarding form -&gt; Gateway/UPI payment -&gt; Donation created -&gt; Receipt generated or held -&gt; Donor CRM updated -&gt; PAN/address validation -&gt; 10BD readiness -&gt; CA export pack -&gt; 10BE import/match -&gt; Certificate dispatch -&gt; Annual receipt/statement</w:t>
      </w:r>
    </w:p>
    <w:p>
      <w:r>
        <w:t>Diagram 3: Fundraiser/agency/telecaller lifecycle</w:t>
      </w:r>
    </w:p>
    <w:p>
      <w:r>
        <w:t>NGO creates campaign -&gt; Enables fundraising -&gt; Assigns fundraiser/agency/telecaller group -&gt; Tracking links/QR generated -&gt; Agency distributes to telecallers -&gt; Donor donation captured with attribution -&gt; Commission ledger calculated -&gt; Withdrawal request -&gt; Admin approval -&gt; Mark paid/not payable/remind -&gt; Email/payout audit -&gt; CA payout/TDS report</w:t>
      </w:r>
    </w:p>
    <w:p>
      <w:r>
        <w:t>Diagram 4: Volunteer/event lifecycle</w:t>
      </w:r>
    </w:p>
    <w:p>
      <w:r>
        <w:t>NGO creates event -&gt; Volunteers see event -&gt; Register/waitlist -&gt; Check-in attendance -&gt; Hours calculated -&gt; Task completion -&gt; Certificate eligibility -&gt; Certificate generated -&gt; Volunteer report</w:t>
      </w:r>
    </w:p>
    <w:p>
      <w:pPr>
        <w:pStyle w:val="Heading1"/>
      </w:pPr>
      <w:r>
        <w:t>24. QA Checklist and Developer Mistakes to Avoid</w:t>
      </w:r>
    </w:p>
    <w:p>
      <w:pPr>
        <w:pStyle w:val="ListBullet"/>
      </w:pPr>
      <w:r>
        <w:t>Login as every demo user; verify landing page and menu are different.</w:t>
      </w:r>
    </w:p>
    <w:p>
      <w:pPr>
        <w:pStyle w:val="ListBullet"/>
      </w:pPr>
      <w:r>
        <w:t>Try to access CA export as telecaller; must deny.</w:t>
      </w:r>
    </w:p>
    <w:p>
      <w:pPr>
        <w:pStyle w:val="ListBullet"/>
      </w:pPr>
      <w:r>
        <w:t>Register NGO without selecting plan; lead must save.</w:t>
      </w:r>
    </w:p>
    <w:p>
      <w:pPr>
        <w:pStyle w:val="ListBullet"/>
      </w:pPr>
      <w:r>
        <w:t>Start trial; locked modules visible blurred with Upgrade to See.</w:t>
      </w:r>
    </w:p>
    <w:p>
      <w:pPr>
        <w:pStyle w:val="ListBullet"/>
      </w:pPr>
      <w:r>
        <w:t>Exceed receipt limit; receipts held, not deleted.</w:t>
      </w:r>
    </w:p>
    <w:p>
      <w:pPr>
        <w:pStyle w:val="ListBullet"/>
      </w:pPr>
      <w:r>
        <w:t>Pay overage; held receipts released and no double charge.</w:t>
      </w:r>
    </w:p>
    <w:p>
      <w:pPr>
        <w:pStyle w:val="ListBullet"/>
      </w:pPr>
      <w:r>
        <w:t>Create campaign assigned to agency; agency receives campaign.</w:t>
      </w:r>
    </w:p>
    <w:p>
      <w:pPr>
        <w:pStyle w:val="ListBullet"/>
      </w:pPr>
      <w:r>
        <w:t>Agency auto-distributes to telecallers; telecaller sees assigned leads only.</w:t>
      </w:r>
    </w:p>
    <w:p>
      <w:pPr>
        <w:pStyle w:val="ListBullet"/>
      </w:pPr>
      <w:r>
        <w:t>Donation through telecaller link stores agency + telecaller attribution.</w:t>
      </w:r>
    </w:p>
    <w:p>
      <w:pPr>
        <w:pStyle w:val="ListBullet"/>
      </w:pPr>
      <w:r>
        <w:t>Repeat donation after 90 days respects commission toggle.</w:t>
      </w:r>
    </w:p>
    <w:p>
      <w:pPr>
        <w:pStyle w:val="ListBullet"/>
      </w:pPr>
      <w:r>
        <w:t>Fundraiser requests withdrawal; admin marks paid with bank/cash/UPI details.</w:t>
      </w:r>
    </w:p>
    <w:p>
      <w:pPr>
        <w:pStyle w:val="ListBullet"/>
      </w:pPr>
      <w:r>
        <w:t>Refunded donation reduces commission if exclude_refunds enabled.</w:t>
      </w:r>
    </w:p>
    <w:p>
      <w:pPr>
        <w:pStyle w:val="ListBullet"/>
      </w:pPr>
      <w:r>
        <w:t>10BE name-only match must never auto-send.</w:t>
      </w:r>
    </w:p>
    <w:p>
      <w:pPr>
        <w:pStyle w:val="ListBullet"/>
      </w:pPr>
      <w:r>
        <w:t>PAN masked except permitted internal handling.</w:t>
      </w:r>
    </w:p>
    <w:p>
      <w:pPr>
        <w:pStyle w:val="ListBullet"/>
      </w:pPr>
      <w:r>
        <w:t>Backdated donation allowed only to permitted roles.</w:t>
      </w:r>
    </w:p>
    <w:p>
      <w:pPr>
        <w:pStyle w:val="ListBullet"/>
      </w:pPr>
      <w:r>
        <w:t>NGO owner can edit generated receipt-linked donation only with audit.</w:t>
      </w:r>
    </w:p>
    <w:p>
      <w:pPr>
        <w:pStyle w:val="ListBullet"/>
      </w:pPr>
      <w:r>
        <w:t>CA dashboard export permissions configurable.</w:t>
      </w:r>
    </w:p>
    <w:p>
      <w:pPr>
        <w:pStyle w:val="ListBullet"/>
      </w:pPr>
      <w:r>
        <w:t>Super Admin impersonation logged.</w:t>
      </w:r>
    </w:p>
    <w:p>
      <w:pPr>
        <w:pStyle w:val="ListBullet"/>
      </w:pPr>
      <w:r>
        <w:t>Permanent delete blocked for financial tenant.</w:t>
      </w:r>
    </w:p>
    <w:p>
      <w:pPr>
        <w:pStyle w:val="ListBullet"/>
      </w:pPr>
      <w:r>
        <w:t>Bulk import above 25,000 goes to request queue.</w:t>
      </w:r>
    </w:p>
    <w:p>
      <w:pPr>
        <w:pStyle w:val="ListBullet"/>
      </w:pPr>
      <w:r>
        <w:t>FCRA hidden unless enabled.</w:t>
      </w:r>
    </w:p>
    <w:p>
      <w:pPr>
        <w:pStyle w:val="ListBullet"/>
      </w:pPr>
      <w:r>
        <w:t>Downgrade request cannot be instant.</w:t>
      </w:r>
    </w:p>
    <w:p>
      <w:pPr>
        <w:pStyle w:val="ListBullet"/>
      </w:pPr>
      <w:r>
        <w:t>Website gallery rejects images above 1 MB.</w:t>
      </w:r>
    </w:p>
    <w:p>
      <w:pPr>
        <w:pStyle w:val="ListBullet"/>
      </w:pPr>
      <w:r>
        <w:t>Video gallery accepts YouTube/Instagram URL, not video upload.</w:t>
      </w:r>
    </w:p>
    <w:p>
      <w:pPr>
        <w:pStyle w:val="ListBullet"/>
      </w:pPr>
      <w:r>
        <w:t>WordPress shortcode API respects tenant token and rate limit.</w:t>
      </w:r>
    </w:p>
    <w:p>
      <w:pPr>
        <w:pStyle w:val="ListBullet"/>
      </w:pPr>
      <w:r>
        <w:t>Pro API key can be revoked and scoped.</w:t>
      </w:r>
    </w:p>
    <w:p>
      <w:pPr>
        <w:pStyle w:val="Heading1"/>
      </w:pPr>
      <w:r>
        <w:t>25. Open Founder/CA Decisions</w:t>
      </w:r>
    </w:p>
    <w:p>
      <w:pPr>
        <w:pStyle w:val="ListBullet"/>
      </w:pPr>
      <w:r>
        <w:t>Final price for active cases above Starter limit of 5.</w:t>
      </w:r>
    </w:p>
    <w:p>
      <w:pPr>
        <w:pStyle w:val="ListBullet"/>
      </w:pPr>
      <w:r>
        <w:t>Final receipt overage: ₹0.50 or ₹1 per receipt.</w:t>
      </w:r>
    </w:p>
    <w:p>
      <w:pPr>
        <w:pStyle w:val="ListBullet"/>
      </w:pPr>
      <w:r>
        <w:t>Final SMS provider and margin over ₹0.40 estimate.</w:t>
      </w:r>
    </w:p>
    <w:p>
      <w:pPr>
        <w:pStyle w:val="ListBullet"/>
      </w:pPr>
      <w:r>
        <w:t>Exact WhatsApp credit rate and recharge slab.</w:t>
      </w:r>
    </w:p>
    <w:p>
      <w:pPr>
        <w:pStyle w:val="ListBullet"/>
      </w:pPr>
      <w:r>
        <w:t>Whether fundraiser/agency commission payout requires invoice/bill upload for every payout.</w:t>
      </w:r>
    </w:p>
    <w:p>
      <w:pPr>
        <w:pStyle w:val="ListBullet"/>
      </w:pPr>
      <w:r>
        <w:t>Final TDS rate/threshold under current law must be verified by practising CA before launch.</w:t>
      </w:r>
    </w:p>
    <w:p>
      <w:pPr>
        <w:pStyle w:val="ListBullet"/>
      </w:pPr>
      <w:r>
        <w:t>Whether agency/fundraiser can see donor mobile/email or only masked details.</w:t>
      </w:r>
    </w:p>
    <w:p>
      <w:pPr>
        <w:pStyle w:val="ListBullet"/>
      </w:pPr>
      <w:r>
        <w:t>Billing grace period after failed subscription payment.</w:t>
      </w:r>
    </w:p>
    <w:p>
      <w:pPr>
        <w:pStyle w:val="ListBullet"/>
      </w:pPr>
      <w:r>
        <w:t>Whether CA users count under plan seats or separate entitlement.</w:t>
      </w:r>
    </w:p>
    <w:p>
      <w:pPr>
        <w:pStyle w:val="ListBullet"/>
      </w:pPr>
      <w:r>
        <w:t>Whether import above 25,000 records is free support or paid migration service.</w:t>
      </w:r>
    </w:p>
    <w:p>
      <w:pPr>
        <w:pStyle w:val="Heading1"/>
      </w:pPr>
      <w:r>
        <w:t>26. Source Reference Notes</w:t>
      </w:r>
    </w:p>
    <w:p>
      <w:r>
        <w:t>Primary internal sources: NGO OS Enterprise Developer Master Blueprint v2.0; Govindani NGO OS Supreme Strategic Master Document; pricing and feature comparison image provided by founder; uploaded HTML prototype ZIP and screenshots.</w:t>
      </w:r>
    </w:p>
    <w:p>
      <w:r>
        <w:t>Official/current web references used for compliance direction: Income Tax Department Form 10BD/10BE user manual and FAQ; CBIC CGST Rule 46 tax invoice particulars; MHA FCRA FC-4 portal/form; NGO Darpan public fields; Razorpay and Cashfree official developer documentation. These must be rechecked before production release because tax law, forms and portal utilities change.</w:t>
      </w:r>
    </w:p>
    <w:p>
      <w:r>
        <w:br w:type="page"/>
      </w:r>
    </w:p>
    <w:p>
      <w:pPr>
        <w:pStyle w:val="Heading1"/>
      </w:pPr>
      <w:r>
        <w:t>27. Screen-by-Screen Prototype Specification - No Guessing Zone</w:t>
      </w:r>
    </w:p>
    <w:p>
      <w:r>
        <w:t>This section converts the blueprint into concrete prototype screens. Developers must not invent button labels or behaviors unless a ticket explicitly changes this document.</w:t>
      </w:r>
    </w:p>
    <w:p>
      <w:r>
        <w:br w:type="page"/>
      </w:r>
    </w:p>
    <w:p>
      <w:pPr>
        <w:pStyle w:val="Heading2"/>
      </w:pPr>
      <w:r>
        <w:t>Screen Spec: Super Admin - SaaS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/saas/dashboard</w:t>
            </w:r>
          </w:p>
        </w:tc>
      </w:tr>
      <w:tr>
        <w:tc>
          <w:tcPr>
            <w:tcW w:type="dxa" w:w="5328"/>
            <w:vAlign w:val="top"/>
          </w:tcPr>
          <w:p>
            <w:r/>
            <w:r>
              <w:rPr>
                <w:b w:val="0"/>
                <w:sz w:val="16"/>
              </w:rPr>
              <w:t>Primary buttons</w:t>
            </w:r>
          </w:p>
        </w:tc>
        <w:tc>
          <w:tcPr>
            <w:tcW w:type="dxa" w:w="5328"/>
            <w:vAlign w:val="top"/>
          </w:tcPr>
          <w:p>
            <w:r/>
            <w:r>
              <w:rPr>
                <w:b w:val="0"/>
                <w:sz w:val="16"/>
              </w:rPr>
              <w:t>Create NGO, View All NGOs, Subscriptions, Billing Alerts, Support Queue, Global Settings</w:t>
            </w:r>
          </w:p>
        </w:tc>
      </w:tr>
      <w:tr>
        <w:tc>
          <w:tcPr>
            <w:tcW w:type="dxa" w:w="5328"/>
            <w:vAlign w:val="top"/>
          </w:tcPr>
          <w:p>
            <w:r/>
            <w:r>
              <w:rPr>
                <w:b w:val="0"/>
                <w:sz w:val="16"/>
              </w:rPr>
              <w:t>Dashboard widgets/sections</w:t>
            </w:r>
          </w:p>
        </w:tc>
        <w:tc>
          <w:tcPr>
            <w:tcW w:type="dxa" w:w="5328"/>
            <w:vAlign w:val="top"/>
          </w:tcPr>
          <w:p>
            <w:r/>
            <w:r>
              <w:rPr>
                <w:b w:val="0"/>
                <w:sz w:val="16"/>
              </w:rPr>
              <w:t>Total active NGOs, Trial NGOs, Suspended NGOs, MRR, ARR estimate, Receipt overage revenue, WhatsApp credit revenue, Open tickets, Bulk import queue</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Create NGO</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View All NGOs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Subscriptions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Billing Alerts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Support Queue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Global Settings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Click Create NGO -&gt; /saas/tenants/new</w:t>
      </w:r>
    </w:p>
    <w:p>
      <w:pPr>
        <w:pStyle w:val="ListBullet"/>
      </w:pPr>
      <w:r>
        <w:t>Click tenant row -&gt; tenant detail</w:t>
      </w:r>
    </w:p>
    <w:p>
      <w:pPr>
        <w:pStyle w:val="ListBullet"/>
      </w:pPr>
      <w:r>
        <w:t>Click Impersonate -&gt; creates impersonation session and redirects to /admin/dashboard</w:t>
      </w:r>
    </w:p>
    <w:p>
      <w:r>
        <w:br w:type="page"/>
      </w:r>
    </w:p>
    <w:p>
      <w:pPr>
        <w:pStyle w:val="Heading2"/>
      </w:pPr>
      <w:r>
        <w:t>Screen Spec: Super Admin - Tenant Detail</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/saas/tenants/{id}</w:t>
            </w:r>
          </w:p>
        </w:tc>
      </w:tr>
      <w:tr>
        <w:tc>
          <w:tcPr>
            <w:tcW w:type="dxa" w:w="5328"/>
            <w:vAlign w:val="top"/>
          </w:tcPr>
          <w:p>
            <w:r/>
            <w:r>
              <w:rPr>
                <w:b w:val="0"/>
                <w:sz w:val="16"/>
              </w:rPr>
              <w:t>Primary buttons</w:t>
            </w:r>
          </w:p>
        </w:tc>
        <w:tc>
          <w:tcPr>
            <w:tcW w:type="dxa" w:w="5328"/>
            <w:vAlign w:val="top"/>
          </w:tcPr>
          <w:p>
            <w:r/>
            <w:r>
              <w:rPr>
                <w:b w:val="0"/>
                <w:sz w:val="16"/>
              </w:rPr>
              <w:t>Impersonate, Suspend, Restore, Upgrade Plan, Create Invoice, Add Credit, View Audit</w:t>
            </w:r>
          </w:p>
        </w:tc>
      </w:tr>
      <w:tr>
        <w:tc>
          <w:tcPr>
            <w:tcW w:type="dxa" w:w="5328"/>
            <w:vAlign w:val="top"/>
          </w:tcPr>
          <w:p>
            <w:r/>
            <w:r>
              <w:rPr>
                <w:b w:val="0"/>
                <w:sz w:val="16"/>
              </w:rPr>
              <w:t>Dashboard widgets/sections</w:t>
            </w:r>
          </w:p>
        </w:tc>
        <w:tc>
          <w:tcPr>
            <w:tcW w:type="dxa" w:w="5328"/>
            <w:vAlign w:val="top"/>
          </w:tcPr>
          <w:p>
            <w:r/>
            <w:r>
              <w:rPr>
                <w:b w:val="0"/>
                <w:sz w:val="16"/>
              </w:rPr>
              <w:t>Tenant status, Plan, Billing cycle, Usage limits, Domain status, Payment gateway status, Open service requests, CA alerts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Impersonate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Suspend</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Restore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Upgrade Plan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Create Invoice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Add Credit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View Audit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Suspend requires reason</w:t>
      </w:r>
    </w:p>
    <w:p>
      <w:pPr>
        <w:pStyle w:val="ListBullet"/>
      </w:pPr>
      <w:r>
        <w:t>Upgrade immediate</w:t>
      </w:r>
    </w:p>
    <w:p>
      <w:pPr>
        <w:pStyle w:val="ListBullet"/>
      </w:pPr>
      <w:r>
        <w:t>Downgrade request only</w:t>
      </w:r>
    </w:p>
    <w:p>
      <w:pPr>
        <w:pStyle w:val="ListBullet"/>
      </w:pPr>
      <w:r>
        <w:t>Impersonate banner must stay visible</w:t>
      </w:r>
    </w:p>
    <w:p>
      <w:r>
        <w:br w:type="page"/>
      </w:r>
    </w:p>
    <w:p>
      <w:pPr>
        <w:pStyle w:val="Heading2"/>
      </w:pPr>
      <w:r>
        <w:t>Screen Spec: NGO Registration</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/onboarding/register</w:t>
            </w:r>
          </w:p>
        </w:tc>
      </w:tr>
      <w:tr>
        <w:tc>
          <w:tcPr>
            <w:tcW w:type="dxa" w:w="5328"/>
            <w:vAlign w:val="top"/>
          </w:tcPr>
          <w:p>
            <w:r/>
            <w:r>
              <w:rPr>
                <w:b w:val="0"/>
                <w:sz w:val="16"/>
              </w:rPr>
              <w:t>Primary buttons</w:t>
            </w:r>
          </w:p>
        </w:tc>
        <w:tc>
          <w:tcPr>
            <w:tcW w:type="dxa" w:w="5328"/>
            <w:vAlign w:val="top"/>
          </w:tcPr>
          <w:p>
            <w:r/>
            <w:r>
              <w:rPr>
                <w:b w:val="0"/>
                <w:sz w:val="16"/>
              </w:rPr>
              <w:t>Save Draft, Save &amp; Continue, Back</w:t>
            </w:r>
          </w:p>
        </w:tc>
      </w:tr>
      <w:tr>
        <w:tc>
          <w:tcPr>
            <w:tcW w:type="dxa" w:w="5328"/>
            <w:vAlign w:val="top"/>
          </w:tcPr>
          <w:p>
            <w:r/>
            <w:r>
              <w:rPr>
                <w:b w:val="0"/>
                <w:sz w:val="16"/>
              </w:rPr>
              <w:t>Dashboard widgets/sections</w:t>
            </w:r>
          </w:p>
        </w:tc>
        <w:tc>
          <w:tcPr>
            <w:tcW w:type="dxa" w:w="5328"/>
            <w:vAlign w:val="top"/>
          </w:tcPr>
          <w:p>
            <w:r/>
            <w:r>
              <w:rPr>
                <w:b w:val="0"/>
                <w:sz w:val="16"/>
              </w:rPr>
              <w:t>Owner details, Organization basics, Legal details, Documents, Address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Save Draft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Save &amp; Continue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Back</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Save even without plan</w:t>
      </w:r>
    </w:p>
    <w:p>
      <w:pPr>
        <w:pStyle w:val="ListBullet"/>
      </w:pPr>
      <w:r>
        <w:t>Create lead/tenant shell</w:t>
      </w:r>
    </w:p>
    <w:p>
      <w:pPr>
        <w:pStyle w:val="ListBullet"/>
      </w:pPr>
      <w:r>
        <w:t>Notify Govindani sales/support</w:t>
      </w:r>
    </w:p>
    <w:p>
      <w:r>
        <w:br w:type="page"/>
      </w:r>
    </w:p>
    <w:p>
      <w:pPr>
        <w:pStyle w:val="Heading2"/>
      </w:pPr>
      <w:r>
        <w:t>Screen Spec: Plan Selection</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/onboarding/plans</w:t>
            </w:r>
          </w:p>
        </w:tc>
      </w:tr>
      <w:tr>
        <w:tc>
          <w:tcPr>
            <w:tcW w:type="dxa" w:w="5328"/>
            <w:vAlign w:val="top"/>
          </w:tcPr>
          <w:p>
            <w:r/>
            <w:r>
              <w:rPr>
                <w:b w:val="0"/>
                <w:sz w:val="16"/>
              </w:rPr>
              <w:t>Primary buttons</w:t>
            </w:r>
          </w:p>
        </w:tc>
        <w:tc>
          <w:tcPr>
            <w:tcW w:type="dxa" w:w="5328"/>
            <w:vAlign w:val="top"/>
          </w:tcPr>
          <w:p>
            <w:r/>
            <w:r>
              <w:rPr>
                <w:b w:val="0"/>
                <w:sz w:val="16"/>
              </w:rPr>
              <w:t>View Feature, Choose Plan, Start Trial, Apply Coupon</w:t>
            </w:r>
          </w:p>
        </w:tc>
      </w:tr>
      <w:tr>
        <w:tc>
          <w:tcPr>
            <w:tcW w:type="dxa" w:w="5328"/>
            <w:vAlign w:val="top"/>
          </w:tcPr>
          <w:p>
            <w:r/>
            <w:r>
              <w:rPr>
                <w:b w:val="0"/>
                <w:sz w:val="16"/>
              </w:rPr>
              <w:t>Dashboard widgets/sections</w:t>
            </w:r>
          </w:p>
        </w:tc>
        <w:tc>
          <w:tcPr>
            <w:tcW w:type="dxa" w:w="5328"/>
            <w:vAlign w:val="top"/>
          </w:tcPr>
          <w:p>
            <w:r/>
            <w:r>
              <w:rPr>
                <w:b w:val="0"/>
                <w:sz w:val="16"/>
              </w:rPr>
              <w:t>Starter/Growth/Pro cards, Duration toggle, GST estimate, Add-ons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View Feature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Choose Plan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Start Trial</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Apply Coupon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Eye button opens drawer</w:t>
      </w:r>
    </w:p>
    <w:p>
      <w:pPr>
        <w:pStyle w:val="ListBullet"/>
      </w:pPr>
      <w:r>
        <w:t>Trial only Starter</w:t>
      </w:r>
    </w:p>
    <w:p>
      <w:pPr>
        <w:pStyle w:val="ListBullet"/>
      </w:pPr>
      <w:r>
        <w:t>Payment creates subscription attempt</w:t>
      </w:r>
    </w:p>
    <w:p>
      <w:r>
        <w:br w:type="page"/>
      </w:r>
    </w:p>
    <w:p>
      <w:pPr>
        <w:pStyle w:val="Heading2"/>
      </w:pPr>
      <w:r>
        <w:t>Screen Spec: NGO Owner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/admin/dashboard</w:t>
            </w:r>
          </w:p>
        </w:tc>
      </w:tr>
      <w:tr>
        <w:tc>
          <w:tcPr>
            <w:tcW w:type="dxa" w:w="5328"/>
            <w:vAlign w:val="top"/>
          </w:tcPr>
          <w:p>
            <w:r/>
            <w:r>
              <w:rPr>
                <w:b w:val="0"/>
                <w:sz w:val="16"/>
              </w:rPr>
              <w:t>Primary buttons</w:t>
            </w:r>
          </w:p>
        </w:tc>
        <w:tc>
          <w:tcPr>
            <w:tcW w:type="dxa" w:w="5328"/>
            <w:vAlign w:val="top"/>
          </w:tcPr>
          <w:p>
            <w:r/>
            <w:r>
              <w:rPr>
                <w:b w:val="0"/>
                <w:sz w:val="16"/>
              </w:rPr>
              <w:t>Record Donation, Create Campaign, View Compliance Alerts, Upgrade, Raise Ticket</w:t>
            </w:r>
          </w:p>
        </w:tc>
      </w:tr>
      <w:tr>
        <w:tc>
          <w:tcPr>
            <w:tcW w:type="dxa" w:w="5328"/>
            <w:vAlign w:val="top"/>
          </w:tcPr>
          <w:p>
            <w:r/>
            <w:r>
              <w:rPr>
                <w:b w:val="0"/>
                <w:sz w:val="16"/>
              </w:rPr>
              <w:t>Dashboard widgets/sections</w:t>
            </w:r>
          </w:p>
        </w:tc>
        <w:tc>
          <w:tcPr>
            <w:tcW w:type="dxa" w:w="5328"/>
            <w:vAlign w:val="top"/>
          </w:tcPr>
          <w:p>
            <w:r/>
            <w:r>
              <w:rPr>
                <w:b w:val="0"/>
                <w:sz w:val="16"/>
              </w:rPr>
              <w:t>Today collection, Monthly collection, Held receipts, Missing PAN, 10BD ready, 10BE pending, Renewal due, Fundraiser leaderboard</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Record Donation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Create Campaign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View Compliance Alerts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Upgrade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Raise Ticket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Widget click applies filters</w:t>
      </w:r>
    </w:p>
    <w:p>
      <w:pPr>
        <w:pStyle w:val="ListBullet"/>
      </w:pPr>
      <w:r>
        <w:t>Upgrade CTA opens plan comparison</w:t>
      </w:r>
    </w:p>
    <w:p>
      <w:r>
        <w:br w:type="page"/>
      </w:r>
    </w:p>
    <w:p>
      <w:pPr>
        <w:pStyle w:val="Heading2"/>
      </w:pPr>
      <w:r>
        <w:t>Screen Spec: Website Setup</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/admin/website</w:t>
            </w:r>
          </w:p>
        </w:tc>
      </w:tr>
      <w:tr>
        <w:tc>
          <w:tcPr>
            <w:tcW w:type="dxa" w:w="5328"/>
            <w:vAlign w:val="top"/>
          </w:tcPr>
          <w:p>
            <w:r/>
            <w:r>
              <w:rPr>
                <w:b w:val="0"/>
                <w:sz w:val="16"/>
              </w:rPr>
              <w:t>Primary buttons</w:t>
            </w:r>
          </w:p>
        </w:tc>
        <w:tc>
          <w:tcPr>
            <w:tcW w:type="dxa" w:w="5328"/>
            <w:vAlign w:val="top"/>
          </w:tcPr>
          <w:p>
            <w:r/>
            <w:r>
              <w:rPr>
                <w:b w:val="0"/>
                <w:sz w:val="16"/>
              </w:rPr>
              <w:t>Preview, Publish, Connect Domain, Upload Logo, Save Colors</w:t>
            </w:r>
          </w:p>
        </w:tc>
      </w:tr>
      <w:tr>
        <w:tc>
          <w:tcPr>
            <w:tcW w:type="dxa" w:w="5328"/>
            <w:vAlign w:val="top"/>
          </w:tcPr>
          <w:p>
            <w:r/>
            <w:r>
              <w:rPr>
                <w:b w:val="0"/>
                <w:sz w:val="16"/>
              </w:rPr>
              <w:t>Dashboard widgets/sections</w:t>
            </w:r>
          </w:p>
        </w:tc>
        <w:tc>
          <w:tcPr>
            <w:tcW w:type="dxa" w:w="5328"/>
            <w:vAlign w:val="top"/>
          </w:tcPr>
          <w:p>
            <w:r/>
            <w:r>
              <w:rPr>
                <w:b w:val="0"/>
                <w:sz w:val="16"/>
              </w:rPr>
              <w:t>Page list, Theme colors, Gallery, SEO, Donate button target</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Preview</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Publish</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Connect Domain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Upload Logo</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Save Colors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Publishing requires domain or preview URL</w:t>
      </w:r>
    </w:p>
    <w:p>
      <w:pPr>
        <w:pStyle w:val="ListBullet"/>
      </w:pPr>
      <w:r>
        <w:t>Gallery rejects &gt;1 MB images</w:t>
      </w:r>
    </w:p>
    <w:p>
      <w:r>
        <w:br w:type="page"/>
      </w:r>
    </w:p>
    <w:p>
      <w:pPr>
        <w:pStyle w:val="Heading2"/>
      </w:pPr>
      <w:r>
        <w:t>Screen Spec: Donation Form Setup</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/admin/donation-form</w:t>
            </w:r>
          </w:p>
        </w:tc>
      </w:tr>
      <w:tr>
        <w:tc>
          <w:tcPr>
            <w:tcW w:type="dxa" w:w="5328"/>
            <w:vAlign w:val="top"/>
          </w:tcPr>
          <w:p>
            <w:r/>
            <w:r>
              <w:rPr>
                <w:b w:val="0"/>
                <w:sz w:val="16"/>
              </w:rPr>
              <w:t>Primary buttons</w:t>
            </w:r>
          </w:p>
        </w:tc>
        <w:tc>
          <w:tcPr>
            <w:tcW w:type="dxa" w:w="5328"/>
            <w:vAlign w:val="top"/>
          </w:tcPr>
          <w:p>
            <w:r/>
            <w:r>
              <w:rPr>
                <w:b w:val="0"/>
                <w:sz w:val="16"/>
              </w:rPr>
              <w:t>Preview Form, Save Rules, Publish</w:t>
            </w:r>
          </w:p>
        </w:tc>
      </w:tr>
      <w:tr>
        <w:tc>
          <w:tcPr>
            <w:tcW w:type="dxa" w:w="5328"/>
            <w:vAlign w:val="top"/>
          </w:tcPr>
          <w:p>
            <w:r/>
            <w:r>
              <w:rPr>
                <w:b w:val="0"/>
                <w:sz w:val="16"/>
              </w:rPr>
              <w:t>Dashboard widgets/sections</w:t>
            </w:r>
          </w:p>
        </w:tc>
        <w:tc>
          <w:tcPr>
            <w:tcW w:type="dxa" w:w="5328"/>
            <w:vAlign w:val="top"/>
          </w:tcPr>
          <w:p>
            <w:r/>
            <w:r>
              <w:rPr>
                <w:b w:val="0"/>
                <w:sz w:val="16"/>
              </w:rPr>
              <w:t>Required fields toggles, PAN behavior, Address behavior, Consent checkboxes, Receipt delivery settings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Preview Form</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Save Rules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Publish</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Public donation form updates immediately after publish</w:t>
      </w:r>
    </w:p>
    <w:p>
      <w:r>
        <w:br w:type="page"/>
      </w:r>
    </w:p>
    <w:p>
      <w:pPr>
        <w:pStyle w:val="Heading2"/>
      </w:pPr>
      <w:r>
        <w:t>Screen Spec: Campaign Manager</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/admin/campaigns</w:t>
            </w:r>
          </w:p>
        </w:tc>
      </w:tr>
      <w:tr>
        <w:tc>
          <w:tcPr>
            <w:tcW w:type="dxa" w:w="5328"/>
            <w:vAlign w:val="top"/>
          </w:tcPr>
          <w:p>
            <w:r/>
            <w:r>
              <w:rPr>
                <w:b w:val="0"/>
                <w:sz w:val="16"/>
              </w:rPr>
              <w:t>Primary buttons</w:t>
            </w:r>
          </w:p>
        </w:tc>
        <w:tc>
          <w:tcPr>
            <w:tcW w:type="dxa" w:w="5328"/>
            <w:vAlign w:val="top"/>
          </w:tcPr>
          <w:p>
            <w:r/>
            <w:r>
              <w:rPr>
                <w:b w:val="0"/>
                <w:sz w:val="16"/>
              </w:rPr>
              <w:t>Create Campaign, Assign Fundraisers, Pin to Website, Archive</w:t>
            </w:r>
          </w:p>
        </w:tc>
      </w:tr>
      <w:tr>
        <w:tc>
          <w:tcPr>
            <w:tcW w:type="dxa" w:w="5328"/>
            <w:vAlign w:val="top"/>
          </w:tcPr>
          <w:p>
            <w:r/>
            <w:r>
              <w:rPr>
                <w:b w:val="0"/>
                <w:sz w:val="16"/>
              </w:rPr>
              <w:t>Dashboard widgets/sections</w:t>
            </w:r>
          </w:p>
        </w:tc>
        <w:tc>
          <w:tcPr>
            <w:tcW w:type="dxa" w:w="5328"/>
            <w:vAlign w:val="top"/>
          </w:tcPr>
          <w:p>
            <w:r/>
            <w:r>
              <w:rPr>
                <w:b w:val="0"/>
                <w:sz w:val="16"/>
              </w:rPr>
              <w:t>Campaigns, Cases, Causes, Active case count, Funds raised</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Create Campaign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Assign Fundraisers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Pin to Website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Archive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Starter active case limit enforced</w:t>
      </w:r>
    </w:p>
    <w:p>
      <w:pPr>
        <w:pStyle w:val="ListBullet"/>
      </w:pPr>
      <w:r>
        <w:t>Draft cases unlimited</w:t>
      </w:r>
    </w:p>
    <w:p>
      <w:r>
        <w:br w:type="page"/>
      </w:r>
    </w:p>
    <w:p>
      <w:pPr>
        <w:pStyle w:val="Heading2"/>
      </w:pPr>
      <w:r>
        <w:t>Screen Spec: Fundraising Assignment</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/admin/fundraising/assign</w:t>
            </w:r>
          </w:p>
        </w:tc>
      </w:tr>
      <w:tr>
        <w:tc>
          <w:tcPr>
            <w:tcW w:type="dxa" w:w="5328"/>
            <w:vAlign w:val="top"/>
          </w:tcPr>
          <w:p>
            <w:r/>
            <w:r>
              <w:rPr>
                <w:b w:val="0"/>
                <w:sz w:val="16"/>
              </w:rPr>
              <w:t>Primary buttons</w:t>
            </w:r>
          </w:p>
        </w:tc>
        <w:tc>
          <w:tcPr>
            <w:tcW w:type="dxa" w:w="5328"/>
            <w:vAlign w:val="top"/>
          </w:tcPr>
          <w:p>
            <w:r/>
            <w:r>
              <w:rPr>
                <w:b w:val="0"/>
                <w:sz w:val="16"/>
              </w:rPr>
              <w:t>Select Fundraisers, Select Agency, Select Telecaller Group, Create Links, Notify</w:t>
            </w:r>
          </w:p>
        </w:tc>
      </w:tr>
      <w:tr>
        <w:tc>
          <w:tcPr>
            <w:tcW w:type="dxa" w:w="5328"/>
            <w:vAlign w:val="top"/>
          </w:tcPr>
          <w:p>
            <w:r/>
            <w:r>
              <w:rPr>
                <w:b w:val="0"/>
                <w:sz w:val="16"/>
              </w:rPr>
              <w:t>Dashboard widgets/sections</w:t>
            </w:r>
          </w:p>
        </w:tc>
        <w:tc>
          <w:tcPr>
            <w:tcW w:type="dxa" w:w="5328"/>
            <w:vAlign w:val="top"/>
          </w:tcPr>
          <w:p>
            <w:r/>
            <w:r>
              <w:rPr>
                <w:b w:val="0"/>
                <w:sz w:val="16"/>
              </w:rPr>
              <w:t>Commission rule, Attribution scope, Recurring toggle, Validity days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Select Fundraisers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Select Agency</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Select Telecaller Group</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Create Links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Notify</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Creates one tracking link per assignee</w:t>
      </w:r>
    </w:p>
    <w:p>
      <w:pPr>
        <w:pStyle w:val="ListBullet"/>
      </w:pPr>
      <w:r>
        <w:t>Sends notifications</w:t>
      </w:r>
    </w:p>
    <w:p>
      <w:r>
        <w:br w:type="page"/>
      </w:r>
    </w:p>
    <w:p>
      <w:pPr>
        <w:pStyle w:val="Heading2"/>
      </w:pPr>
      <w:r>
        <w:t>Screen Spec: Agency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/agency/dashboard</w:t>
            </w:r>
          </w:p>
        </w:tc>
      </w:tr>
      <w:tr>
        <w:tc>
          <w:tcPr>
            <w:tcW w:type="dxa" w:w="5328"/>
            <w:vAlign w:val="top"/>
          </w:tcPr>
          <w:p>
            <w:r/>
            <w:r>
              <w:rPr>
                <w:b w:val="0"/>
                <w:sz w:val="16"/>
              </w:rPr>
              <w:t>Primary buttons</w:t>
            </w:r>
          </w:p>
        </w:tc>
        <w:tc>
          <w:tcPr>
            <w:tcW w:type="dxa" w:w="5328"/>
            <w:vAlign w:val="top"/>
          </w:tcPr>
          <w:p>
            <w:r/>
            <w:r>
              <w:rPr>
                <w:b w:val="0"/>
                <w:sz w:val="16"/>
              </w:rPr>
              <w:t>Accept Campaign, Distribute Leads, Auto-Distribute, View Telecallers, Request Payout</w:t>
            </w:r>
          </w:p>
        </w:tc>
      </w:tr>
      <w:tr>
        <w:tc>
          <w:tcPr>
            <w:tcW w:type="dxa" w:w="5328"/>
            <w:vAlign w:val="top"/>
          </w:tcPr>
          <w:p>
            <w:r/>
            <w:r>
              <w:rPr>
                <w:b w:val="0"/>
                <w:sz w:val="16"/>
              </w:rPr>
              <w:t>Dashboard widgets/sections</w:t>
            </w:r>
          </w:p>
        </w:tc>
        <w:tc>
          <w:tcPr>
            <w:tcW w:type="dxa" w:w="5328"/>
            <w:vAlign w:val="top"/>
          </w:tcPr>
          <w:p>
            <w:r/>
            <w:r>
              <w:rPr>
                <w:b w:val="0"/>
                <w:sz w:val="16"/>
              </w:rPr>
              <w:t>Assigned campaigns, Agency raised amount, Telecaller leaderboard, Pending payout</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Accept Campaign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Distribute Leads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Auto-Distribute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View Telecallers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Request Payout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Agency sees only assigned campaigns and own telecaller data</w:t>
      </w:r>
    </w:p>
    <w:p>
      <w:r>
        <w:br w:type="page"/>
      </w:r>
    </w:p>
    <w:p>
      <w:pPr>
        <w:pStyle w:val="Heading2"/>
      </w:pPr>
      <w:r>
        <w:t>Screen Spec: Telecaller Leads</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/telecaller/leads</w:t>
            </w:r>
          </w:p>
        </w:tc>
      </w:tr>
      <w:tr>
        <w:tc>
          <w:tcPr>
            <w:tcW w:type="dxa" w:w="5328"/>
            <w:vAlign w:val="top"/>
          </w:tcPr>
          <w:p>
            <w:r/>
            <w:r>
              <w:rPr>
                <w:b w:val="0"/>
                <w:sz w:val="16"/>
              </w:rPr>
              <w:t>Primary buttons</w:t>
            </w:r>
          </w:p>
        </w:tc>
        <w:tc>
          <w:tcPr>
            <w:tcW w:type="dxa" w:w="5328"/>
            <w:vAlign w:val="top"/>
          </w:tcPr>
          <w:p>
            <w:r/>
            <w:r>
              <w:rPr>
                <w:b w:val="0"/>
                <w:sz w:val="16"/>
              </w:rPr>
              <w:t>Call, Add Note, Set Follow-Up, Mark Interested, Mark Donated, Transfer Lead</w:t>
            </w:r>
          </w:p>
        </w:tc>
      </w:tr>
      <w:tr>
        <w:tc>
          <w:tcPr>
            <w:tcW w:type="dxa" w:w="5328"/>
            <w:vAlign w:val="top"/>
          </w:tcPr>
          <w:p>
            <w:r/>
            <w:r>
              <w:rPr>
                <w:b w:val="0"/>
                <w:sz w:val="16"/>
              </w:rPr>
              <w:t>Dashboard widgets/sections</w:t>
            </w:r>
          </w:p>
        </w:tc>
        <w:tc>
          <w:tcPr>
            <w:tcW w:type="dxa" w:w="5328"/>
            <w:vAlign w:val="top"/>
          </w:tcPr>
          <w:p>
            <w:r/>
            <w:r>
              <w:rPr>
                <w:b w:val="0"/>
                <w:sz w:val="16"/>
              </w:rPr>
              <w:t>Assigned leads, Campaign scripts, Follow-up calendar, Conversion status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Call</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Add Note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Set Follow-Up</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Mark Interested</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Mark Donated</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Transfer Lead</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No export</w:t>
      </w:r>
    </w:p>
    <w:p>
      <w:pPr>
        <w:pStyle w:val="ListBullet"/>
      </w:pPr>
      <w:r>
        <w:t>No full PAN</w:t>
      </w:r>
    </w:p>
    <w:p>
      <w:pPr>
        <w:pStyle w:val="ListBullet"/>
      </w:pPr>
      <w:r>
        <w:t>Every note timestamped</w:t>
      </w:r>
    </w:p>
    <w:p>
      <w:r>
        <w:br w:type="page"/>
      </w:r>
    </w:p>
    <w:p>
      <w:pPr>
        <w:pStyle w:val="Heading2"/>
      </w:pPr>
      <w:r>
        <w:t>Screen Spec: Fundraiser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/fundraiser/dashboard</w:t>
            </w:r>
          </w:p>
        </w:tc>
      </w:tr>
      <w:tr>
        <w:tc>
          <w:tcPr>
            <w:tcW w:type="dxa" w:w="5328"/>
            <w:vAlign w:val="top"/>
          </w:tcPr>
          <w:p>
            <w:r/>
            <w:r>
              <w:rPr>
                <w:b w:val="0"/>
                <w:sz w:val="16"/>
              </w:rPr>
              <w:t>Primary buttons</w:t>
            </w:r>
          </w:p>
        </w:tc>
        <w:tc>
          <w:tcPr>
            <w:tcW w:type="dxa" w:w="5328"/>
            <w:vAlign w:val="top"/>
          </w:tcPr>
          <w:p>
            <w:r/>
            <w:r>
              <w:rPr>
                <w:b w:val="0"/>
                <w:sz w:val="16"/>
              </w:rPr>
              <w:t>Copy Link, Download QR, Share WhatsApp, Request Withdrawal</w:t>
            </w:r>
          </w:p>
        </w:tc>
      </w:tr>
      <w:tr>
        <w:tc>
          <w:tcPr>
            <w:tcW w:type="dxa" w:w="5328"/>
            <w:vAlign w:val="top"/>
          </w:tcPr>
          <w:p>
            <w:r/>
            <w:r>
              <w:rPr>
                <w:b w:val="0"/>
                <w:sz w:val="16"/>
              </w:rPr>
              <w:t>Dashboard widgets/sections</w:t>
            </w:r>
          </w:p>
        </w:tc>
        <w:tc>
          <w:tcPr>
            <w:tcW w:type="dxa" w:w="5328"/>
            <w:vAlign w:val="top"/>
          </w:tcPr>
          <w:p>
            <w:r/>
            <w:r>
              <w:rPr>
                <w:b w:val="0"/>
                <w:sz w:val="16"/>
              </w:rPr>
              <w:t>Own campaigns, Amount raised, Eligible commission, Pending payout, Donor count masked</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Copy Link</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Download QR</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Share WhatsApp</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Request Withdrawal</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Own data only</w:t>
      </w:r>
    </w:p>
    <w:p>
      <w:pPr>
        <w:pStyle w:val="ListBullet"/>
      </w:pPr>
      <w:r>
        <w:t>Request withdrawal checks minimum amount</w:t>
      </w:r>
    </w:p>
    <w:p>
      <w:r>
        <w:br w:type="page"/>
      </w:r>
    </w:p>
    <w:p>
      <w:pPr>
        <w:pStyle w:val="Heading2"/>
      </w:pPr>
      <w:r>
        <w:t>Screen Spec: CA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/ca/dashboard</w:t>
            </w:r>
          </w:p>
        </w:tc>
      </w:tr>
      <w:tr>
        <w:tc>
          <w:tcPr>
            <w:tcW w:type="dxa" w:w="5328"/>
            <w:vAlign w:val="top"/>
          </w:tcPr>
          <w:p>
            <w:r/>
            <w:r>
              <w:rPr>
                <w:b w:val="0"/>
                <w:sz w:val="16"/>
              </w:rPr>
              <w:t>Primary buttons</w:t>
            </w:r>
          </w:p>
        </w:tc>
        <w:tc>
          <w:tcPr>
            <w:tcW w:type="dxa" w:w="5328"/>
            <w:vAlign w:val="top"/>
          </w:tcPr>
          <w:p>
            <w:r/>
            <w:r>
              <w:rPr>
                <w:b w:val="0"/>
                <w:sz w:val="16"/>
              </w:rPr>
              <w:t>Run Validation, Export Report, Open Missing Data, Download Audit</w:t>
            </w:r>
          </w:p>
        </w:tc>
      </w:tr>
      <w:tr>
        <w:tc>
          <w:tcPr>
            <w:tcW w:type="dxa" w:w="5328"/>
            <w:vAlign w:val="top"/>
          </w:tcPr>
          <w:p>
            <w:r/>
            <w:r>
              <w:rPr>
                <w:b w:val="0"/>
                <w:sz w:val="16"/>
              </w:rPr>
              <w:t>Dashboard widgets/sections</w:t>
            </w:r>
          </w:p>
        </w:tc>
        <w:tc>
          <w:tcPr>
            <w:tcW w:type="dxa" w:w="5328"/>
            <w:vAlign w:val="top"/>
          </w:tcPr>
          <w:p>
            <w:r/>
            <w:r>
              <w:rPr>
                <w:b w:val="0"/>
                <w:sz w:val="16"/>
              </w:rPr>
              <w:t>10BD readiness, 10BE pending, PAN missing, Address missing, Receipt status, Bank reconciliation</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Run Validation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Export Report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Open Missing Data</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Download Audit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Export depends on permission</w:t>
      </w:r>
    </w:p>
    <w:p>
      <w:pPr>
        <w:pStyle w:val="ListBullet"/>
      </w:pPr>
      <w:r>
        <w:t>PAN masked unless CA_EXPORT + PAN permission</w:t>
      </w:r>
    </w:p>
    <w:p>
      <w:r>
        <w:br w:type="page"/>
      </w:r>
    </w:p>
    <w:p>
      <w:pPr>
        <w:pStyle w:val="Heading2"/>
      </w:pPr>
      <w:r>
        <w:t>Screen Spec: 10BD Center</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/ca/10bd</w:t>
            </w:r>
          </w:p>
        </w:tc>
      </w:tr>
      <w:tr>
        <w:tc>
          <w:tcPr>
            <w:tcW w:type="dxa" w:w="5328"/>
            <w:vAlign w:val="top"/>
          </w:tcPr>
          <w:p>
            <w:r/>
            <w:r>
              <w:rPr>
                <w:b w:val="0"/>
                <w:sz w:val="16"/>
              </w:rPr>
              <w:t>Primary buttons</w:t>
            </w:r>
          </w:p>
        </w:tc>
        <w:tc>
          <w:tcPr>
            <w:tcW w:type="dxa" w:w="5328"/>
            <w:vAlign w:val="top"/>
          </w:tcPr>
          <w:p>
            <w:r/>
            <w:r>
              <w:rPr>
                <w:b w:val="0"/>
                <w:sz w:val="16"/>
              </w:rPr>
              <w:t>Select FY, Run Validation, Export Valid, Download Errors, Create Filing Pack</w:t>
            </w:r>
          </w:p>
        </w:tc>
      </w:tr>
      <w:tr>
        <w:tc>
          <w:tcPr>
            <w:tcW w:type="dxa" w:w="5328"/>
            <w:vAlign w:val="top"/>
          </w:tcPr>
          <w:p>
            <w:r/>
            <w:r>
              <w:rPr>
                <w:b w:val="0"/>
                <w:sz w:val="16"/>
              </w:rPr>
              <w:t>Dashboard widgets/sections</w:t>
            </w:r>
          </w:p>
        </w:tc>
        <w:tc>
          <w:tcPr>
            <w:tcW w:type="dxa" w:w="5328"/>
            <w:vAlign w:val="top"/>
          </w:tcPr>
          <w:p>
            <w:r/>
            <w:r>
              <w:rPr>
                <w:b w:val="0"/>
                <w:sz w:val="16"/>
              </w:rPr>
              <w:t>Validation queue, Missing PAN/address, Duplicate donors, Included/excluded rows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Select FY</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Run Validation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Export Valid</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Download Errors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Create Filing Pack</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Batch freezes snapshot</w:t>
      </w:r>
    </w:p>
    <w:p>
      <w:pPr>
        <w:pStyle w:val="ListBullet"/>
      </w:pPr>
      <w:r>
        <w:t>Checksum and manifest generated</w:t>
      </w:r>
    </w:p>
    <w:p>
      <w:r>
        <w:br w:type="page"/>
      </w:r>
    </w:p>
    <w:p>
      <w:pPr>
        <w:pStyle w:val="Heading2"/>
      </w:pPr>
      <w:r>
        <w:t>Screen Spec: 10BE Center</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/ca/10be</w:t>
            </w:r>
          </w:p>
        </w:tc>
      </w:tr>
      <w:tr>
        <w:tc>
          <w:tcPr>
            <w:tcW w:type="dxa" w:w="5328"/>
            <w:vAlign w:val="top"/>
          </w:tcPr>
          <w:p>
            <w:r/>
            <w:r>
              <w:rPr>
                <w:b w:val="0"/>
                <w:sz w:val="16"/>
              </w:rPr>
              <w:t>Primary buttons</w:t>
            </w:r>
          </w:p>
        </w:tc>
        <w:tc>
          <w:tcPr>
            <w:tcW w:type="dxa" w:w="5328"/>
            <w:vAlign w:val="top"/>
          </w:tcPr>
          <w:p>
            <w:r/>
            <w:r>
              <w:rPr>
                <w:b w:val="0"/>
                <w:sz w:val="16"/>
              </w:rPr>
              <w:t>Upload ZIP, Process, Review Matches, Approve, Send Certificates</w:t>
            </w:r>
          </w:p>
        </w:tc>
      </w:tr>
      <w:tr>
        <w:tc>
          <w:tcPr>
            <w:tcW w:type="dxa" w:w="5328"/>
            <w:vAlign w:val="top"/>
          </w:tcPr>
          <w:p>
            <w:r/>
            <w:r>
              <w:rPr>
                <w:b w:val="0"/>
                <w:sz w:val="16"/>
              </w:rPr>
              <w:t>Dashboard widgets/sections</w:t>
            </w:r>
          </w:p>
        </w:tc>
        <w:tc>
          <w:tcPr>
            <w:tcW w:type="dxa" w:w="5328"/>
            <w:vAlign w:val="top"/>
          </w:tcPr>
          <w:p>
            <w:r/>
            <w:r>
              <w:rPr>
                <w:b w:val="0"/>
                <w:sz w:val="16"/>
              </w:rPr>
              <w:t>Import summary, Auto matches, Manual review, Dispatch queue</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Upload ZIP</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Process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Review Matches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Approve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Send Certificates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Name-only match cannot auto-send</w:t>
      </w:r>
    </w:p>
    <w:p>
      <w:pPr>
        <w:pStyle w:val="ListBullet"/>
      </w:pPr>
      <w:r>
        <w:t>Approval required before dispatch if setting enabled</w:t>
      </w:r>
    </w:p>
    <w:p>
      <w:r>
        <w:br w:type="page"/>
      </w:r>
    </w:p>
    <w:p>
      <w:pPr>
        <w:pStyle w:val="Heading2"/>
      </w:pPr>
      <w:r>
        <w:t>Screen Spec: Volunteer Events</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/volunteer/events</w:t>
            </w:r>
          </w:p>
        </w:tc>
      </w:tr>
      <w:tr>
        <w:tc>
          <w:tcPr>
            <w:tcW w:type="dxa" w:w="5328"/>
            <w:vAlign w:val="top"/>
          </w:tcPr>
          <w:p>
            <w:r/>
            <w:r>
              <w:rPr>
                <w:b w:val="0"/>
                <w:sz w:val="16"/>
              </w:rPr>
              <w:t>Primary buttons</w:t>
            </w:r>
          </w:p>
        </w:tc>
        <w:tc>
          <w:tcPr>
            <w:tcW w:type="dxa" w:w="5328"/>
            <w:vAlign w:val="top"/>
          </w:tcPr>
          <w:p>
            <w:r/>
            <w:r>
              <w:rPr>
                <w:b w:val="0"/>
                <w:sz w:val="16"/>
              </w:rPr>
              <w:t>Register, Cancel, Check-In, Download Certificate</w:t>
            </w:r>
          </w:p>
        </w:tc>
      </w:tr>
      <w:tr>
        <w:tc>
          <w:tcPr>
            <w:tcW w:type="dxa" w:w="5328"/>
            <w:vAlign w:val="top"/>
          </w:tcPr>
          <w:p>
            <w:r/>
            <w:r>
              <w:rPr>
                <w:b w:val="0"/>
                <w:sz w:val="16"/>
              </w:rPr>
              <w:t>Dashboard widgets/sections</w:t>
            </w:r>
          </w:p>
        </w:tc>
        <w:tc>
          <w:tcPr>
            <w:tcW w:type="dxa" w:w="5328"/>
            <w:vAlign w:val="top"/>
          </w:tcPr>
          <w:p>
            <w:r/>
            <w:r>
              <w:rPr>
                <w:b w:val="0"/>
                <w:sz w:val="16"/>
              </w:rPr>
              <w:t>Upcoming events, My registrations, My hours, My certificates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Register</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Cancel</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Check-In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Download Certificate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Capacity and eligibility checked</w:t>
      </w:r>
    </w:p>
    <w:p>
      <w:r>
        <w:br w:type="page"/>
      </w:r>
    </w:p>
    <w:p>
      <w:pPr>
        <w:pStyle w:val="Heading2"/>
      </w:pPr>
      <w:r>
        <w:t>Screen Spec: Donor Dashboard</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/donor/dashboard</w:t>
            </w:r>
          </w:p>
        </w:tc>
      </w:tr>
      <w:tr>
        <w:tc>
          <w:tcPr>
            <w:tcW w:type="dxa" w:w="5328"/>
            <w:vAlign w:val="top"/>
          </w:tcPr>
          <w:p>
            <w:r/>
            <w:r>
              <w:rPr>
                <w:b w:val="0"/>
                <w:sz w:val="16"/>
              </w:rPr>
              <w:t>Primary buttons</w:t>
            </w:r>
          </w:p>
        </w:tc>
        <w:tc>
          <w:tcPr>
            <w:tcW w:type="dxa" w:w="5328"/>
            <w:vAlign w:val="top"/>
          </w:tcPr>
          <w:p>
            <w:r/>
            <w:r>
              <w:rPr>
                <w:b w:val="0"/>
                <w:sz w:val="16"/>
              </w:rPr>
              <w:t>Download Receipt, Submit PAN, Update Address, Download Annual Statement</w:t>
            </w:r>
          </w:p>
        </w:tc>
      </w:tr>
      <w:tr>
        <w:tc>
          <w:tcPr>
            <w:tcW w:type="dxa" w:w="5328"/>
            <w:vAlign w:val="top"/>
          </w:tcPr>
          <w:p>
            <w:r/>
            <w:r>
              <w:rPr>
                <w:b w:val="0"/>
                <w:sz w:val="16"/>
              </w:rPr>
              <w:t>Dashboard widgets/sections</w:t>
            </w:r>
          </w:p>
        </w:tc>
        <w:tc>
          <w:tcPr>
            <w:tcW w:type="dxa" w:w="5328"/>
            <w:vAlign w:val="top"/>
          </w:tcPr>
          <w:p>
            <w:r/>
            <w:r>
              <w:rPr>
                <w:b w:val="0"/>
                <w:sz w:val="16"/>
              </w:rPr>
              <w:t>Donation history, Receipts, 10BE certificates, Profile completion</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Download Receipt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Submit PAN</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Update Address</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Download Annual Statement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Email OTP login default</w:t>
      </w:r>
    </w:p>
    <w:p>
      <w:pPr>
        <w:pStyle w:val="ListBullet"/>
      </w:pPr>
      <w:r>
        <w:t>SMS OTP only if add-on enabled</w:t>
      </w:r>
    </w:p>
    <w:p>
      <w:r>
        <w:br w:type="page"/>
      </w:r>
    </w:p>
    <w:p>
      <w:pPr>
        <w:pStyle w:val="Heading2"/>
      </w:pPr>
      <w:r>
        <w:t>Screen Spec: Support Desk</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Field</w:t>
            </w:r>
          </w:p>
        </w:tc>
        <w:tc>
          <w:tcPr>
            <w:tcW w:type="dxa" w:w="5328"/>
            <w:shd w:fill="0B1F4D"/>
          </w:tcPr>
          <w:p>
            <w:r>
              <w:rPr>
                <w:color w:val="FFFFFF"/>
              </w:rPr>
            </w:r>
            <w:r>
              <w:rPr>
                <w:b/>
                <w:color w:val="FFFFFF"/>
                <w:sz w:val="16"/>
              </w:rPr>
              <w:t>Value</w:t>
            </w:r>
          </w:p>
        </w:tc>
      </w:tr>
      <w:tr>
        <w:tc>
          <w:tcPr>
            <w:tcW w:type="dxa" w:w="5328"/>
            <w:vAlign w:val="top"/>
          </w:tcPr>
          <w:p>
            <w:r/>
            <w:r>
              <w:rPr>
                <w:b w:val="0"/>
                <w:sz w:val="16"/>
              </w:rPr>
              <w:t>URL</w:t>
            </w:r>
          </w:p>
        </w:tc>
        <w:tc>
          <w:tcPr>
            <w:tcW w:type="dxa" w:w="5328"/>
            <w:vAlign w:val="top"/>
          </w:tcPr>
          <w:p>
            <w:r/>
            <w:r>
              <w:rPr>
                <w:b w:val="0"/>
                <w:sz w:val="16"/>
              </w:rPr>
              <w:t>/support/tickets</w:t>
            </w:r>
          </w:p>
        </w:tc>
      </w:tr>
      <w:tr>
        <w:tc>
          <w:tcPr>
            <w:tcW w:type="dxa" w:w="5328"/>
            <w:vAlign w:val="top"/>
          </w:tcPr>
          <w:p>
            <w:r/>
            <w:r>
              <w:rPr>
                <w:b w:val="0"/>
                <w:sz w:val="16"/>
              </w:rPr>
              <w:t>Primary buttons</w:t>
            </w:r>
          </w:p>
        </w:tc>
        <w:tc>
          <w:tcPr>
            <w:tcW w:type="dxa" w:w="5328"/>
            <w:vAlign w:val="top"/>
          </w:tcPr>
          <w:p>
            <w:r/>
            <w:r>
              <w:rPr>
                <w:b w:val="0"/>
                <w:sz w:val="16"/>
              </w:rPr>
              <w:t>Raise Ticket, Reply, Attach File, Close</w:t>
            </w:r>
          </w:p>
        </w:tc>
      </w:tr>
      <w:tr>
        <w:tc>
          <w:tcPr>
            <w:tcW w:type="dxa" w:w="5328"/>
            <w:vAlign w:val="top"/>
          </w:tcPr>
          <w:p>
            <w:r/>
            <w:r>
              <w:rPr>
                <w:b w:val="0"/>
                <w:sz w:val="16"/>
              </w:rPr>
              <w:t>Dashboard widgets/sections</w:t>
            </w:r>
          </w:p>
        </w:tc>
        <w:tc>
          <w:tcPr>
            <w:tcW w:type="dxa" w:w="5328"/>
            <w:vAlign w:val="top"/>
          </w:tcPr>
          <w:p>
            <w:r/>
            <w:r>
              <w:rPr>
                <w:b w:val="0"/>
                <w:sz w:val="16"/>
              </w:rPr>
              <w:t>Ticket status, SLA, Assigned team, History</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Button</w:t>
            </w:r>
          </w:p>
        </w:tc>
        <w:tc>
          <w:tcPr>
            <w:tcW w:type="dxa" w:w="2664"/>
            <w:shd w:fill="0B1F4D"/>
          </w:tcPr>
          <w:p>
            <w:r>
              <w:rPr>
                <w:color w:val="FFFFFF"/>
              </w:rPr>
            </w:r>
            <w:r>
              <w:rPr>
                <w:b/>
                <w:color w:val="FFFFFF"/>
                <w:sz w:val="16"/>
              </w:rPr>
              <w:t>Placement</w:t>
            </w:r>
          </w:p>
        </w:tc>
        <w:tc>
          <w:tcPr>
            <w:tcW w:type="dxa" w:w="2664"/>
            <w:shd w:fill="0B1F4D"/>
          </w:tcPr>
          <w:p>
            <w:r>
              <w:rPr>
                <w:color w:val="FFFFFF"/>
              </w:rPr>
            </w:r>
            <w:r>
              <w:rPr>
                <w:b/>
                <w:color w:val="FFFFFF"/>
                <w:sz w:val="16"/>
              </w:rPr>
              <w:t>Click behavior</w:t>
            </w:r>
          </w:p>
        </w:tc>
        <w:tc>
          <w:tcPr>
            <w:tcW w:type="dxa" w:w="2664"/>
            <w:shd w:fill="0B1F4D"/>
          </w:tcPr>
          <w:p>
            <w:r>
              <w:rPr>
                <w:color w:val="FFFFFF"/>
              </w:rPr>
            </w:r>
            <w:r>
              <w:rPr>
                <w:b/>
                <w:color w:val="FFFFFF"/>
                <w:sz w:val="16"/>
              </w:rPr>
              <w:t>Audit</w:t>
            </w:r>
          </w:p>
        </w:tc>
      </w:tr>
      <w:tr>
        <w:tc>
          <w:tcPr>
            <w:tcW w:type="dxa" w:w="2664"/>
            <w:vAlign w:val="top"/>
          </w:tcPr>
          <w:p>
            <w:r/>
            <w:r>
              <w:rPr>
                <w:b w:val="0"/>
                <w:sz w:val="16"/>
              </w:rPr>
              <w:t>Raise Ticket</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Reply</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Attach File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r>
        <w:tc>
          <w:tcPr>
            <w:tcW w:type="dxa" w:w="2664"/>
            <w:vAlign w:val="top"/>
          </w:tcPr>
          <w:p>
            <w:r/>
            <w:r>
              <w:rPr>
                <w:b w:val="0"/>
                <w:sz w:val="16"/>
              </w:rPr>
              <w:t>Close</w:t>
            </w:r>
          </w:p>
        </w:tc>
        <w:tc>
          <w:tcPr>
            <w:tcW w:type="dxa" w:w="2664"/>
            <w:vAlign w:val="top"/>
          </w:tcPr>
          <w:p>
            <w:r/>
            <w:r>
              <w:rPr>
                <w:b w:val="0"/>
                <w:sz w:val="16"/>
              </w:rPr>
              <w:t>Top bar or action area</w:t>
            </w:r>
          </w:p>
        </w:tc>
        <w:tc>
          <w:tcPr>
            <w:tcW w:type="dxa" w:w="2664"/>
            <w:vAlign w:val="top"/>
          </w:tcPr>
          <w:p>
            <w:r/>
            <w:r>
              <w:rPr>
                <w:b w:val="0"/>
                <w:sz w:val="16"/>
              </w:rPr>
              <w:t>As defined for this screen. Validate permission and plan gate.</w:t>
            </w:r>
          </w:p>
        </w:tc>
        <w:tc>
          <w:tcPr>
            <w:tcW w:type="dxa" w:w="2664"/>
            <w:vAlign w:val="top"/>
          </w:tcPr>
          <w:p>
            <w:r/>
            <w:r>
              <w:rPr>
                <w:b w:val="0"/>
                <w:sz w:val="16"/>
              </w:rPr>
              <w:t>Yes for financial/compliance/user/support actions</w:t>
            </w:r>
          </w:p>
        </w:tc>
      </w:tr>
    </w:tbl>
    <w:p/>
    <w:p>
      <w:pPr>
        <w:pStyle w:val="ListBullet"/>
      </w:pPr>
      <w:r>
        <w:t>Each service request can link to billing quote</w:t>
      </w:r>
    </w:p>
    <w:p>
      <w:r>
        <w:br w:type="page"/>
      </w:r>
    </w:p>
    <w:p>
      <w:pPr>
        <w:pStyle w:val="Heading1"/>
      </w:pPr>
      <w:r>
        <w:t>28. Complete Form Field Registry</w:t>
      </w:r>
    </w:p>
    <w:p>
      <w:pPr>
        <w:pStyle w:val="Heading2"/>
      </w:pPr>
      <w:r>
        <w:t>NGO Owner User Creation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full_name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email</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mobile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role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custom_permissions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status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send_invite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notes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Agency Creation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agency_name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owner_name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owner_mobile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owner_email</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agency_pan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agency_gstin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address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commission_default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telecaller_limit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status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agreement_upload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Telecaller Creation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telecaller_name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mobile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email</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agency_id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language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state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daily_lead_capacity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status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assigned_group</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Fundraiser Creation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fundraiser_name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type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mobile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email</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pan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bank_account_name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bank_account_number_masked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ifsc</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upi_id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commission_default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agreement_upload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status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Commission Rule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rule_name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campaign_id</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commission_percent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basis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attribution_scope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validity_days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include_recurring</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include_repeat_donation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exclude_refunds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tds_applicable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tds_rate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minimum_payout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approval_required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Withdrawal Request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requester_type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requester_id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ledger_period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requested_amount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bank_or_upi</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invoice_upload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remarks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Admin Mark Paid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payment_status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paid_amount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payment_mode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bank_account_paid_from</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transaction_reference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cash_voucher_no</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tds_deducted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tds_amount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proof_upload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admin_notes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reminder_date_if_hold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CA Export Request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report_type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financial_year</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date_range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include_pan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include_sensitive_fields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export_format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purpose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confirmation_checkbox</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Bulk Import Request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import_type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record_count_estimate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file_upload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mapping_notes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urgent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service_quote_required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contact_person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Website Migration Request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old_website_url</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domain_provider</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hosting_provider</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required_pages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content_ready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special_requirements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quote_required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Event Creation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event_name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event_type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campaign_id</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start_datetime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end_datetime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location</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capacity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volunteer_roles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registration_deadline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certificate_enabled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attendance_required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coordinator_id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Volunteer Registration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name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mobile</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email</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city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skills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availability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id_proof_optional</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emergency_contact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consent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preferred_events</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pPr>
        <w:pStyle w:val="Heading2"/>
      </w:pPr>
      <w:r>
        <w:t>Support Ticket Form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Field key</w:t>
            </w:r>
          </w:p>
        </w:tc>
        <w:tc>
          <w:tcPr>
            <w:tcW w:type="dxa" w:w="2664"/>
            <w:shd w:fill="0B1F4D"/>
          </w:tcPr>
          <w:p>
            <w:r>
              <w:rPr>
                <w:color w:val="FFFFFF"/>
              </w:rPr>
            </w:r>
            <w:r>
              <w:rPr>
                <w:b/>
                <w:color w:val="FFFFFF"/>
                <w:sz w:val="16"/>
              </w:rPr>
              <w:t>Type</w:t>
            </w:r>
          </w:p>
        </w:tc>
        <w:tc>
          <w:tcPr>
            <w:tcW w:type="dxa" w:w="2664"/>
            <w:shd w:fill="0B1F4D"/>
          </w:tcPr>
          <w:p>
            <w:r>
              <w:rPr>
                <w:color w:val="FFFFFF"/>
              </w:rPr>
            </w:r>
            <w:r>
              <w:rPr>
                <w:b/>
                <w:color w:val="FFFFFF"/>
                <w:sz w:val="16"/>
              </w:rPr>
              <w:t>Required</w:t>
            </w:r>
          </w:p>
        </w:tc>
        <w:tc>
          <w:tcPr>
            <w:tcW w:type="dxa" w:w="2664"/>
            <w:shd w:fill="0B1F4D"/>
          </w:tcPr>
          <w:p>
            <w:r>
              <w:rPr>
                <w:color w:val="FFFFFF"/>
              </w:rPr>
            </w:r>
            <w:r>
              <w:rPr>
                <w:b/>
                <w:color w:val="FFFFFF"/>
                <w:sz w:val="16"/>
              </w:rPr>
              <w:t>Rule</w:t>
            </w:r>
          </w:p>
        </w:tc>
      </w:tr>
      <w:tr>
        <w:tc>
          <w:tcPr>
            <w:tcW w:type="dxa" w:w="2664"/>
            <w:vAlign w:val="top"/>
          </w:tcPr>
          <w:p>
            <w:r/>
            <w:r>
              <w:rPr>
                <w:b w:val="0"/>
                <w:sz w:val="16"/>
              </w:rPr>
              <w:t>module</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category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priority</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subject</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description</w:t>
            </w:r>
          </w:p>
        </w:tc>
        <w:tc>
          <w:tcPr>
            <w:tcW w:type="dxa" w:w="2664"/>
            <w:vAlign w:val="top"/>
          </w:tcPr>
          <w:p>
            <w:r/>
            <w:r>
              <w:rPr>
                <w:b w:val="0"/>
                <w:sz w:val="16"/>
              </w:rPr>
              <w:t>Text/Enum/File/Date as per field</w:t>
            </w:r>
          </w:p>
        </w:tc>
        <w:tc>
          <w:tcPr>
            <w:tcW w:type="dxa" w:w="2664"/>
            <w:vAlign w:val="top"/>
          </w:tcPr>
          <w:p>
            <w:r/>
            <w:r>
              <w:rPr>
                <w:b w:val="0"/>
                <w:sz w:val="16"/>
              </w:rPr>
              <w:t>Required</w:t>
            </w:r>
          </w:p>
        </w:tc>
        <w:tc>
          <w:tcPr>
            <w:tcW w:type="dxa" w:w="2664"/>
            <w:vAlign w:val="top"/>
          </w:tcPr>
          <w:p>
            <w:r/>
            <w:r>
              <w:rPr>
                <w:b w:val="0"/>
                <w:sz w:val="16"/>
              </w:rPr>
              <w:t>Store old and new value on edit if sensitive</w:t>
            </w:r>
          </w:p>
        </w:tc>
      </w:tr>
      <w:tr>
        <w:tc>
          <w:tcPr>
            <w:tcW w:type="dxa" w:w="2664"/>
            <w:vAlign w:val="top"/>
          </w:tcPr>
          <w:p>
            <w:r/>
            <w:r>
              <w:rPr>
                <w:b w:val="0"/>
                <w:sz w:val="16"/>
              </w:rPr>
              <w:t>attachment</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r>
        <w:tc>
          <w:tcPr>
            <w:tcW w:type="dxa" w:w="2664"/>
            <w:vAlign w:val="top"/>
          </w:tcPr>
          <w:p>
            <w:r/>
            <w:r>
              <w:rPr>
                <w:b w:val="0"/>
                <w:sz w:val="16"/>
              </w:rPr>
              <w:t>callback_required</w:t>
            </w:r>
          </w:p>
        </w:tc>
        <w:tc>
          <w:tcPr>
            <w:tcW w:type="dxa" w:w="2664"/>
            <w:vAlign w:val="top"/>
          </w:tcPr>
          <w:p>
            <w:r/>
            <w:r>
              <w:rPr>
                <w:b w:val="0"/>
                <w:sz w:val="16"/>
              </w:rPr>
              <w:t>Text/Enum/File/Date as per field</w:t>
            </w:r>
          </w:p>
        </w:tc>
        <w:tc>
          <w:tcPr>
            <w:tcW w:type="dxa" w:w="2664"/>
            <w:vAlign w:val="top"/>
          </w:tcPr>
          <w:p>
            <w:r/>
            <w:r>
              <w:rPr>
                <w:b w:val="0"/>
                <w:sz w:val="16"/>
              </w:rPr>
              <w:t>Conditional/Optional</w:t>
            </w:r>
          </w:p>
        </w:tc>
        <w:tc>
          <w:tcPr>
            <w:tcW w:type="dxa" w:w="2664"/>
            <w:vAlign w:val="top"/>
          </w:tcPr>
          <w:p>
            <w:r/>
            <w:r>
              <w:rPr>
                <w:b w:val="0"/>
                <w:sz w:val="16"/>
              </w:rPr>
              <w:t>Store old and new value on edit if sensitive</w:t>
            </w:r>
          </w:p>
        </w:tc>
      </w:tr>
    </w:tbl>
    <w:p/>
    <w:p>
      <w:r>
        <w:br w:type="page"/>
      </w:r>
    </w:p>
    <w:p>
      <w:pPr>
        <w:pStyle w:val="Heading1"/>
      </w:pPr>
      <w:r>
        <w:t>29. Report Detail Expansion - CA Department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0B1F4D"/>
          </w:tcPr>
          <w:p>
            <w:r>
              <w:rPr>
                <w:color w:val="FFFFFF"/>
              </w:rPr>
            </w:r>
            <w:r>
              <w:rPr>
                <w:b/>
                <w:color w:val="FFFFFF"/>
                <w:sz w:val="16"/>
              </w:rPr>
              <w:t>Report</w:t>
            </w:r>
          </w:p>
        </w:tc>
        <w:tc>
          <w:tcPr>
            <w:tcW w:type="dxa" w:w="2131"/>
            <w:shd w:fill="0B1F4D"/>
          </w:tcPr>
          <w:p>
            <w:r>
              <w:rPr>
                <w:color w:val="FFFFFF"/>
              </w:rPr>
            </w:r>
            <w:r>
              <w:rPr>
                <w:b/>
                <w:color w:val="FFFFFF"/>
                <w:sz w:val="16"/>
              </w:rPr>
              <w:t>Users</w:t>
            </w:r>
          </w:p>
        </w:tc>
        <w:tc>
          <w:tcPr>
            <w:tcW w:type="dxa" w:w="2131"/>
            <w:shd w:fill="0B1F4D"/>
          </w:tcPr>
          <w:p>
            <w:r>
              <w:rPr>
                <w:color w:val="FFFFFF"/>
              </w:rPr>
            </w:r>
            <w:r>
              <w:rPr>
                <w:b/>
                <w:color w:val="FFFFFF"/>
                <w:sz w:val="16"/>
              </w:rPr>
              <w:t>Filters</w:t>
            </w:r>
          </w:p>
        </w:tc>
        <w:tc>
          <w:tcPr>
            <w:tcW w:type="dxa" w:w="2131"/>
            <w:shd w:fill="0B1F4D"/>
          </w:tcPr>
          <w:p>
            <w:r>
              <w:rPr>
                <w:color w:val="FFFFFF"/>
              </w:rPr>
            </w:r>
            <w:r>
              <w:rPr>
                <w:b/>
                <w:color w:val="FFFFFF"/>
                <w:sz w:val="16"/>
              </w:rPr>
              <w:t>Export</w:t>
            </w:r>
          </w:p>
        </w:tc>
        <w:tc>
          <w:tcPr>
            <w:tcW w:type="dxa" w:w="2131"/>
            <w:shd w:fill="0B1F4D"/>
          </w:tcPr>
          <w:p>
            <w:r>
              <w:rPr>
                <w:color w:val="FFFFFF"/>
              </w:rPr>
            </w:r>
            <w:r>
              <w:rPr>
                <w:b/>
                <w:color w:val="FFFFFF"/>
                <w:sz w:val="16"/>
              </w:rPr>
              <w:t>Developer notes</w:t>
            </w:r>
          </w:p>
        </w:tc>
      </w:tr>
      <w:tr>
        <w:tc>
          <w:tcPr>
            <w:tcW w:type="dxa" w:w="2131"/>
            <w:vAlign w:val="top"/>
          </w:tcPr>
          <w:p>
            <w:r/>
            <w:r>
              <w:rPr>
                <w:b w:val="0"/>
                <w:sz w:val="16"/>
              </w:rPr>
              <w:t>Donation Summary by FY</w:t>
            </w:r>
          </w:p>
        </w:tc>
        <w:tc>
          <w:tcPr>
            <w:tcW w:type="dxa" w:w="2131"/>
            <w:vAlign w:val="top"/>
          </w:tcPr>
          <w:p>
            <w:r/>
            <w:r>
              <w:rPr>
                <w:b w:val="0"/>
                <w:sz w:val="16"/>
              </w:rPr>
              <w:t>CA / NGO Owner</w:t>
            </w:r>
          </w:p>
        </w:tc>
        <w:tc>
          <w:tcPr>
            <w:tcW w:type="dxa" w:w="2131"/>
            <w:vAlign w:val="top"/>
          </w:tcPr>
          <w:p>
            <w:r/>
            <w:r>
              <w:rPr>
                <w:b w:val="0"/>
                <w:sz w:val="16"/>
              </w:rPr>
              <w:t>FY, campaign, donor type, payment mode</w:t>
            </w:r>
          </w:p>
        </w:tc>
        <w:tc>
          <w:tcPr>
            <w:tcW w:type="dxa" w:w="2131"/>
            <w:vAlign w:val="top"/>
          </w:tcPr>
          <w:p>
            <w:r/>
            <w:r>
              <w:rPr>
                <w:b w:val="0"/>
                <w:sz w:val="16"/>
              </w:rPr>
              <w:t>CSV/XLSX/PDF</w:t>
            </w:r>
          </w:p>
        </w:tc>
        <w:tc>
          <w:tcPr>
            <w:tcW w:type="dxa" w:w="2131"/>
            <w:vAlign w:val="top"/>
          </w:tcPr>
          <w:p>
            <w:r/>
            <w:r>
              <w:rPr>
                <w:b w:val="0"/>
                <w:sz w:val="16"/>
              </w:rPr>
              <w:t>Total amount, eligible amount, receipt count, held receipts, voids.</w:t>
            </w:r>
          </w:p>
        </w:tc>
      </w:tr>
      <w:tr>
        <w:tc>
          <w:tcPr>
            <w:tcW w:type="dxa" w:w="2131"/>
            <w:vAlign w:val="top"/>
          </w:tcPr>
          <w:p>
            <w:r/>
            <w:r>
              <w:rPr>
                <w:b w:val="0"/>
                <w:sz w:val="16"/>
              </w:rPr>
              <w:t>Receipt Register</w:t>
            </w:r>
          </w:p>
        </w:tc>
        <w:tc>
          <w:tcPr>
            <w:tcW w:type="dxa" w:w="2131"/>
            <w:vAlign w:val="top"/>
          </w:tcPr>
          <w:p>
            <w:r/>
            <w:r>
              <w:rPr>
                <w:b w:val="0"/>
                <w:sz w:val="16"/>
              </w:rPr>
              <w:t>CA / Compliance</w:t>
            </w:r>
          </w:p>
        </w:tc>
        <w:tc>
          <w:tcPr>
            <w:tcW w:type="dxa" w:w="2131"/>
            <w:vAlign w:val="top"/>
          </w:tcPr>
          <w:p>
            <w:r/>
            <w:r>
              <w:rPr>
                <w:b w:val="0"/>
                <w:sz w:val="16"/>
              </w:rPr>
              <w:t>FY, receipt status, campaign</w:t>
            </w:r>
          </w:p>
        </w:tc>
        <w:tc>
          <w:tcPr>
            <w:tcW w:type="dxa" w:w="2131"/>
            <w:vAlign w:val="top"/>
          </w:tcPr>
          <w:p>
            <w:r/>
            <w:r>
              <w:rPr>
                <w:b w:val="0"/>
                <w:sz w:val="16"/>
              </w:rPr>
              <w:t>XLSX/PDF</w:t>
            </w:r>
          </w:p>
        </w:tc>
        <w:tc>
          <w:tcPr>
            <w:tcW w:type="dxa" w:w="2131"/>
            <w:vAlign w:val="top"/>
          </w:tcPr>
          <w:p>
            <w:r/>
            <w:r>
              <w:rPr>
                <w:b w:val="0"/>
                <w:sz w:val="16"/>
              </w:rPr>
              <w:t>Receipt number continuity, generated/sent/downloaded status.</w:t>
            </w:r>
          </w:p>
        </w:tc>
      </w:tr>
      <w:tr>
        <w:tc>
          <w:tcPr>
            <w:tcW w:type="dxa" w:w="2131"/>
            <w:vAlign w:val="top"/>
          </w:tcPr>
          <w:p>
            <w:r/>
            <w:r>
              <w:rPr>
                <w:b w:val="0"/>
                <w:sz w:val="16"/>
              </w:rPr>
              <w:t>Void/Reversal Register</w:t>
            </w:r>
          </w:p>
        </w:tc>
        <w:tc>
          <w:tcPr>
            <w:tcW w:type="dxa" w:w="2131"/>
            <w:vAlign w:val="top"/>
          </w:tcPr>
          <w:p>
            <w:r/>
            <w:r>
              <w:rPr>
                <w:b w:val="0"/>
                <w:sz w:val="16"/>
              </w:rPr>
              <w:t>CA / Owner</w:t>
            </w:r>
          </w:p>
        </w:tc>
        <w:tc>
          <w:tcPr>
            <w:tcW w:type="dxa" w:w="2131"/>
            <w:vAlign w:val="top"/>
          </w:tcPr>
          <w:p>
            <w:r/>
            <w:r>
              <w:rPr>
                <w:b w:val="0"/>
                <w:sz w:val="16"/>
              </w:rPr>
              <w:t>Date range, reason</w:t>
            </w:r>
          </w:p>
        </w:tc>
        <w:tc>
          <w:tcPr>
            <w:tcW w:type="dxa" w:w="2131"/>
            <w:vAlign w:val="top"/>
          </w:tcPr>
          <w:p>
            <w:r/>
            <w:r>
              <w:rPr>
                <w:b w:val="0"/>
                <w:sz w:val="16"/>
              </w:rPr>
              <w:t>XLSX</w:t>
            </w:r>
          </w:p>
        </w:tc>
        <w:tc>
          <w:tcPr>
            <w:tcW w:type="dxa" w:w="2131"/>
            <w:vAlign w:val="top"/>
          </w:tcPr>
          <w:p>
            <w:r/>
            <w:r>
              <w:rPr>
                <w:b w:val="0"/>
                <w:sz w:val="16"/>
              </w:rPr>
              <w:t>Tracks financial correction; no deletion.</w:t>
            </w:r>
          </w:p>
        </w:tc>
      </w:tr>
      <w:tr>
        <w:tc>
          <w:tcPr>
            <w:tcW w:type="dxa" w:w="2131"/>
            <w:vAlign w:val="top"/>
          </w:tcPr>
          <w:p>
            <w:r/>
            <w:r>
              <w:rPr>
                <w:b w:val="0"/>
                <w:sz w:val="16"/>
              </w:rPr>
              <w:t>Bank Account Collection Register</w:t>
            </w:r>
          </w:p>
        </w:tc>
        <w:tc>
          <w:tcPr>
            <w:tcW w:type="dxa" w:w="2131"/>
            <w:vAlign w:val="top"/>
          </w:tcPr>
          <w:p>
            <w:r/>
            <w:r>
              <w:rPr>
                <w:b w:val="0"/>
                <w:sz w:val="16"/>
              </w:rPr>
              <w:t>Accounts / CA</w:t>
            </w:r>
          </w:p>
        </w:tc>
        <w:tc>
          <w:tcPr>
            <w:tcW w:type="dxa" w:w="2131"/>
            <w:vAlign w:val="top"/>
          </w:tcPr>
          <w:p>
            <w:r/>
            <w:r>
              <w:rPr>
                <w:b w:val="0"/>
                <w:sz w:val="16"/>
              </w:rPr>
              <w:t>Bank account, FY, campaign</w:t>
            </w:r>
          </w:p>
        </w:tc>
        <w:tc>
          <w:tcPr>
            <w:tcW w:type="dxa" w:w="2131"/>
            <w:vAlign w:val="top"/>
          </w:tcPr>
          <w:p>
            <w:r/>
            <w:r>
              <w:rPr>
                <w:b w:val="0"/>
                <w:sz w:val="16"/>
              </w:rPr>
              <w:t>XLSX</w:t>
            </w:r>
          </w:p>
        </w:tc>
        <w:tc>
          <w:tcPr>
            <w:tcW w:type="dxa" w:w="2131"/>
            <w:vAlign w:val="top"/>
          </w:tcPr>
          <w:p>
            <w:r/>
            <w:r>
              <w:rPr>
                <w:b w:val="0"/>
                <w:sz w:val="16"/>
              </w:rPr>
              <w:t>Manual donation bank mapping and reconciliation.</w:t>
            </w:r>
          </w:p>
        </w:tc>
      </w:tr>
      <w:tr>
        <w:tc>
          <w:tcPr>
            <w:tcW w:type="dxa" w:w="2131"/>
            <w:vAlign w:val="top"/>
          </w:tcPr>
          <w:p>
            <w:r/>
            <w:r>
              <w:rPr>
                <w:b w:val="0"/>
                <w:sz w:val="16"/>
              </w:rPr>
              <w:t>Unreconciled Donation Report</w:t>
            </w:r>
          </w:p>
        </w:tc>
        <w:tc>
          <w:tcPr>
            <w:tcW w:type="dxa" w:w="2131"/>
            <w:vAlign w:val="top"/>
          </w:tcPr>
          <w:p>
            <w:r/>
            <w:r>
              <w:rPr>
                <w:b w:val="0"/>
                <w:sz w:val="16"/>
              </w:rPr>
              <w:t>Accounts / CA</w:t>
            </w:r>
          </w:p>
        </w:tc>
        <w:tc>
          <w:tcPr>
            <w:tcW w:type="dxa" w:w="2131"/>
            <w:vAlign w:val="top"/>
          </w:tcPr>
          <w:p>
            <w:r/>
            <w:r>
              <w:rPr>
                <w:b w:val="0"/>
                <w:sz w:val="16"/>
              </w:rPr>
              <w:t>Bank account, date range</w:t>
            </w:r>
          </w:p>
        </w:tc>
        <w:tc>
          <w:tcPr>
            <w:tcW w:type="dxa" w:w="2131"/>
            <w:vAlign w:val="top"/>
          </w:tcPr>
          <w:p>
            <w:r/>
            <w:r>
              <w:rPr>
                <w:b w:val="0"/>
                <w:sz w:val="16"/>
              </w:rPr>
              <w:t>XLSX</w:t>
            </w:r>
          </w:p>
        </w:tc>
        <w:tc>
          <w:tcPr>
            <w:tcW w:type="dxa" w:w="2131"/>
            <w:vAlign w:val="top"/>
          </w:tcPr>
          <w:p>
            <w:r/>
            <w:r>
              <w:rPr>
                <w:b w:val="0"/>
                <w:sz w:val="16"/>
              </w:rPr>
              <w:t>Shows risk items requiring accounts action.</w:t>
            </w:r>
          </w:p>
        </w:tc>
      </w:tr>
      <w:tr>
        <w:tc>
          <w:tcPr>
            <w:tcW w:type="dxa" w:w="2131"/>
            <w:vAlign w:val="top"/>
          </w:tcPr>
          <w:p>
            <w:r/>
            <w:r>
              <w:rPr>
                <w:b w:val="0"/>
                <w:sz w:val="16"/>
              </w:rPr>
              <w:t>10BD Filing Pack</w:t>
            </w:r>
          </w:p>
        </w:tc>
        <w:tc>
          <w:tcPr>
            <w:tcW w:type="dxa" w:w="2131"/>
            <w:vAlign w:val="top"/>
          </w:tcPr>
          <w:p>
            <w:r/>
            <w:r>
              <w:rPr>
                <w:b w:val="0"/>
                <w:sz w:val="16"/>
              </w:rPr>
              <w:t>CA</w:t>
            </w:r>
          </w:p>
        </w:tc>
        <w:tc>
          <w:tcPr>
            <w:tcW w:type="dxa" w:w="2131"/>
            <w:vAlign w:val="top"/>
          </w:tcPr>
          <w:p>
            <w:r/>
            <w:r>
              <w:rPr>
                <w:b w:val="0"/>
                <w:sz w:val="16"/>
              </w:rPr>
              <w:t>FY</w:t>
            </w:r>
          </w:p>
        </w:tc>
        <w:tc>
          <w:tcPr>
            <w:tcW w:type="dxa" w:w="2131"/>
            <w:vAlign w:val="top"/>
          </w:tcPr>
          <w:p>
            <w:r/>
            <w:r>
              <w:rPr>
                <w:b w:val="0"/>
                <w:sz w:val="16"/>
              </w:rPr>
              <w:t>XLSX/CSV/PDF/JSON manifest</w:t>
            </w:r>
          </w:p>
        </w:tc>
        <w:tc>
          <w:tcPr>
            <w:tcW w:type="dxa" w:w="2131"/>
            <w:vAlign w:val="top"/>
          </w:tcPr>
          <w:p>
            <w:r/>
            <w:r>
              <w:rPr>
                <w:b w:val="0"/>
                <w:sz w:val="16"/>
              </w:rPr>
              <w:t>Valid rows + validation errors + audit summary.</w:t>
            </w:r>
          </w:p>
        </w:tc>
      </w:tr>
      <w:tr>
        <w:tc>
          <w:tcPr>
            <w:tcW w:type="dxa" w:w="2131"/>
            <w:vAlign w:val="top"/>
          </w:tcPr>
          <w:p>
            <w:r/>
            <w:r>
              <w:rPr>
                <w:b w:val="0"/>
                <w:sz w:val="16"/>
              </w:rPr>
              <w:t>10BE Dispatch Register</w:t>
            </w:r>
          </w:p>
        </w:tc>
        <w:tc>
          <w:tcPr>
            <w:tcW w:type="dxa" w:w="2131"/>
            <w:vAlign w:val="top"/>
          </w:tcPr>
          <w:p>
            <w:r/>
            <w:r>
              <w:rPr>
                <w:b w:val="0"/>
                <w:sz w:val="16"/>
              </w:rPr>
              <w:t>CA</w:t>
            </w:r>
          </w:p>
        </w:tc>
        <w:tc>
          <w:tcPr>
            <w:tcW w:type="dxa" w:w="2131"/>
            <w:vAlign w:val="top"/>
          </w:tcPr>
          <w:p>
            <w:r/>
            <w:r>
              <w:rPr>
                <w:b w:val="0"/>
                <w:sz w:val="16"/>
              </w:rPr>
              <w:t>FY, status</w:t>
            </w:r>
          </w:p>
        </w:tc>
        <w:tc>
          <w:tcPr>
            <w:tcW w:type="dxa" w:w="2131"/>
            <w:vAlign w:val="top"/>
          </w:tcPr>
          <w:p>
            <w:r/>
            <w:r>
              <w:rPr>
                <w:b w:val="0"/>
                <w:sz w:val="16"/>
              </w:rPr>
              <w:t>XLSX</w:t>
            </w:r>
          </w:p>
        </w:tc>
        <w:tc>
          <w:tcPr>
            <w:tcW w:type="dxa" w:w="2131"/>
            <w:vAlign w:val="top"/>
          </w:tcPr>
          <w:p>
            <w:r/>
            <w:r>
              <w:rPr>
                <w:b w:val="0"/>
                <w:sz w:val="16"/>
              </w:rPr>
              <w:t>Matched, approved, sent, bounced, downloaded.</w:t>
            </w:r>
          </w:p>
        </w:tc>
      </w:tr>
      <w:tr>
        <w:tc>
          <w:tcPr>
            <w:tcW w:type="dxa" w:w="2131"/>
            <w:vAlign w:val="top"/>
          </w:tcPr>
          <w:p>
            <w:r/>
            <w:r>
              <w:rPr>
                <w:b w:val="0"/>
                <w:sz w:val="16"/>
              </w:rPr>
              <w:t>PAN Recovery Follow-Up</w:t>
            </w:r>
          </w:p>
        </w:tc>
        <w:tc>
          <w:tcPr>
            <w:tcW w:type="dxa" w:w="2131"/>
            <w:vAlign w:val="top"/>
          </w:tcPr>
          <w:p>
            <w:r/>
            <w:r>
              <w:rPr>
                <w:b w:val="0"/>
                <w:sz w:val="16"/>
              </w:rPr>
              <w:t>Compliance</w:t>
            </w:r>
          </w:p>
        </w:tc>
        <w:tc>
          <w:tcPr>
            <w:tcW w:type="dxa" w:w="2131"/>
            <w:vAlign w:val="top"/>
          </w:tcPr>
          <w:p>
            <w:r/>
            <w:r>
              <w:rPr>
                <w:b w:val="0"/>
                <w:sz w:val="16"/>
              </w:rPr>
              <w:t>PAN status</w:t>
            </w:r>
          </w:p>
        </w:tc>
        <w:tc>
          <w:tcPr>
            <w:tcW w:type="dxa" w:w="2131"/>
            <w:vAlign w:val="top"/>
          </w:tcPr>
          <w:p>
            <w:r/>
            <w:r>
              <w:rPr>
                <w:b w:val="0"/>
                <w:sz w:val="16"/>
              </w:rPr>
              <w:t>XLSX</w:t>
            </w:r>
          </w:p>
        </w:tc>
        <w:tc>
          <w:tcPr>
            <w:tcW w:type="dxa" w:w="2131"/>
            <w:vAlign w:val="top"/>
          </w:tcPr>
          <w:p>
            <w:r/>
            <w:r>
              <w:rPr>
                <w:b w:val="0"/>
                <w:sz w:val="16"/>
              </w:rPr>
              <w:t>Attempts, token state, completion.</w:t>
            </w:r>
          </w:p>
        </w:tc>
      </w:tr>
      <w:tr>
        <w:tc>
          <w:tcPr>
            <w:tcW w:type="dxa" w:w="2131"/>
            <w:vAlign w:val="top"/>
          </w:tcPr>
          <w:p>
            <w:r/>
            <w:r>
              <w:rPr>
                <w:b w:val="0"/>
                <w:sz w:val="16"/>
              </w:rPr>
              <w:t>Address Recovery Follow-Up</w:t>
            </w:r>
          </w:p>
        </w:tc>
        <w:tc>
          <w:tcPr>
            <w:tcW w:type="dxa" w:w="2131"/>
            <w:vAlign w:val="top"/>
          </w:tcPr>
          <w:p>
            <w:r/>
            <w:r>
              <w:rPr>
                <w:b w:val="0"/>
                <w:sz w:val="16"/>
              </w:rPr>
              <w:t>Compliance</w:t>
            </w:r>
          </w:p>
        </w:tc>
        <w:tc>
          <w:tcPr>
            <w:tcW w:type="dxa" w:w="2131"/>
            <w:vAlign w:val="top"/>
          </w:tcPr>
          <w:p>
            <w:r/>
            <w:r>
              <w:rPr>
                <w:b w:val="0"/>
                <w:sz w:val="16"/>
              </w:rPr>
              <w:t>Address status</w:t>
            </w:r>
          </w:p>
        </w:tc>
        <w:tc>
          <w:tcPr>
            <w:tcW w:type="dxa" w:w="2131"/>
            <w:vAlign w:val="top"/>
          </w:tcPr>
          <w:p>
            <w:r/>
            <w:r>
              <w:rPr>
                <w:b w:val="0"/>
                <w:sz w:val="16"/>
              </w:rPr>
              <w:t>XLSX</w:t>
            </w:r>
          </w:p>
        </w:tc>
        <w:tc>
          <w:tcPr>
            <w:tcW w:type="dxa" w:w="2131"/>
            <w:vAlign w:val="top"/>
          </w:tcPr>
          <w:p>
            <w:r/>
            <w:r>
              <w:rPr>
                <w:b w:val="0"/>
                <w:sz w:val="16"/>
              </w:rPr>
              <w:t>Attempts, token state, completion.</w:t>
            </w:r>
          </w:p>
        </w:tc>
      </w:tr>
      <w:tr>
        <w:tc>
          <w:tcPr>
            <w:tcW w:type="dxa" w:w="2131"/>
            <w:vAlign w:val="top"/>
          </w:tcPr>
          <w:p>
            <w:r/>
            <w:r>
              <w:rPr>
                <w:b w:val="0"/>
                <w:sz w:val="16"/>
              </w:rPr>
              <w:t>FCRA Receipt Register</w:t>
            </w:r>
          </w:p>
        </w:tc>
        <w:tc>
          <w:tcPr>
            <w:tcW w:type="dxa" w:w="2131"/>
            <w:vAlign w:val="top"/>
          </w:tcPr>
          <w:p>
            <w:r/>
            <w:r>
              <w:rPr>
                <w:b w:val="0"/>
                <w:sz w:val="16"/>
              </w:rPr>
              <w:t>CA</w:t>
            </w:r>
          </w:p>
        </w:tc>
        <w:tc>
          <w:tcPr>
            <w:tcW w:type="dxa" w:w="2131"/>
            <w:vAlign w:val="top"/>
          </w:tcPr>
          <w:p>
            <w:r/>
            <w:r>
              <w:rPr>
                <w:b w:val="0"/>
                <w:sz w:val="16"/>
              </w:rPr>
              <w:t>FCRA enabled only</w:t>
            </w:r>
          </w:p>
        </w:tc>
        <w:tc>
          <w:tcPr>
            <w:tcW w:type="dxa" w:w="2131"/>
            <w:vAlign w:val="top"/>
          </w:tcPr>
          <w:p>
            <w:r/>
            <w:r>
              <w:rPr>
                <w:b w:val="0"/>
                <w:sz w:val="16"/>
              </w:rPr>
              <w:t>XLSX</w:t>
            </w:r>
          </w:p>
        </w:tc>
        <w:tc>
          <w:tcPr>
            <w:tcW w:type="dxa" w:w="2131"/>
            <w:vAlign w:val="top"/>
          </w:tcPr>
          <w:p>
            <w:r/>
            <w:r>
              <w:rPr>
                <w:b w:val="0"/>
                <w:sz w:val="16"/>
              </w:rPr>
              <w:t>Foreign donor, country, purpose, FCRA bank.</w:t>
            </w:r>
          </w:p>
        </w:tc>
      </w:tr>
      <w:tr>
        <w:tc>
          <w:tcPr>
            <w:tcW w:type="dxa" w:w="2131"/>
            <w:vAlign w:val="top"/>
          </w:tcPr>
          <w:p>
            <w:r/>
            <w:r>
              <w:rPr>
                <w:b w:val="0"/>
                <w:sz w:val="16"/>
              </w:rPr>
              <w:t>CSR Donor Pipeline</w:t>
            </w:r>
          </w:p>
        </w:tc>
        <w:tc>
          <w:tcPr>
            <w:tcW w:type="dxa" w:w="2131"/>
            <w:vAlign w:val="top"/>
          </w:tcPr>
          <w:p>
            <w:r/>
            <w:r>
              <w:rPr>
                <w:b w:val="0"/>
                <w:sz w:val="16"/>
              </w:rPr>
              <w:t>CSR Manager</w:t>
            </w:r>
          </w:p>
        </w:tc>
        <w:tc>
          <w:tcPr>
            <w:tcW w:type="dxa" w:w="2131"/>
            <w:vAlign w:val="top"/>
          </w:tcPr>
          <w:p>
            <w:r/>
            <w:r>
              <w:rPr>
                <w:b w:val="0"/>
                <w:sz w:val="16"/>
              </w:rPr>
              <w:t>Corporate donor, stage</w:t>
            </w:r>
          </w:p>
        </w:tc>
        <w:tc>
          <w:tcPr>
            <w:tcW w:type="dxa" w:w="2131"/>
            <w:vAlign w:val="top"/>
          </w:tcPr>
          <w:p>
            <w:r/>
            <w:r>
              <w:rPr>
                <w:b w:val="0"/>
                <w:sz w:val="16"/>
              </w:rPr>
              <w:t>XLSX</w:t>
            </w:r>
          </w:p>
        </w:tc>
        <w:tc>
          <w:tcPr>
            <w:tcW w:type="dxa" w:w="2131"/>
            <w:vAlign w:val="top"/>
          </w:tcPr>
          <w:p>
            <w:r/>
            <w:r>
              <w:rPr>
                <w:b w:val="0"/>
                <w:sz w:val="16"/>
              </w:rPr>
              <w:t>Proposal, agreement, utilization.</w:t>
            </w:r>
          </w:p>
        </w:tc>
      </w:tr>
      <w:tr>
        <w:tc>
          <w:tcPr>
            <w:tcW w:type="dxa" w:w="2131"/>
            <w:vAlign w:val="top"/>
          </w:tcPr>
          <w:p>
            <w:r/>
            <w:r>
              <w:rPr>
                <w:b w:val="0"/>
                <w:sz w:val="16"/>
              </w:rPr>
              <w:t>Fundraiser Payout/TDS Register</w:t>
            </w:r>
          </w:p>
        </w:tc>
        <w:tc>
          <w:tcPr>
            <w:tcW w:type="dxa" w:w="2131"/>
            <w:vAlign w:val="top"/>
          </w:tcPr>
          <w:p>
            <w:r/>
            <w:r>
              <w:rPr>
                <w:b w:val="0"/>
                <w:sz w:val="16"/>
              </w:rPr>
              <w:t>CA / Owner</w:t>
            </w:r>
          </w:p>
        </w:tc>
        <w:tc>
          <w:tcPr>
            <w:tcW w:type="dxa" w:w="2131"/>
            <w:vAlign w:val="top"/>
          </w:tcPr>
          <w:p>
            <w:r/>
            <w:r>
              <w:rPr>
                <w:b w:val="0"/>
                <w:sz w:val="16"/>
              </w:rPr>
              <w:t>Fundraiser/agency, period</w:t>
            </w:r>
          </w:p>
        </w:tc>
        <w:tc>
          <w:tcPr>
            <w:tcW w:type="dxa" w:w="2131"/>
            <w:vAlign w:val="top"/>
          </w:tcPr>
          <w:p>
            <w:r/>
            <w:r>
              <w:rPr>
                <w:b w:val="0"/>
                <w:sz w:val="16"/>
              </w:rPr>
              <w:t>XLSX/PDF</w:t>
            </w:r>
          </w:p>
        </w:tc>
        <w:tc>
          <w:tcPr>
            <w:tcW w:type="dxa" w:w="2131"/>
            <w:vAlign w:val="top"/>
          </w:tcPr>
          <w:p>
            <w:r/>
            <w:r>
              <w:rPr>
                <w:b w:val="0"/>
                <w:sz w:val="16"/>
              </w:rPr>
              <w:t>Gross, TDS, net payable, payment proof.</w:t>
            </w:r>
          </w:p>
        </w:tc>
      </w:tr>
      <w:tr>
        <w:tc>
          <w:tcPr>
            <w:tcW w:type="dxa" w:w="2131"/>
            <w:vAlign w:val="top"/>
          </w:tcPr>
          <w:p>
            <w:r/>
            <w:r>
              <w:rPr>
                <w:b w:val="0"/>
                <w:sz w:val="16"/>
              </w:rPr>
              <w:t>Agency Conversion Report</w:t>
            </w:r>
          </w:p>
        </w:tc>
        <w:tc>
          <w:tcPr>
            <w:tcW w:type="dxa" w:w="2131"/>
            <w:vAlign w:val="top"/>
          </w:tcPr>
          <w:p>
            <w:r/>
            <w:r>
              <w:rPr>
                <w:b w:val="0"/>
                <w:sz w:val="16"/>
              </w:rPr>
              <w:t>Fundraising Manager</w:t>
            </w:r>
          </w:p>
        </w:tc>
        <w:tc>
          <w:tcPr>
            <w:tcW w:type="dxa" w:w="2131"/>
            <w:vAlign w:val="top"/>
          </w:tcPr>
          <w:p>
            <w:r/>
            <w:r>
              <w:rPr>
                <w:b w:val="0"/>
                <w:sz w:val="16"/>
              </w:rPr>
              <w:t>Agency, period</w:t>
            </w:r>
          </w:p>
        </w:tc>
        <w:tc>
          <w:tcPr>
            <w:tcW w:type="dxa" w:w="2131"/>
            <w:vAlign w:val="top"/>
          </w:tcPr>
          <w:p>
            <w:r/>
            <w:r>
              <w:rPr>
                <w:b w:val="0"/>
                <w:sz w:val="16"/>
              </w:rPr>
              <w:t>XLSX</w:t>
            </w:r>
          </w:p>
        </w:tc>
        <w:tc>
          <w:tcPr>
            <w:tcW w:type="dxa" w:w="2131"/>
            <w:vAlign w:val="top"/>
          </w:tcPr>
          <w:p>
            <w:r/>
            <w:r>
              <w:rPr>
                <w:b w:val="0"/>
                <w:sz w:val="16"/>
              </w:rPr>
              <w:t>Leads, calls, conversion, amount.</w:t>
            </w:r>
          </w:p>
        </w:tc>
      </w:tr>
      <w:tr>
        <w:tc>
          <w:tcPr>
            <w:tcW w:type="dxa" w:w="2131"/>
            <w:vAlign w:val="top"/>
          </w:tcPr>
          <w:p>
            <w:r/>
            <w:r>
              <w:rPr>
                <w:b w:val="0"/>
                <w:sz w:val="16"/>
              </w:rPr>
              <w:t>Telecaller Follow-Up Report</w:t>
            </w:r>
          </w:p>
        </w:tc>
        <w:tc>
          <w:tcPr>
            <w:tcW w:type="dxa" w:w="2131"/>
            <w:vAlign w:val="top"/>
          </w:tcPr>
          <w:p>
            <w:r/>
            <w:r>
              <w:rPr>
                <w:b w:val="0"/>
                <w:sz w:val="16"/>
              </w:rPr>
              <w:t>Agency / Manager</w:t>
            </w:r>
          </w:p>
        </w:tc>
        <w:tc>
          <w:tcPr>
            <w:tcW w:type="dxa" w:w="2131"/>
            <w:vAlign w:val="top"/>
          </w:tcPr>
          <w:p>
            <w:r/>
            <w:r>
              <w:rPr>
                <w:b w:val="0"/>
                <w:sz w:val="16"/>
              </w:rPr>
              <w:t>Telecaller, date</w:t>
            </w:r>
          </w:p>
        </w:tc>
        <w:tc>
          <w:tcPr>
            <w:tcW w:type="dxa" w:w="2131"/>
            <w:vAlign w:val="top"/>
          </w:tcPr>
          <w:p>
            <w:r/>
            <w:r>
              <w:rPr>
                <w:b w:val="0"/>
                <w:sz w:val="16"/>
              </w:rPr>
              <w:t>XLSX</w:t>
            </w:r>
          </w:p>
        </w:tc>
        <w:tc>
          <w:tcPr>
            <w:tcW w:type="dxa" w:w="2131"/>
            <w:vAlign w:val="top"/>
          </w:tcPr>
          <w:p>
            <w:r/>
            <w:r>
              <w:rPr>
                <w:b w:val="0"/>
                <w:sz w:val="16"/>
              </w:rPr>
              <w:t>Due calls, missed follow-ups, conversions.</w:t>
            </w:r>
          </w:p>
        </w:tc>
      </w:tr>
      <w:tr>
        <w:tc>
          <w:tcPr>
            <w:tcW w:type="dxa" w:w="2131"/>
            <w:vAlign w:val="top"/>
          </w:tcPr>
          <w:p>
            <w:r/>
            <w:r>
              <w:rPr>
                <w:b w:val="0"/>
                <w:sz w:val="16"/>
              </w:rPr>
              <w:t>Volunteer Hours Report</w:t>
            </w:r>
          </w:p>
        </w:tc>
        <w:tc>
          <w:tcPr>
            <w:tcW w:type="dxa" w:w="2131"/>
            <w:vAlign w:val="top"/>
          </w:tcPr>
          <w:p>
            <w:r/>
            <w:r>
              <w:rPr>
                <w:b w:val="0"/>
                <w:sz w:val="16"/>
              </w:rPr>
              <w:t>Operations</w:t>
            </w:r>
          </w:p>
        </w:tc>
        <w:tc>
          <w:tcPr>
            <w:tcW w:type="dxa" w:w="2131"/>
            <w:vAlign w:val="top"/>
          </w:tcPr>
          <w:p>
            <w:r/>
            <w:r>
              <w:rPr>
                <w:b w:val="0"/>
                <w:sz w:val="16"/>
              </w:rPr>
              <w:t>Event/volunteer/date</w:t>
            </w:r>
          </w:p>
        </w:tc>
        <w:tc>
          <w:tcPr>
            <w:tcW w:type="dxa" w:w="2131"/>
            <w:vAlign w:val="top"/>
          </w:tcPr>
          <w:p>
            <w:r/>
            <w:r>
              <w:rPr>
                <w:b w:val="0"/>
                <w:sz w:val="16"/>
              </w:rPr>
              <w:t>XLSX/PDF</w:t>
            </w:r>
          </w:p>
        </w:tc>
        <w:tc>
          <w:tcPr>
            <w:tcW w:type="dxa" w:w="2131"/>
            <w:vAlign w:val="top"/>
          </w:tcPr>
          <w:p>
            <w:r/>
            <w:r>
              <w:rPr>
                <w:b w:val="0"/>
                <w:sz w:val="16"/>
              </w:rPr>
              <w:t>Hours, attendance, certificate eligibility.</w:t>
            </w:r>
          </w:p>
        </w:tc>
      </w:tr>
      <w:tr>
        <w:tc>
          <w:tcPr>
            <w:tcW w:type="dxa" w:w="2131"/>
            <w:vAlign w:val="top"/>
          </w:tcPr>
          <w:p>
            <w:r/>
            <w:r>
              <w:rPr>
                <w:b w:val="0"/>
                <w:sz w:val="16"/>
              </w:rPr>
              <w:t>Event Registration Report</w:t>
            </w:r>
          </w:p>
        </w:tc>
        <w:tc>
          <w:tcPr>
            <w:tcW w:type="dxa" w:w="2131"/>
            <w:vAlign w:val="top"/>
          </w:tcPr>
          <w:p>
            <w:r/>
            <w:r>
              <w:rPr>
                <w:b w:val="0"/>
                <w:sz w:val="16"/>
              </w:rPr>
              <w:t>Operations</w:t>
            </w:r>
          </w:p>
        </w:tc>
        <w:tc>
          <w:tcPr>
            <w:tcW w:type="dxa" w:w="2131"/>
            <w:vAlign w:val="top"/>
          </w:tcPr>
          <w:p>
            <w:r/>
            <w:r>
              <w:rPr>
                <w:b w:val="0"/>
                <w:sz w:val="16"/>
              </w:rPr>
              <w:t>Event</w:t>
            </w:r>
          </w:p>
        </w:tc>
        <w:tc>
          <w:tcPr>
            <w:tcW w:type="dxa" w:w="2131"/>
            <w:vAlign w:val="top"/>
          </w:tcPr>
          <w:p>
            <w:r/>
            <w:r>
              <w:rPr>
                <w:b w:val="0"/>
                <w:sz w:val="16"/>
              </w:rPr>
              <w:t>XLSX</w:t>
            </w:r>
          </w:p>
        </w:tc>
        <w:tc>
          <w:tcPr>
            <w:tcW w:type="dxa" w:w="2131"/>
            <w:vAlign w:val="top"/>
          </w:tcPr>
          <w:p>
            <w:r/>
            <w:r>
              <w:rPr>
                <w:b w:val="0"/>
                <w:sz w:val="16"/>
              </w:rPr>
              <w:t>Registered, attended, no-show, waitlist.</w:t>
            </w:r>
          </w:p>
        </w:tc>
      </w:tr>
      <w:tr>
        <w:tc>
          <w:tcPr>
            <w:tcW w:type="dxa" w:w="2131"/>
            <w:vAlign w:val="top"/>
          </w:tcPr>
          <w:p>
            <w:r/>
            <w:r>
              <w:rPr>
                <w:b w:val="0"/>
                <w:sz w:val="16"/>
              </w:rPr>
              <w:t>GST SaaS Invoice Register</w:t>
            </w:r>
          </w:p>
        </w:tc>
        <w:tc>
          <w:tcPr>
            <w:tcW w:type="dxa" w:w="2131"/>
            <w:vAlign w:val="top"/>
          </w:tcPr>
          <w:p>
            <w:r/>
            <w:r>
              <w:rPr>
                <w:b w:val="0"/>
                <w:sz w:val="16"/>
              </w:rPr>
              <w:t>Super Admin</w:t>
            </w:r>
          </w:p>
        </w:tc>
        <w:tc>
          <w:tcPr>
            <w:tcW w:type="dxa" w:w="2131"/>
            <w:vAlign w:val="top"/>
          </w:tcPr>
          <w:p>
            <w:r/>
            <w:r>
              <w:rPr>
                <w:b w:val="0"/>
                <w:sz w:val="16"/>
              </w:rPr>
              <w:t>Date range, plan, tenant</w:t>
            </w:r>
          </w:p>
        </w:tc>
        <w:tc>
          <w:tcPr>
            <w:tcW w:type="dxa" w:w="2131"/>
            <w:vAlign w:val="top"/>
          </w:tcPr>
          <w:p>
            <w:r/>
            <w:r>
              <w:rPr>
                <w:b w:val="0"/>
                <w:sz w:val="16"/>
              </w:rPr>
              <w:t>XLSX/PDF</w:t>
            </w:r>
          </w:p>
        </w:tc>
        <w:tc>
          <w:tcPr>
            <w:tcW w:type="dxa" w:w="2131"/>
            <w:vAlign w:val="top"/>
          </w:tcPr>
          <w:p>
            <w:r/>
            <w:r>
              <w:rPr>
                <w:b w:val="0"/>
                <w:sz w:val="16"/>
              </w:rPr>
              <w:t>Subscription/add-on invoices.</w:t>
            </w:r>
          </w:p>
        </w:tc>
      </w:tr>
      <w:tr>
        <w:tc>
          <w:tcPr>
            <w:tcW w:type="dxa" w:w="2131"/>
            <w:vAlign w:val="top"/>
          </w:tcPr>
          <w:p>
            <w:r/>
            <w:r>
              <w:rPr>
                <w:b w:val="0"/>
                <w:sz w:val="16"/>
              </w:rPr>
              <w:t>Usage and Overage Report</w:t>
            </w:r>
          </w:p>
        </w:tc>
        <w:tc>
          <w:tcPr>
            <w:tcW w:type="dxa" w:w="2131"/>
            <w:vAlign w:val="top"/>
          </w:tcPr>
          <w:p>
            <w:r/>
            <w:r>
              <w:rPr>
                <w:b w:val="0"/>
                <w:sz w:val="16"/>
              </w:rPr>
              <w:t>Super Admin / NGO Owner</w:t>
            </w:r>
          </w:p>
        </w:tc>
        <w:tc>
          <w:tcPr>
            <w:tcW w:type="dxa" w:w="2131"/>
            <w:vAlign w:val="top"/>
          </w:tcPr>
          <w:p>
            <w:r/>
            <w:r>
              <w:rPr>
                <w:b w:val="0"/>
                <w:sz w:val="16"/>
              </w:rPr>
              <w:t>Tenant, period</w:t>
            </w:r>
          </w:p>
        </w:tc>
        <w:tc>
          <w:tcPr>
            <w:tcW w:type="dxa" w:w="2131"/>
            <w:vAlign w:val="top"/>
          </w:tcPr>
          <w:p>
            <w:r/>
            <w:r>
              <w:rPr>
                <w:b w:val="0"/>
                <w:sz w:val="16"/>
              </w:rPr>
              <w:t>XLSX</w:t>
            </w:r>
          </w:p>
        </w:tc>
        <w:tc>
          <w:tcPr>
            <w:tcW w:type="dxa" w:w="2131"/>
            <w:vAlign w:val="top"/>
          </w:tcPr>
          <w:p>
            <w:r/>
            <w:r>
              <w:rPr>
                <w:b w:val="0"/>
                <w:sz w:val="16"/>
              </w:rPr>
              <w:t>Receipts, SMS, WhatsApp, API, cases.</w:t>
            </w:r>
          </w:p>
        </w:tc>
      </w:tr>
      <w:tr>
        <w:tc>
          <w:tcPr>
            <w:tcW w:type="dxa" w:w="2131"/>
            <w:vAlign w:val="top"/>
          </w:tcPr>
          <w:p>
            <w:r/>
            <w:r>
              <w:rPr>
                <w:b w:val="0"/>
                <w:sz w:val="16"/>
              </w:rPr>
              <w:t>Support SLA Report</w:t>
            </w:r>
          </w:p>
        </w:tc>
        <w:tc>
          <w:tcPr>
            <w:tcW w:type="dxa" w:w="2131"/>
            <w:vAlign w:val="top"/>
          </w:tcPr>
          <w:p>
            <w:r/>
            <w:r>
              <w:rPr>
                <w:b w:val="0"/>
                <w:sz w:val="16"/>
              </w:rPr>
              <w:t>Super Admin</w:t>
            </w:r>
          </w:p>
        </w:tc>
        <w:tc>
          <w:tcPr>
            <w:tcW w:type="dxa" w:w="2131"/>
            <w:vAlign w:val="top"/>
          </w:tcPr>
          <w:p>
            <w:r/>
            <w:r>
              <w:rPr>
                <w:b w:val="0"/>
                <w:sz w:val="16"/>
              </w:rPr>
              <w:t>Priority, team</w:t>
            </w:r>
          </w:p>
        </w:tc>
        <w:tc>
          <w:tcPr>
            <w:tcW w:type="dxa" w:w="2131"/>
            <w:vAlign w:val="top"/>
          </w:tcPr>
          <w:p>
            <w:r/>
            <w:r>
              <w:rPr>
                <w:b w:val="0"/>
                <w:sz w:val="16"/>
              </w:rPr>
              <w:t>XLSX</w:t>
            </w:r>
          </w:p>
        </w:tc>
        <w:tc>
          <w:tcPr>
            <w:tcW w:type="dxa" w:w="2131"/>
            <w:vAlign w:val="top"/>
          </w:tcPr>
          <w:p>
            <w:r/>
            <w:r>
              <w:rPr>
                <w:b w:val="0"/>
                <w:sz w:val="16"/>
              </w:rPr>
              <w:t>Open, overdue, resolution time.</w:t>
            </w:r>
          </w:p>
        </w:tc>
      </w:tr>
      <w:tr>
        <w:tc>
          <w:tcPr>
            <w:tcW w:type="dxa" w:w="2131"/>
            <w:vAlign w:val="top"/>
          </w:tcPr>
          <w:p>
            <w:r/>
            <w:r>
              <w:rPr>
                <w:b w:val="0"/>
                <w:sz w:val="16"/>
              </w:rPr>
              <w:t>Audit Trail Report</w:t>
            </w:r>
          </w:p>
        </w:tc>
        <w:tc>
          <w:tcPr>
            <w:tcW w:type="dxa" w:w="2131"/>
            <w:vAlign w:val="top"/>
          </w:tcPr>
          <w:p>
            <w:r/>
            <w:r>
              <w:rPr>
                <w:b w:val="0"/>
                <w:sz w:val="16"/>
              </w:rPr>
              <w:t>Super Admin / CA</w:t>
            </w:r>
          </w:p>
        </w:tc>
        <w:tc>
          <w:tcPr>
            <w:tcW w:type="dxa" w:w="2131"/>
            <w:vAlign w:val="top"/>
          </w:tcPr>
          <w:p>
            <w:r/>
            <w:r>
              <w:rPr>
                <w:b w:val="0"/>
                <w:sz w:val="16"/>
              </w:rPr>
              <w:t>Module/action/date</w:t>
            </w:r>
          </w:p>
        </w:tc>
        <w:tc>
          <w:tcPr>
            <w:tcW w:type="dxa" w:w="2131"/>
            <w:vAlign w:val="top"/>
          </w:tcPr>
          <w:p>
            <w:r/>
            <w:r>
              <w:rPr>
                <w:b w:val="0"/>
                <w:sz w:val="16"/>
              </w:rPr>
              <w:t>XLSX/PDF</w:t>
            </w:r>
          </w:p>
        </w:tc>
        <w:tc>
          <w:tcPr>
            <w:tcW w:type="dxa" w:w="2131"/>
            <w:vAlign w:val="top"/>
          </w:tcPr>
          <w:p>
            <w:r/>
            <w:r>
              <w:rPr>
                <w:b w:val="0"/>
                <w:sz w:val="16"/>
              </w:rPr>
              <w:t>Actor, IP, old/new refs, reason.</w:t>
            </w:r>
          </w:p>
        </w:tc>
      </w:tr>
    </w:tbl>
    <w:p/>
    <w:p>
      <w:r>
        <w:br w:type="page"/>
      </w:r>
    </w:p>
    <w:p>
      <w:pPr>
        <w:pStyle w:val="Heading1"/>
      </w:pPr>
      <w:r>
        <w:t>30. Notification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0B1F4D"/>
          </w:tcPr>
          <w:p>
            <w:r>
              <w:rPr>
                <w:color w:val="FFFFFF"/>
              </w:rPr>
            </w:r>
            <w:r>
              <w:rPr>
                <w:b/>
                <w:color w:val="FFFFFF"/>
                <w:sz w:val="16"/>
              </w:rPr>
              <w:t>Trigger</w:t>
            </w:r>
          </w:p>
        </w:tc>
        <w:tc>
          <w:tcPr>
            <w:tcW w:type="dxa" w:w="2664"/>
            <w:shd w:fill="0B1F4D"/>
          </w:tcPr>
          <w:p>
            <w:r>
              <w:rPr>
                <w:color w:val="FFFFFF"/>
              </w:rPr>
            </w:r>
            <w:r>
              <w:rPr>
                <w:b/>
                <w:color w:val="FFFFFF"/>
                <w:sz w:val="16"/>
              </w:rPr>
              <w:t>Recipient</w:t>
            </w:r>
          </w:p>
        </w:tc>
        <w:tc>
          <w:tcPr>
            <w:tcW w:type="dxa" w:w="2664"/>
            <w:shd w:fill="0B1F4D"/>
          </w:tcPr>
          <w:p>
            <w:r>
              <w:rPr>
                <w:color w:val="FFFFFF"/>
              </w:rPr>
            </w:r>
            <w:r>
              <w:rPr>
                <w:b/>
                <w:color w:val="FFFFFF"/>
                <w:sz w:val="16"/>
              </w:rPr>
              <w:t>Channel</w:t>
            </w:r>
          </w:p>
        </w:tc>
        <w:tc>
          <w:tcPr>
            <w:tcW w:type="dxa" w:w="2664"/>
            <w:shd w:fill="0B1F4D"/>
          </w:tcPr>
          <w:p>
            <w:r>
              <w:rPr>
                <w:color w:val="FFFFFF"/>
              </w:rPr>
            </w:r>
            <w:r>
              <w:rPr>
                <w:b/>
                <w:color w:val="FFFFFF"/>
                <w:sz w:val="16"/>
              </w:rPr>
              <w:t>Timing</w:t>
            </w:r>
          </w:p>
        </w:tc>
      </w:tr>
      <w:tr>
        <w:tc>
          <w:tcPr>
            <w:tcW w:type="dxa" w:w="2664"/>
            <w:vAlign w:val="top"/>
          </w:tcPr>
          <w:p>
            <w:r/>
            <w:r>
              <w:rPr>
                <w:b w:val="0"/>
                <w:sz w:val="16"/>
              </w:rPr>
              <w:t>NGO registered without plan</w:t>
            </w:r>
          </w:p>
        </w:tc>
        <w:tc>
          <w:tcPr>
            <w:tcW w:type="dxa" w:w="2664"/>
            <w:vAlign w:val="top"/>
          </w:tcPr>
          <w:p>
            <w:r/>
            <w:r>
              <w:rPr>
                <w:b w:val="0"/>
                <w:sz w:val="16"/>
              </w:rPr>
              <w:t>Super Admin sales/support</w:t>
            </w:r>
          </w:p>
        </w:tc>
        <w:tc>
          <w:tcPr>
            <w:tcW w:type="dxa" w:w="2664"/>
            <w:vAlign w:val="top"/>
          </w:tcPr>
          <w:p>
            <w:r/>
            <w:r>
              <w:rPr>
                <w:b w:val="0"/>
                <w:sz w:val="16"/>
              </w:rPr>
              <w:t>Email + dashboard</w:t>
            </w:r>
          </w:p>
        </w:tc>
        <w:tc>
          <w:tcPr>
            <w:tcW w:type="dxa" w:w="2664"/>
            <w:vAlign w:val="top"/>
          </w:tcPr>
          <w:p>
            <w:r/>
            <w:r>
              <w:rPr>
                <w:b w:val="0"/>
                <w:sz w:val="16"/>
              </w:rPr>
              <w:t>Immediate</w:t>
            </w:r>
          </w:p>
        </w:tc>
      </w:tr>
      <w:tr>
        <w:tc>
          <w:tcPr>
            <w:tcW w:type="dxa" w:w="2664"/>
            <w:vAlign w:val="top"/>
          </w:tcPr>
          <w:p>
            <w:r/>
            <w:r>
              <w:rPr>
                <w:b w:val="0"/>
                <w:sz w:val="16"/>
              </w:rPr>
              <w:t>Trial created</w:t>
            </w:r>
          </w:p>
        </w:tc>
        <w:tc>
          <w:tcPr>
            <w:tcW w:type="dxa" w:w="2664"/>
            <w:vAlign w:val="top"/>
          </w:tcPr>
          <w:p>
            <w:r/>
            <w:r>
              <w:rPr>
                <w:b w:val="0"/>
                <w:sz w:val="16"/>
              </w:rPr>
              <w:t>NGO Owner</w:t>
            </w:r>
          </w:p>
        </w:tc>
        <w:tc>
          <w:tcPr>
            <w:tcW w:type="dxa" w:w="2664"/>
            <w:vAlign w:val="top"/>
          </w:tcPr>
          <w:p>
            <w:r/>
            <w:r>
              <w:rPr>
                <w:b w:val="0"/>
                <w:sz w:val="16"/>
              </w:rPr>
              <w:t>Email + dashboard</w:t>
            </w:r>
          </w:p>
        </w:tc>
        <w:tc>
          <w:tcPr>
            <w:tcW w:type="dxa" w:w="2664"/>
            <w:vAlign w:val="top"/>
          </w:tcPr>
          <w:p>
            <w:r/>
            <w:r>
              <w:rPr>
                <w:b w:val="0"/>
                <w:sz w:val="16"/>
              </w:rPr>
              <w:t>Immediate</w:t>
            </w:r>
          </w:p>
        </w:tc>
      </w:tr>
      <w:tr>
        <w:tc>
          <w:tcPr>
            <w:tcW w:type="dxa" w:w="2664"/>
            <w:vAlign w:val="top"/>
          </w:tcPr>
          <w:p>
            <w:r/>
            <w:r>
              <w:rPr>
                <w:b w:val="0"/>
                <w:sz w:val="16"/>
              </w:rPr>
              <w:t>Trial 3 days left</w:t>
            </w:r>
          </w:p>
        </w:tc>
        <w:tc>
          <w:tcPr>
            <w:tcW w:type="dxa" w:w="2664"/>
            <w:vAlign w:val="top"/>
          </w:tcPr>
          <w:p>
            <w:r/>
            <w:r>
              <w:rPr>
                <w:b w:val="0"/>
                <w:sz w:val="16"/>
              </w:rPr>
              <w:t>NGO Owner</w:t>
            </w:r>
          </w:p>
        </w:tc>
        <w:tc>
          <w:tcPr>
            <w:tcW w:type="dxa" w:w="2664"/>
            <w:vAlign w:val="top"/>
          </w:tcPr>
          <w:p>
            <w:r/>
            <w:r>
              <w:rPr>
                <w:b w:val="0"/>
                <w:sz w:val="16"/>
              </w:rPr>
              <w:t>Email/WhatsApp if enabled</w:t>
            </w:r>
          </w:p>
        </w:tc>
        <w:tc>
          <w:tcPr>
            <w:tcW w:type="dxa" w:w="2664"/>
            <w:vAlign w:val="top"/>
          </w:tcPr>
          <w:p>
            <w:r/>
            <w:r>
              <w:rPr>
                <w:b w:val="0"/>
                <w:sz w:val="16"/>
              </w:rPr>
              <w:t>T-3 days</w:t>
            </w:r>
          </w:p>
        </w:tc>
      </w:tr>
      <w:tr>
        <w:tc>
          <w:tcPr>
            <w:tcW w:type="dxa" w:w="2664"/>
            <w:vAlign w:val="top"/>
          </w:tcPr>
          <w:p>
            <w:r/>
            <w:r>
              <w:rPr>
                <w:b w:val="0"/>
                <w:sz w:val="16"/>
              </w:rPr>
              <w:t>Subscription renewal due</w:t>
            </w:r>
          </w:p>
        </w:tc>
        <w:tc>
          <w:tcPr>
            <w:tcW w:type="dxa" w:w="2664"/>
            <w:vAlign w:val="top"/>
          </w:tcPr>
          <w:p>
            <w:r/>
            <w:r>
              <w:rPr>
                <w:b w:val="0"/>
                <w:sz w:val="16"/>
              </w:rPr>
              <w:t>NGO Owner</w:t>
            </w:r>
          </w:p>
        </w:tc>
        <w:tc>
          <w:tcPr>
            <w:tcW w:type="dxa" w:w="2664"/>
            <w:vAlign w:val="top"/>
          </w:tcPr>
          <w:p>
            <w:r/>
            <w:r>
              <w:rPr>
                <w:b w:val="0"/>
                <w:sz w:val="16"/>
              </w:rPr>
              <w:t>Email/WhatsApp</w:t>
            </w:r>
          </w:p>
        </w:tc>
        <w:tc>
          <w:tcPr>
            <w:tcW w:type="dxa" w:w="2664"/>
            <w:vAlign w:val="top"/>
          </w:tcPr>
          <w:p>
            <w:r/>
            <w:r>
              <w:rPr>
                <w:b w:val="0"/>
                <w:sz w:val="16"/>
              </w:rPr>
              <w:t>Daily from T-7</w:t>
            </w:r>
          </w:p>
        </w:tc>
      </w:tr>
      <w:tr>
        <w:tc>
          <w:tcPr>
            <w:tcW w:type="dxa" w:w="2664"/>
            <w:vAlign w:val="top"/>
          </w:tcPr>
          <w:p>
            <w:r/>
            <w:r>
              <w:rPr>
                <w:b w:val="0"/>
                <w:sz w:val="16"/>
              </w:rPr>
              <w:t>Payment failed</w:t>
            </w:r>
          </w:p>
        </w:tc>
        <w:tc>
          <w:tcPr>
            <w:tcW w:type="dxa" w:w="2664"/>
            <w:vAlign w:val="top"/>
          </w:tcPr>
          <w:p>
            <w:r/>
            <w:r>
              <w:rPr>
                <w:b w:val="0"/>
                <w:sz w:val="16"/>
              </w:rPr>
              <w:t>NGO Owner + Super Admin</w:t>
            </w:r>
          </w:p>
        </w:tc>
        <w:tc>
          <w:tcPr>
            <w:tcW w:type="dxa" w:w="2664"/>
            <w:vAlign w:val="top"/>
          </w:tcPr>
          <w:p>
            <w:r/>
            <w:r>
              <w:rPr>
                <w:b w:val="0"/>
                <w:sz w:val="16"/>
              </w:rPr>
              <w:t>Email/WhatsApp/dashboard</w:t>
            </w:r>
          </w:p>
        </w:tc>
        <w:tc>
          <w:tcPr>
            <w:tcW w:type="dxa" w:w="2664"/>
            <w:vAlign w:val="top"/>
          </w:tcPr>
          <w:p>
            <w:r/>
            <w:r>
              <w:rPr>
                <w:b w:val="0"/>
                <w:sz w:val="16"/>
              </w:rPr>
              <w:t>Immediate and daily until grace ends</w:t>
            </w:r>
          </w:p>
        </w:tc>
      </w:tr>
      <w:tr>
        <w:tc>
          <w:tcPr>
            <w:tcW w:type="dxa" w:w="2664"/>
            <w:vAlign w:val="top"/>
          </w:tcPr>
          <w:p>
            <w:r/>
            <w:r>
              <w:rPr>
                <w:b w:val="0"/>
                <w:sz w:val="16"/>
              </w:rPr>
              <w:t>Tenant suspended</w:t>
            </w:r>
          </w:p>
        </w:tc>
        <w:tc>
          <w:tcPr>
            <w:tcW w:type="dxa" w:w="2664"/>
            <w:vAlign w:val="top"/>
          </w:tcPr>
          <w:p>
            <w:r/>
            <w:r>
              <w:rPr>
                <w:b w:val="0"/>
                <w:sz w:val="16"/>
              </w:rPr>
              <w:t>NGO Owner</w:t>
            </w:r>
          </w:p>
        </w:tc>
        <w:tc>
          <w:tcPr>
            <w:tcW w:type="dxa" w:w="2664"/>
            <w:vAlign w:val="top"/>
          </w:tcPr>
          <w:p>
            <w:r/>
            <w:r>
              <w:rPr>
                <w:b w:val="0"/>
                <w:sz w:val="16"/>
              </w:rPr>
              <w:t>Email/dashboard</w:t>
            </w:r>
          </w:p>
        </w:tc>
        <w:tc>
          <w:tcPr>
            <w:tcW w:type="dxa" w:w="2664"/>
            <w:vAlign w:val="top"/>
          </w:tcPr>
          <w:p>
            <w:r/>
            <w:r>
              <w:rPr>
                <w:b w:val="0"/>
                <w:sz w:val="16"/>
              </w:rPr>
              <w:t>After grace period</w:t>
            </w:r>
          </w:p>
        </w:tc>
      </w:tr>
      <w:tr>
        <w:tc>
          <w:tcPr>
            <w:tcW w:type="dxa" w:w="2664"/>
            <w:vAlign w:val="top"/>
          </w:tcPr>
          <w:p>
            <w:r/>
            <w:r>
              <w:rPr>
                <w:b w:val="0"/>
                <w:sz w:val="16"/>
              </w:rPr>
              <w:t>Receipt limit crossed</w:t>
            </w:r>
          </w:p>
        </w:tc>
        <w:tc>
          <w:tcPr>
            <w:tcW w:type="dxa" w:w="2664"/>
            <w:vAlign w:val="top"/>
          </w:tcPr>
          <w:p>
            <w:r/>
            <w:r>
              <w:rPr>
                <w:b w:val="0"/>
                <w:sz w:val="16"/>
              </w:rPr>
              <w:t>NGO Owner</w:t>
            </w:r>
          </w:p>
        </w:tc>
        <w:tc>
          <w:tcPr>
            <w:tcW w:type="dxa" w:w="2664"/>
            <w:vAlign w:val="top"/>
          </w:tcPr>
          <w:p>
            <w:r/>
            <w:r>
              <w:rPr>
                <w:b w:val="0"/>
                <w:sz w:val="16"/>
              </w:rPr>
              <w:t>Dashboard/email</w:t>
            </w:r>
          </w:p>
        </w:tc>
        <w:tc>
          <w:tcPr>
            <w:tcW w:type="dxa" w:w="2664"/>
            <w:vAlign w:val="top"/>
          </w:tcPr>
          <w:p>
            <w:r/>
            <w:r>
              <w:rPr>
                <w:b w:val="0"/>
                <w:sz w:val="16"/>
              </w:rPr>
              <w:t>Immediate</w:t>
            </w:r>
          </w:p>
        </w:tc>
      </w:tr>
      <w:tr>
        <w:tc>
          <w:tcPr>
            <w:tcW w:type="dxa" w:w="2664"/>
            <w:vAlign w:val="top"/>
          </w:tcPr>
          <w:p>
            <w:r/>
            <w:r>
              <w:rPr>
                <w:b w:val="0"/>
                <w:sz w:val="16"/>
              </w:rPr>
              <w:t>Held receipts pending</w:t>
            </w:r>
          </w:p>
        </w:tc>
        <w:tc>
          <w:tcPr>
            <w:tcW w:type="dxa" w:w="2664"/>
            <w:vAlign w:val="top"/>
          </w:tcPr>
          <w:p>
            <w:r/>
            <w:r>
              <w:rPr>
                <w:b w:val="0"/>
                <w:sz w:val="16"/>
              </w:rPr>
              <w:t>NGO Owner</w:t>
            </w:r>
          </w:p>
        </w:tc>
        <w:tc>
          <w:tcPr>
            <w:tcW w:type="dxa" w:w="2664"/>
            <w:vAlign w:val="top"/>
          </w:tcPr>
          <w:p>
            <w:r/>
            <w:r>
              <w:rPr>
                <w:b w:val="0"/>
                <w:sz w:val="16"/>
              </w:rPr>
              <w:t>Dashboard</w:t>
            </w:r>
          </w:p>
        </w:tc>
        <w:tc>
          <w:tcPr>
            <w:tcW w:type="dxa" w:w="2664"/>
            <w:vAlign w:val="top"/>
          </w:tcPr>
          <w:p>
            <w:r/>
            <w:r>
              <w:rPr>
                <w:b w:val="0"/>
                <w:sz w:val="16"/>
              </w:rPr>
              <w:t>Every login</w:t>
            </w:r>
          </w:p>
        </w:tc>
      </w:tr>
      <w:tr>
        <w:tc>
          <w:tcPr>
            <w:tcW w:type="dxa" w:w="2664"/>
            <w:vAlign w:val="top"/>
          </w:tcPr>
          <w:p>
            <w:r/>
            <w:r>
              <w:rPr>
                <w:b w:val="0"/>
                <w:sz w:val="16"/>
              </w:rPr>
              <w:t>Campaign assigned to agency</w:t>
            </w:r>
          </w:p>
        </w:tc>
        <w:tc>
          <w:tcPr>
            <w:tcW w:type="dxa" w:w="2664"/>
            <w:vAlign w:val="top"/>
          </w:tcPr>
          <w:p>
            <w:r/>
            <w:r>
              <w:rPr>
                <w:b w:val="0"/>
                <w:sz w:val="16"/>
              </w:rPr>
              <w:t>Agency Owner</w:t>
            </w:r>
          </w:p>
        </w:tc>
        <w:tc>
          <w:tcPr>
            <w:tcW w:type="dxa" w:w="2664"/>
            <w:vAlign w:val="top"/>
          </w:tcPr>
          <w:p>
            <w:r/>
            <w:r>
              <w:rPr>
                <w:b w:val="0"/>
                <w:sz w:val="16"/>
              </w:rPr>
              <w:t>In-app/email/WhatsApp</w:t>
            </w:r>
          </w:p>
        </w:tc>
        <w:tc>
          <w:tcPr>
            <w:tcW w:type="dxa" w:w="2664"/>
            <w:vAlign w:val="top"/>
          </w:tcPr>
          <w:p>
            <w:r/>
            <w:r>
              <w:rPr>
                <w:b w:val="0"/>
                <w:sz w:val="16"/>
              </w:rPr>
              <w:t>Immediate</w:t>
            </w:r>
          </w:p>
        </w:tc>
      </w:tr>
      <w:tr>
        <w:tc>
          <w:tcPr>
            <w:tcW w:type="dxa" w:w="2664"/>
            <w:vAlign w:val="top"/>
          </w:tcPr>
          <w:p>
            <w:r/>
            <w:r>
              <w:rPr>
                <w:b w:val="0"/>
                <w:sz w:val="16"/>
              </w:rPr>
              <w:t>Lead assigned to telecaller</w:t>
            </w:r>
          </w:p>
        </w:tc>
        <w:tc>
          <w:tcPr>
            <w:tcW w:type="dxa" w:w="2664"/>
            <w:vAlign w:val="top"/>
          </w:tcPr>
          <w:p>
            <w:r/>
            <w:r>
              <w:rPr>
                <w:b w:val="0"/>
                <w:sz w:val="16"/>
              </w:rPr>
              <w:t>Telecaller</w:t>
            </w:r>
          </w:p>
        </w:tc>
        <w:tc>
          <w:tcPr>
            <w:tcW w:type="dxa" w:w="2664"/>
            <w:vAlign w:val="top"/>
          </w:tcPr>
          <w:p>
            <w:r/>
            <w:r>
              <w:rPr>
                <w:b w:val="0"/>
                <w:sz w:val="16"/>
              </w:rPr>
              <w:t>In-app</w:t>
            </w:r>
          </w:p>
        </w:tc>
        <w:tc>
          <w:tcPr>
            <w:tcW w:type="dxa" w:w="2664"/>
            <w:vAlign w:val="top"/>
          </w:tcPr>
          <w:p>
            <w:r/>
            <w:r>
              <w:rPr>
                <w:b w:val="0"/>
                <w:sz w:val="16"/>
              </w:rPr>
              <w:t>Immediate</w:t>
            </w:r>
          </w:p>
        </w:tc>
      </w:tr>
      <w:tr>
        <w:tc>
          <w:tcPr>
            <w:tcW w:type="dxa" w:w="2664"/>
            <w:vAlign w:val="top"/>
          </w:tcPr>
          <w:p>
            <w:r/>
            <w:r>
              <w:rPr>
                <w:b w:val="0"/>
                <w:sz w:val="16"/>
              </w:rPr>
              <w:t>Follow-up due</w:t>
            </w:r>
          </w:p>
        </w:tc>
        <w:tc>
          <w:tcPr>
            <w:tcW w:type="dxa" w:w="2664"/>
            <w:vAlign w:val="top"/>
          </w:tcPr>
          <w:p>
            <w:r/>
            <w:r>
              <w:rPr>
                <w:b w:val="0"/>
                <w:sz w:val="16"/>
              </w:rPr>
              <w:t>Telecaller</w:t>
            </w:r>
          </w:p>
        </w:tc>
        <w:tc>
          <w:tcPr>
            <w:tcW w:type="dxa" w:w="2664"/>
            <w:vAlign w:val="top"/>
          </w:tcPr>
          <w:p>
            <w:r/>
            <w:r>
              <w:rPr>
                <w:b w:val="0"/>
                <w:sz w:val="16"/>
              </w:rPr>
              <w:t>In-app/email optional</w:t>
            </w:r>
          </w:p>
        </w:tc>
        <w:tc>
          <w:tcPr>
            <w:tcW w:type="dxa" w:w="2664"/>
            <w:vAlign w:val="top"/>
          </w:tcPr>
          <w:p>
            <w:r/>
            <w:r>
              <w:rPr>
                <w:b w:val="0"/>
                <w:sz w:val="16"/>
              </w:rPr>
              <w:t>Due time</w:t>
            </w:r>
          </w:p>
        </w:tc>
      </w:tr>
      <w:tr>
        <w:tc>
          <w:tcPr>
            <w:tcW w:type="dxa" w:w="2664"/>
            <w:vAlign w:val="top"/>
          </w:tcPr>
          <w:p>
            <w:r/>
            <w:r>
              <w:rPr>
                <w:b w:val="0"/>
                <w:sz w:val="16"/>
              </w:rPr>
              <w:t>Withdrawal requested</w:t>
            </w:r>
          </w:p>
        </w:tc>
        <w:tc>
          <w:tcPr>
            <w:tcW w:type="dxa" w:w="2664"/>
            <w:vAlign w:val="top"/>
          </w:tcPr>
          <w:p>
            <w:r/>
            <w:r>
              <w:rPr>
                <w:b w:val="0"/>
                <w:sz w:val="16"/>
              </w:rPr>
              <w:t>NGO Owner/Fundraising Manager</w:t>
            </w:r>
          </w:p>
        </w:tc>
        <w:tc>
          <w:tcPr>
            <w:tcW w:type="dxa" w:w="2664"/>
            <w:vAlign w:val="top"/>
          </w:tcPr>
          <w:p>
            <w:r/>
            <w:r>
              <w:rPr>
                <w:b w:val="0"/>
                <w:sz w:val="16"/>
              </w:rPr>
              <w:t>Dashboard/email</w:t>
            </w:r>
          </w:p>
        </w:tc>
        <w:tc>
          <w:tcPr>
            <w:tcW w:type="dxa" w:w="2664"/>
            <w:vAlign w:val="top"/>
          </w:tcPr>
          <w:p>
            <w:r/>
            <w:r>
              <w:rPr>
                <w:b w:val="0"/>
                <w:sz w:val="16"/>
              </w:rPr>
              <w:t>Immediate</w:t>
            </w:r>
          </w:p>
        </w:tc>
      </w:tr>
      <w:tr>
        <w:tc>
          <w:tcPr>
            <w:tcW w:type="dxa" w:w="2664"/>
            <w:vAlign w:val="top"/>
          </w:tcPr>
          <w:p>
            <w:r/>
            <w:r>
              <w:rPr>
                <w:b w:val="0"/>
                <w:sz w:val="16"/>
              </w:rPr>
              <w:t>Payout marked paid</w:t>
            </w:r>
          </w:p>
        </w:tc>
        <w:tc>
          <w:tcPr>
            <w:tcW w:type="dxa" w:w="2664"/>
            <w:vAlign w:val="top"/>
          </w:tcPr>
          <w:p>
            <w:r/>
            <w:r>
              <w:rPr>
                <w:b w:val="0"/>
                <w:sz w:val="16"/>
              </w:rPr>
              <w:t>Fundraiser/Agency</w:t>
            </w:r>
          </w:p>
        </w:tc>
        <w:tc>
          <w:tcPr>
            <w:tcW w:type="dxa" w:w="2664"/>
            <w:vAlign w:val="top"/>
          </w:tcPr>
          <w:p>
            <w:r/>
            <w:r>
              <w:rPr>
                <w:b w:val="0"/>
                <w:sz w:val="16"/>
              </w:rPr>
              <w:t>Email/in-app</w:t>
            </w:r>
          </w:p>
        </w:tc>
        <w:tc>
          <w:tcPr>
            <w:tcW w:type="dxa" w:w="2664"/>
            <w:vAlign w:val="top"/>
          </w:tcPr>
          <w:p>
            <w:r/>
            <w:r>
              <w:rPr>
                <w:b w:val="0"/>
                <w:sz w:val="16"/>
              </w:rPr>
              <w:t>Immediate</w:t>
            </w:r>
          </w:p>
        </w:tc>
      </w:tr>
      <w:tr>
        <w:tc>
          <w:tcPr>
            <w:tcW w:type="dxa" w:w="2664"/>
            <w:vAlign w:val="top"/>
          </w:tcPr>
          <w:p>
            <w:r/>
            <w:r>
              <w:rPr>
                <w:b w:val="0"/>
                <w:sz w:val="16"/>
              </w:rPr>
              <w:t>10BD errors found</w:t>
            </w:r>
          </w:p>
        </w:tc>
        <w:tc>
          <w:tcPr>
            <w:tcW w:type="dxa" w:w="2664"/>
            <w:vAlign w:val="top"/>
          </w:tcPr>
          <w:p>
            <w:r/>
            <w:r>
              <w:rPr>
                <w:b w:val="0"/>
                <w:sz w:val="16"/>
              </w:rPr>
              <w:t>CA/Compliance</w:t>
            </w:r>
          </w:p>
        </w:tc>
        <w:tc>
          <w:tcPr>
            <w:tcW w:type="dxa" w:w="2664"/>
            <w:vAlign w:val="top"/>
          </w:tcPr>
          <w:p>
            <w:r/>
            <w:r>
              <w:rPr>
                <w:b w:val="0"/>
                <w:sz w:val="16"/>
              </w:rPr>
              <w:t>Dashboard/email</w:t>
            </w:r>
          </w:p>
        </w:tc>
        <w:tc>
          <w:tcPr>
            <w:tcW w:type="dxa" w:w="2664"/>
            <w:vAlign w:val="top"/>
          </w:tcPr>
          <w:p>
            <w:r/>
            <w:r>
              <w:rPr>
                <w:b w:val="0"/>
                <w:sz w:val="16"/>
              </w:rPr>
              <w:t>After validation</w:t>
            </w:r>
          </w:p>
        </w:tc>
      </w:tr>
      <w:tr>
        <w:tc>
          <w:tcPr>
            <w:tcW w:type="dxa" w:w="2664"/>
            <w:vAlign w:val="top"/>
          </w:tcPr>
          <w:p>
            <w:r/>
            <w:r>
              <w:rPr>
                <w:b w:val="0"/>
                <w:sz w:val="16"/>
              </w:rPr>
              <w:t>10BE ZIP processed</w:t>
            </w:r>
          </w:p>
        </w:tc>
        <w:tc>
          <w:tcPr>
            <w:tcW w:type="dxa" w:w="2664"/>
            <w:vAlign w:val="top"/>
          </w:tcPr>
          <w:p>
            <w:r/>
            <w:r>
              <w:rPr>
                <w:b w:val="0"/>
                <w:sz w:val="16"/>
              </w:rPr>
              <w:t>CA/Compliance</w:t>
            </w:r>
          </w:p>
        </w:tc>
        <w:tc>
          <w:tcPr>
            <w:tcW w:type="dxa" w:w="2664"/>
            <w:vAlign w:val="top"/>
          </w:tcPr>
          <w:p>
            <w:r/>
            <w:r>
              <w:rPr>
                <w:b w:val="0"/>
                <w:sz w:val="16"/>
              </w:rPr>
              <w:t>Dashboard/email</w:t>
            </w:r>
          </w:p>
        </w:tc>
        <w:tc>
          <w:tcPr>
            <w:tcW w:type="dxa" w:w="2664"/>
            <w:vAlign w:val="top"/>
          </w:tcPr>
          <w:p>
            <w:r/>
            <w:r>
              <w:rPr>
                <w:b w:val="0"/>
                <w:sz w:val="16"/>
              </w:rPr>
              <w:t>After processing</w:t>
            </w:r>
          </w:p>
        </w:tc>
      </w:tr>
      <w:tr>
        <w:tc>
          <w:tcPr>
            <w:tcW w:type="dxa" w:w="2664"/>
            <w:vAlign w:val="top"/>
          </w:tcPr>
          <w:p>
            <w:r/>
            <w:r>
              <w:rPr>
                <w:b w:val="0"/>
                <w:sz w:val="16"/>
              </w:rPr>
              <w:t>Certificate dispatch failed</w:t>
            </w:r>
          </w:p>
        </w:tc>
        <w:tc>
          <w:tcPr>
            <w:tcW w:type="dxa" w:w="2664"/>
            <w:vAlign w:val="top"/>
          </w:tcPr>
          <w:p>
            <w:r/>
            <w:r>
              <w:rPr>
                <w:b w:val="0"/>
                <w:sz w:val="16"/>
              </w:rPr>
              <w:t>CA/Compliance</w:t>
            </w:r>
          </w:p>
        </w:tc>
        <w:tc>
          <w:tcPr>
            <w:tcW w:type="dxa" w:w="2664"/>
            <w:vAlign w:val="top"/>
          </w:tcPr>
          <w:p>
            <w:r/>
            <w:r>
              <w:rPr>
                <w:b w:val="0"/>
                <w:sz w:val="16"/>
              </w:rPr>
              <w:t>Dashboard/email</w:t>
            </w:r>
          </w:p>
        </w:tc>
        <w:tc>
          <w:tcPr>
            <w:tcW w:type="dxa" w:w="2664"/>
            <w:vAlign w:val="top"/>
          </w:tcPr>
          <w:p>
            <w:r/>
            <w:r>
              <w:rPr>
                <w:b w:val="0"/>
                <w:sz w:val="16"/>
              </w:rPr>
              <w:t>Immediate</w:t>
            </w:r>
          </w:p>
        </w:tc>
      </w:tr>
      <w:tr>
        <w:tc>
          <w:tcPr>
            <w:tcW w:type="dxa" w:w="2664"/>
            <w:vAlign w:val="top"/>
          </w:tcPr>
          <w:p>
            <w:r/>
            <w:r>
              <w:rPr>
                <w:b w:val="0"/>
                <w:sz w:val="16"/>
              </w:rPr>
              <w:t>Volunteer registered event</w:t>
            </w:r>
          </w:p>
        </w:tc>
        <w:tc>
          <w:tcPr>
            <w:tcW w:type="dxa" w:w="2664"/>
            <w:vAlign w:val="top"/>
          </w:tcPr>
          <w:p>
            <w:r/>
            <w:r>
              <w:rPr>
                <w:b w:val="0"/>
                <w:sz w:val="16"/>
              </w:rPr>
              <w:t>Operations Manager</w:t>
            </w:r>
          </w:p>
        </w:tc>
        <w:tc>
          <w:tcPr>
            <w:tcW w:type="dxa" w:w="2664"/>
            <w:vAlign w:val="top"/>
          </w:tcPr>
          <w:p>
            <w:r/>
            <w:r>
              <w:rPr>
                <w:b w:val="0"/>
                <w:sz w:val="16"/>
              </w:rPr>
              <w:t>Dashboard/email optional</w:t>
            </w:r>
          </w:p>
        </w:tc>
        <w:tc>
          <w:tcPr>
            <w:tcW w:type="dxa" w:w="2664"/>
            <w:vAlign w:val="top"/>
          </w:tcPr>
          <w:p>
            <w:r/>
            <w:r>
              <w:rPr>
                <w:b w:val="0"/>
                <w:sz w:val="16"/>
              </w:rPr>
              <w:t>Immediate</w:t>
            </w:r>
          </w:p>
        </w:tc>
      </w:tr>
      <w:tr>
        <w:tc>
          <w:tcPr>
            <w:tcW w:type="dxa" w:w="2664"/>
            <w:vAlign w:val="top"/>
          </w:tcPr>
          <w:p>
            <w:r/>
            <w:r>
              <w:rPr>
                <w:b w:val="0"/>
                <w:sz w:val="16"/>
              </w:rPr>
              <w:t>Support ticket raised</w:t>
            </w:r>
          </w:p>
        </w:tc>
        <w:tc>
          <w:tcPr>
            <w:tcW w:type="dxa" w:w="2664"/>
            <w:vAlign w:val="top"/>
          </w:tcPr>
          <w:p>
            <w:r/>
            <w:r>
              <w:rPr>
                <w:b w:val="0"/>
                <w:sz w:val="16"/>
              </w:rPr>
              <w:t>Support team</w:t>
            </w:r>
          </w:p>
        </w:tc>
        <w:tc>
          <w:tcPr>
            <w:tcW w:type="dxa" w:w="2664"/>
            <w:vAlign w:val="top"/>
          </w:tcPr>
          <w:p>
            <w:r/>
            <w:r>
              <w:rPr>
                <w:b w:val="0"/>
                <w:sz w:val="16"/>
              </w:rPr>
              <w:t>Dashboard/email</w:t>
            </w:r>
          </w:p>
        </w:tc>
        <w:tc>
          <w:tcPr>
            <w:tcW w:type="dxa" w:w="2664"/>
            <w:vAlign w:val="top"/>
          </w:tcPr>
          <w:p>
            <w:r/>
            <w:r>
              <w:rPr>
                <w:b w:val="0"/>
                <w:sz w:val="16"/>
              </w:rPr>
              <w:t>Immediate</w:t>
            </w:r>
          </w:p>
        </w:tc>
      </w:tr>
    </w:tbl>
    <w:p/>
    <w:p>
      <w:r>
        <w:br w:type="page"/>
      </w:r>
    </w:p>
    <w:p>
      <w:pPr>
        <w:pStyle w:val="Heading1"/>
      </w:pPr>
      <w:r>
        <w:t>31. SaaS Scale Architecture</w:t>
      </w:r>
    </w:p>
    <w:p>
      <w:r>
        <w:t>Target design should support thousands of NGOs without rewriting core modules. Start as modular monolith, but isolate services by package and database boundaries so modules can later split.</w:t>
      </w:r>
    </w:p>
    <w:tbl>
      <w:tblPr>
        <w:tblStyle w:val="TableGrid"/>
        <w:tblW w:type="auto" w:w="0"/>
        <w:jc w:val="center"/>
        <w:tblLook w:firstColumn="1" w:firstRow="1" w:lastColumn="0" w:lastRow="0" w:noHBand="0" w:noVBand="1" w:val="04A0"/>
      </w:tblPr>
      <w:tblGrid>
        <w:gridCol w:w="5328"/>
        <w:gridCol w:w="5328"/>
      </w:tblGrid>
      <w:tr>
        <w:tc>
          <w:tcPr>
            <w:tcW w:type="dxa" w:w="5328"/>
            <w:shd w:fill="0B1F4D"/>
          </w:tcPr>
          <w:p>
            <w:r>
              <w:rPr>
                <w:color w:val="FFFFFF"/>
              </w:rPr>
            </w:r>
            <w:r>
              <w:rPr>
                <w:b/>
                <w:color w:val="FFFFFF"/>
                <w:sz w:val="16"/>
              </w:rPr>
              <w:t>Scale concern</w:t>
            </w:r>
          </w:p>
        </w:tc>
        <w:tc>
          <w:tcPr>
            <w:tcW w:type="dxa" w:w="5328"/>
            <w:shd w:fill="0B1F4D"/>
          </w:tcPr>
          <w:p>
            <w:r>
              <w:rPr>
                <w:color w:val="FFFFFF"/>
              </w:rPr>
            </w:r>
            <w:r>
              <w:rPr>
                <w:b/>
                <w:color w:val="FFFFFF"/>
                <w:sz w:val="16"/>
              </w:rPr>
              <w:t>Decision</w:t>
            </w:r>
          </w:p>
        </w:tc>
      </w:tr>
      <w:tr>
        <w:tc>
          <w:tcPr>
            <w:tcW w:type="dxa" w:w="5328"/>
            <w:vAlign w:val="top"/>
          </w:tcPr>
          <w:p>
            <w:r/>
            <w:r>
              <w:rPr>
                <w:b w:val="0"/>
                <w:sz w:val="16"/>
              </w:rPr>
              <w:t>Tenant isolation</w:t>
            </w:r>
          </w:p>
        </w:tc>
        <w:tc>
          <w:tcPr>
            <w:tcW w:type="dxa" w:w="5328"/>
            <w:vAlign w:val="top"/>
          </w:tcPr>
          <w:p>
            <w:r/>
            <w:r>
              <w:rPr>
                <w:b w:val="0"/>
                <w:sz w:val="16"/>
              </w:rPr>
              <w:t>Every business table has tenant_id; query filters mandatory; add database constraints where possible.</w:t>
            </w:r>
          </w:p>
        </w:tc>
      </w:tr>
      <w:tr>
        <w:tc>
          <w:tcPr>
            <w:tcW w:type="dxa" w:w="5328"/>
            <w:vAlign w:val="top"/>
          </w:tcPr>
          <w:p>
            <w:r/>
            <w:r>
              <w:rPr>
                <w:b w:val="0"/>
                <w:sz w:val="16"/>
              </w:rPr>
              <w:t>Object storage</w:t>
            </w:r>
          </w:p>
        </w:tc>
        <w:tc>
          <w:tcPr>
            <w:tcW w:type="dxa" w:w="5328"/>
            <w:vAlign w:val="top"/>
          </w:tcPr>
          <w:p>
            <w:r/>
            <w:r>
              <w:rPr>
                <w:b w:val="0"/>
                <w:sz w:val="16"/>
              </w:rPr>
              <w:t>Receipts, certificates, uploads, exports stored privately with tenant path and signed URLs.</w:t>
            </w:r>
          </w:p>
        </w:tc>
      </w:tr>
      <w:tr>
        <w:tc>
          <w:tcPr>
            <w:tcW w:type="dxa" w:w="5328"/>
            <w:vAlign w:val="top"/>
          </w:tcPr>
          <w:p>
            <w:r/>
            <w:r>
              <w:rPr>
                <w:b w:val="0"/>
                <w:sz w:val="16"/>
              </w:rPr>
              <w:t>Queue workers</w:t>
            </w:r>
          </w:p>
        </w:tc>
        <w:tc>
          <w:tcPr>
            <w:tcW w:type="dxa" w:w="5328"/>
            <w:vAlign w:val="top"/>
          </w:tcPr>
          <w:p>
            <w:r/>
            <w:r>
              <w:rPr>
                <w:b w:val="0"/>
                <w:sz w:val="16"/>
              </w:rPr>
              <w:t>Email, WhatsApp, SMS, PDF generation, exports, imports and ZIP processing run async.</w:t>
            </w:r>
          </w:p>
        </w:tc>
      </w:tr>
      <w:tr>
        <w:tc>
          <w:tcPr>
            <w:tcW w:type="dxa" w:w="5328"/>
            <w:vAlign w:val="top"/>
          </w:tcPr>
          <w:p>
            <w:r/>
            <w:r>
              <w:rPr>
                <w:b w:val="0"/>
                <w:sz w:val="16"/>
              </w:rPr>
              <w:t>Rate limits</w:t>
            </w:r>
          </w:p>
        </w:tc>
        <w:tc>
          <w:tcPr>
            <w:tcW w:type="dxa" w:w="5328"/>
            <w:vAlign w:val="top"/>
          </w:tcPr>
          <w:p>
            <w:r/>
            <w:r>
              <w:rPr>
                <w:b w:val="0"/>
                <w:sz w:val="16"/>
              </w:rPr>
              <w:t>API keys, donor update tokens, OTP, WordPress plugin endpoints and public donation forms must have rate limits.</w:t>
            </w:r>
          </w:p>
        </w:tc>
      </w:tr>
      <w:tr>
        <w:tc>
          <w:tcPr>
            <w:tcW w:type="dxa" w:w="5328"/>
            <w:vAlign w:val="top"/>
          </w:tcPr>
          <w:p>
            <w:r/>
            <w:r>
              <w:rPr>
                <w:b w:val="0"/>
                <w:sz w:val="16"/>
              </w:rPr>
              <w:t>Large imports</w:t>
            </w:r>
          </w:p>
        </w:tc>
        <w:tc>
          <w:tcPr>
            <w:tcW w:type="dxa" w:w="5328"/>
            <w:vAlign w:val="top"/>
          </w:tcPr>
          <w:p>
            <w:r/>
            <w:r>
              <w:rPr>
                <w:b w:val="0"/>
                <w:sz w:val="16"/>
              </w:rPr>
              <w:t>Above 25,000 rows route to admin/developer queue; process through background job with validation report.</w:t>
            </w:r>
          </w:p>
        </w:tc>
      </w:tr>
      <w:tr>
        <w:tc>
          <w:tcPr>
            <w:tcW w:type="dxa" w:w="5328"/>
            <w:vAlign w:val="top"/>
          </w:tcPr>
          <w:p>
            <w:r/>
            <w:r>
              <w:rPr>
                <w:b w:val="0"/>
                <w:sz w:val="16"/>
              </w:rPr>
              <w:t>Exports</w:t>
            </w:r>
          </w:p>
        </w:tc>
        <w:tc>
          <w:tcPr>
            <w:tcW w:type="dxa" w:w="5328"/>
            <w:vAlign w:val="top"/>
          </w:tcPr>
          <w:p>
            <w:r/>
            <w:r>
              <w:rPr>
                <w:b w:val="0"/>
                <w:sz w:val="16"/>
              </w:rPr>
              <w:t>Export job table, status, checksum, retention, permission snapshot.</w:t>
            </w:r>
          </w:p>
        </w:tc>
      </w:tr>
      <w:tr>
        <w:tc>
          <w:tcPr>
            <w:tcW w:type="dxa" w:w="5328"/>
            <w:vAlign w:val="top"/>
          </w:tcPr>
          <w:p>
            <w:r/>
            <w:r>
              <w:rPr>
                <w:b w:val="0"/>
                <w:sz w:val="16"/>
              </w:rPr>
              <w:t>Audit</w:t>
            </w:r>
          </w:p>
        </w:tc>
        <w:tc>
          <w:tcPr>
            <w:tcW w:type="dxa" w:w="5328"/>
            <w:vAlign w:val="top"/>
          </w:tcPr>
          <w:p>
            <w:r/>
            <w:r>
              <w:rPr>
                <w:b w:val="0"/>
                <w:sz w:val="16"/>
              </w:rPr>
              <w:t>Append-only audit logs; do not allow user edits.</w:t>
            </w:r>
          </w:p>
        </w:tc>
      </w:tr>
      <w:tr>
        <w:tc>
          <w:tcPr>
            <w:tcW w:type="dxa" w:w="5328"/>
            <w:vAlign w:val="top"/>
          </w:tcPr>
          <w:p>
            <w:r/>
            <w:r>
              <w:rPr>
                <w:b w:val="0"/>
                <w:sz w:val="16"/>
              </w:rPr>
              <w:t>Configurable compliance</w:t>
            </w:r>
          </w:p>
        </w:tc>
        <w:tc>
          <w:tcPr>
            <w:tcW w:type="dxa" w:w="5328"/>
            <w:vAlign w:val="top"/>
          </w:tcPr>
          <w:p>
            <w:r/>
            <w:r>
              <w:rPr>
                <w:b w:val="0"/>
                <w:sz w:val="16"/>
              </w:rPr>
              <w:t>Government format mappings stored in versioned templates, not hard-coded.</w:t>
            </w:r>
          </w:p>
        </w:tc>
      </w:tr>
      <w:tr>
        <w:tc>
          <w:tcPr>
            <w:tcW w:type="dxa" w:w="5328"/>
            <w:vAlign w:val="top"/>
          </w:tcPr>
          <w:p>
            <w:r/>
            <w:r>
              <w:rPr>
                <w:b w:val="0"/>
                <w:sz w:val="16"/>
              </w:rPr>
              <w:t>Feature flags</w:t>
            </w:r>
          </w:p>
        </w:tc>
        <w:tc>
          <w:tcPr>
            <w:tcW w:type="dxa" w:w="5328"/>
            <w:vAlign w:val="top"/>
          </w:tcPr>
          <w:p>
            <w:r/>
            <w:r>
              <w:rPr>
                <w:b w:val="0"/>
                <w:sz w:val="16"/>
              </w:rPr>
              <w:t>Plan entitlements and tenant-specific toggles drive UI and API access.</w:t>
            </w:r>
          </w:p>
        </w:tc>
      </w:tr>
      <w:tr>
        <w:tc>
          <w:tcPr>
            <w:tcW w:type="dxa" w:w="5328"/>
            <w:vAlign w:val="top"/>
          </w:tcPr>
          <w:p>
            <w:r/>
            <w:r>
              <w:rPr>
                <w:b w:val="0"/>
                <w:sz w:val="16"/>
              </w:rPr>
              <w:t>Impersonation</w:t>
            </w:r>
          </w:p>
        </w:tc>
        <w:tc>
          <w:tcPr>
            <w:tcW w:type="dxa" w:w="5328"/>
            <w:vAlign w:val="top"/>
          </w:tcPr>
          <w:p>
            <w:r/>
            <w:r>
              <w:rPr>
                <w:b w:val="0"/>
                <w:sz w:val="16"/>
              </w:rPr>
              <w:t>Super Admin impersonation must be explicit, logged and visually bannered.</w:t>
            </w:r>
          </w:p>
        </w:tc>
      </w:tr>
    </w:tbl>
    <w:p/>
    <w:p>
      <w:r>
        <w:br w:type="page"/>
      </w:r>
    </w:p>
    <w:p>
      <w:pPr>
        <w:pStyle w:val="Heading1"/>
      </w:pPr>
      <w:r>
        <w:t>32. Developer Implementation Sequence</w:t>
      </w:r>
    </w:p>
    <w:p>
      <w:pPr>
        <w:pStyle w:val="ListNumber"/>
      </w:pPr>
      <w:r>
        <w:t>Create role-based auth and demo users first.</w:t>
      </w:r>
    </w:p>
    <w:p>
      <w:pPr>
        <w:pStyle w:val="ListNumber"/>
      </w:pPr>
      <w:r>
        <w:t>Implement tenant table and tenant context middleware before any module.</w:t>
      </w:r>
    </w:p>
    <w:p>
      <w:pPr>
        <w:pStyle w:val="ListNumber"/>
      </w:pPr>
      <w:r>
        <w:t>Implement plan entitlement engine and locked UI components.</w:t>
      </w:r>
    </w:p>
    <w:p>
      <w:pPr>
        <w:pStyle w:val="ListNumber"/>
      </w:pPr>
      <w:r>
        <w:t>Implement onboarding registration and plan selection.</w:t>
      </w:r>
    </w:p>
    <w:p>
      <w:pPr>
        <w:pStyle w:val="ListNumber"/>
      </w:pPr>
      <w:r>
        <w:t>Implement NGO owner dashboard and website settings.</w:t>
      </w:r>
    </w:p>
    <w:p>
      <w:pPr>
        <w:pStyle w:val="ListNumber"/>
      </w:pPr>
      <w:r>
        <w:t>Implement donor and donation onboarding flow.</w:t>
      </w:r>
    </w:p>
    <w:p>
      <w:pPr>
        <w:pStyle w:val="ListNumber"/>
      </w:pPr>
      <w:r>
        <w:t>Implement receipt generation/held receipt engine.</w:t>
      </w:r>
    </w:p>
    <w:p>
      <w:pPr>
        <w:pStyle w:val="ListNumber"/>
      </w:pPr>
      <w:r>
        <w:t>Implement CA dashboard, 10BD validation and 10BE import simulation.</w:t>
      </w:r>
    </w:p>
    <w:p>
      <w:pPr>
        <w:pStyle w:val="ListNumber"/>
      </w:pPr>
      <w:r>
        <w:t>Implement fundraiser/agency/telecaller assignment and attribution.</w:t>
      </w:r>
    </w:p>
    <w:p>
      <w:pPr>
        <w:pStyle w:val="ListNumber"/>
      </w:pPr>
      <w:r>
        <w:t>Implement commission ledger and withdrawal workflow.</w:t>
      </w:r>
    </w:p>
    <w:p>
      <w:pPr>
        <w:pStyle w:val="ListNumber"/>
      </w:pPr>
      <w:r>
        <w:t>Implement volunteer/event module.</w:t>
      </w:r>
    </w:p>
    <w:p>
      <w:pPr>
        <w:pStyle w:val="ListNumber"/>
      </w:pPr>
      <w:r>
        <w:t>Implement billing/add-ons/usage.</w:t>
      </w:r>
    </w:p>
    <w:p>
      <w:pPr>
        <w:pStyle w:val="ListNumber"/>
      </w:pPr>
      <w:r>
        <w:t>Implement support desk and service requests.</w:t>
      </w:r>
    </w:p>
    <w:p>
      <w:pPr>
        <w:pStyle w:val="ListNumber"/>
      </w:pPr>
      <w:r>
        <w:t>Implement audit logs everywhere.</w:t>
      </w:r>
    </w:p>
    <w:p>
      <w:pPr>
        <w:pStyle w:val="ListNumber"/>
      </w:pPr>
      <w:r>
        <w:t>Only after prototype stabilizes, connect real Razorpay/Cashfree/Meta/SMTP integrations.</w:t>
      </w:r>
    </w:p>
    <w:p>
      <w:r>
        <w:br w:type="page"/>
      </w:r>
    </w:p>
    <w:p>
      <w:pPr>
        <w:pStyle w:val="Heading1"/>
      </w:pPr>
      <w:r>
        <w:t>33. Risk Register</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0B1F4D"/>
          </w:tcPr>
          <w:p>
            <w:r>
              <w:rPr>
                <w:color w:val="FFFFFF"/>
              </w:rPr>
            </w:r>
            <w:r>
              <w:rPr>
                <w:b/>
                <w:color w:val="FFFFFF"/>
                <w:sz w:val="16"/>
              </w:rPr>
              <w:t>Risk</w:t>
            </w:r>
          </w:p>
        </w:tc>
        <w:tc>
          <w:tcPr>
            <w:tcW w:type="dxa" w:w="3552"/>
            <w:shd w:fill="0B1F4D"/>
          </w:tcPr>
          <w:p>
            <w:r>
              <w:rPr>
                <w:color w:val="FFFFFF"/>
              </w:rPr>
            </w:r>
            <w:r>
              <w:rPr>
                <w:b/>
                <w:color w:val="FFFFFF"/>
                <w:sz w:val="16"/>
              </w:rPr>
              <w:t>Impact</w:t>
            </w:r>
          </w:p>
        </w:tc>
        <w:tc>
          <w:tcPr>
            <w:tcW w:type="dxa" w:w="3552"/>
            <w:shd w:fill="0B1F4D"/>
          </w:tcPr>
          <w:p>
            <w:r>
              <w:rPr>
                <w:color w:val="FFFFFF"/>
              </w:rPr>
            </w:r>
            <w:r>
              <w:rPr>
                <w:b/>
                <w:color w:val="FFFFFF"/>
                <w:sz w:val="16"/>
              </w:rPr>
              <w:t>Mitigation</w:t>
            </w:r>
          </w:p>
        </w:tc>
      </w:tr>
      <w:tr>
        <w:tc>
          <w:tcPr>
            <w:tcW w:type="dxa" w:w="3552"/>
            <w:vAlign w:val="top"/>
          </w:tcPr>
          <w:p>
            <w:r/>
            <w:r>
              <w:rPr>
                <w:b w:val="0"/>
                <w:sz w:val="16"/>
              </w:rPr>
              <w:t>Trying to build every feature backend first</w:t>
            </w:r>
          </w:p>
        </w:tc>
        <w:tc>
          <w:tcPr>
            <w:tcW w:type="dxa" w:w="3552"/>
            <w:vAlign w:val="top"/>
          </w:tcPr>
          <w:p>
            <w:r/>
            <w:r>
              <w:rPr>
                <w:b w:val="0"/>
                <w:sz w:val="16"/>
              </w:rPr>
              <w:t>Delay and confusion</w:t>
            </w:r>
          </w:p>
        </w:tc>
        <w:tc>
          <w:tcPr>
            <w:tcW w:type="dxa" w:w="3552"/>
            <w:vAlign w:val="top"/>
          </w:tcPr>
          <w:p>
            <w:r/>
            <w:r>
              <w:rPr>
                <w:b w:val="0"/>
                <w:sz w:val="16"/>
              </w:rPr>
              <w:t>Prototype role flows first, then backend modules.</w:t>
            </w:r>
          </w:p>
        </w:tc>
      </w:tr>
      <w:tr>
        <w:tc>
          <w:tcPr>
            <w:tcW w:type="dxa" w:w="3552"/>
            <w:vAlign w:val="top"/>
          </w:tcPr>
          <w:p>
            <w:r/>
            <w:r>
              <w:rPr>
                <w:b w:val="0"/>
                <w:sz w:val="16"/>
              </w:rPr>
              <w:t>PAN/full sensitive data shown widely</w:t>
            </w:r>
          </w:p>
        </w:tc>
        <w:tc>
          <w:tcPr>
            <w:tcW w:type="dxa" w:w="3552"/>
            <w:vAlign w:val="top"/>
          </w:tcPr>
          <w:p>
            <w:r/>
            <w:r>
              <w:rPr>
                <w:b w:val="0"/>
                <w:sz w:val="16"/>
              </w:rPr>
              <w:t>Compliance/privacy risk</w:t>
            </w:r>
          </w:p>
        </w:tc>
        <w:tc>
          <w:tcPr>
            <w:tcW w:type="dxa" w:w="3552"/>
            <w:vAlign w:val="top"/>
          </w:tcPr>
          <w:p>
            <w:r/>
            <w:r>
              <w:rPr>
                <w:b w:val="0"/>
                <w:sz w:val="16"/>
              </w:rPr>
              <w:t>Mask by default; export permission required.</w:t>
            </w:r>
          </w:p>
        </w:tc>
      </w:tr>
      <w:tr>
        <w:tc>
          <w:tcPr>
            <w:tcW w:type="dxa" w:w="3552"/>
            <w:vAlign w:val="top"/>
          </w:tcPr>
          <w:p>
            <w:r/>
            <w:r>
              <w:rPr>
                <w:b w:val="0"/>
                <w:sz w:val="16"/>
              </w:rPr>
              <w:t>Commission/TDS hardcoded wrong</w:t>
            </w:r>
          </w:p>
        </w:tc>
        <w:tc>
          <w:tcPr>
            <w:tcW w:type="dxa" w:w="3552"/>
            <w:vAlign w:val="top"/>
          </w:tcPr>
          <w:p>
            <w:r/>
            <w:r>
              <w:rPr>
                <w:b w:val="0"/>
                <w:sz w:val="16"/>
              </w:rPr>
              <w:t>Legal/CA issue</w:t>
            </w:r>
          </w:p>
        </w:tc>
        <w:tc>
          <w:tcPr>
            <w:tcW w:type="dxa" w:w="3552"/>
            <w:vAlign w:val="top"/>
          </w:tcPr>
          <w:p>
            <w:r/>
            <w:r>
              <w:rPr>
                <w:b w:val="0"/>
                <w:sz w:val="16"/>
              </w:rPr>
              <w:t>Configurable rates and CA verification warning.</w:t>
            </w:r>
          </w:p>
        </w:tc>
      </w:tr>
      <w:tr>
        <w:tc>
          <w:tcPr>
            <w:tcW w:type="dxa" w:w="3552"/>
            <w:vAlign w:val="top"/>
          </w:tcPr>
          <w:p>
            <w:r/>
            <w:r>
              <w:rPr>
                <w:b w:val="0"/>
                <w:sz w:val="16"/>
              </w:rPr>
              <w:t>Plan lock only frontend</w:t>
            </w:r>
          </w:p>
        </w:tc>
        <w:tc>
          <w:tcPr>
            <w:tcW w:type="dxa" w:w="3552"/>
            <w:vAlign w:val="top"/>
          </w:tcPr>
          <w:p>
            <w:r/>
            <w:r>
              <w:rPr>
                <w:b w:val="0"/>
                <w:sz w:val="16"/>
              </w:rPr>
              <w:t>Revenue leakage</w:t>
            </w:r>
          </w:p>
        </w:tc>
        <w:tc>
          <w:tcPr>
            <w:tcW w:type="dxa" w:w="3552"/>
            <w:vAlign w:val="top"/>
          </w:tcPr>
          <w:p>
            <w:r/>
            <w:r>
              <w:rPr>
                <w:b w:val="0"/>
                <w:sz w:val="16"/>
              </w:rPr>
              <w:t>Backend entitlement checks mandatory.</w:t>
            </w:r>
          </w:p>
        </w:tc>
      </w:tr>
      <w:tr>
        <w:tc>
          <w:tcPr>
            <w:tcW w:type="dxa" w:w="3552"/>
            <w:vAlign w:val="top"/>
          </w:tcPr>
          <w:p>
            <w:r/>
            <w:r>
              <w:rPr>
                <w:b w:val="0"/>
                <w:sz w:val="16"/>
              </w:rPr>
              <w:t>Agency sees all donor data</w:t>
            </w:r>
          </w:p>
        </w:tc>
        <w:tc>
          <w:tcPr>
            <w:tcW w:type="dxa" w:w="3552"/>
            <w:vAlign w:val="top"/>
          </w:tcPr>
          <w:p>
            <w:r/>
            <w:r>
              <w:rPr>
                <w:b w:val="0"/>
                <w:sz w:val="16"/>
              </w:rPr>
              <w:t>Privacy breach</w:t>
            </w:r>
          </w:p>
        </w:tc>
        <w:tc>
          <w:tcPr>
            <w:tcW w:type="dxa" w:w="3552"/>
            <w:vAlign w:val="top"/>
          </w:tcPr>
          <w:p>
            <w:r/>
            <w:r>
              <w:rPr>
                <w:b w:val="0"/>
                <w:sz w:val="16"/>
              </w:rPr>
              <w:t>Agency scope limited to assigned/attributed leads.</w:t>
            </w:r>
          </w:p>
        </w:tc>
      </w:tr>
      <w:tr>
        <w:tc>
          <w:tcPr>
            <w:tcW w:type="dxa" w:w="3552"/>
            <w:vAlign w:val="top"/>
          </w:tcPr>
          <w:p>
            <w:r/>
            <w:r>
              <w:rPr>
                <w:b w:val="0"/>
                <w:sz w:val="16"/>
              </w:rPr>
              <w:t>10BE weak match auto-sent</w:t>
            </w:r>
          </w:p>
        </w:tc>
        <w:tc>
          <w:tcPr>
            <w:tcW w:type="dxa" w:w="3552"/>
            <w:vAlign w:val="top"/>
          </w:tcPr>
          <w:p>
            <w:r/>
            <w:r>
              <w:rPr>
                <w:b w:val="0"/>
                <w:sz w:val="16"/>
              </w:rPr>
              <w:t>Wrong certificate sent</w:t>
            </w:r>
          </w:p>
        </w:tc>
        <w:tc>
          <w:tcPr>
            <w:tcW w:type="dxa" w:w="3552"/>
            <w:vAlign w:val="top"/>
          </w:tcPr>
          <w:p>
            <w:r/>
            <w:r>
              <w:rPr>
                <w:b w:val="0"/>
                <w:sz w:val="16"/>
              </w:rPr>
              <w:t>Auto-send only high confidence and approval setting.</w:t>
            </w:r>
          </w:p>
        </w:tc>
      </w:tr>
      <w:tr>
        <w:tc>
          <w:tcPr>
            <w:tcW w:type="dxa" w:w="3552"/>
            <w:vAlign w:val="top"/>
          </w:tcPr>
          <w:p>
            <w:r/>
            <w:r>
              <w:rPr>
                <w:b w:val="0"/>
                <w:sz w:val="16"/>
              </w:rPr>
              <w:t>Receipt overage double charged</w:t>
            </w:r>
          </w:p>
        </w:tc>
        <w:tc>
          <w:tcPr>
            <w:tcW w:type="dxa" w:w="3552"/>
            <w:vAlign w:val="top"/>
          </w:tcPr>
          <w:p>
            <w:r/>
            <w:r>
              <w:rPr>
                <w:b w:val="0"/>
                <w:sz w:val="16"/>
              </w:rPr>
              <w:t>Customer anger</w:t>
            </w:r>
          </w:p>
        </w:tc>
        <w:tc>
          <w:tcPr>
            <w:tcW w:type="dxa" w:w="3552"/>
            <w:vAlign w:val="top"/>
          </w:tcPr>
          <w:p>
            <w:r/>
            <w:r>
              <w:rPr>
                <w:b w:val="0"/>
                <w:sz w:val="16"/>
              </w:rPr>
              <w:t>One charge covers generation/send/download.</w:t>
            </w:r>
          </w:p>
        </w:tc>
      </w:tr>
      <w:tr>
        <w:tc>
          <w:tcPr>
            <w:tcW w:type="dxa" w:w="3552"/>
            <w:vAlign w:val="top"/>
          </w:tcPr>
          <w:p>
            <w:r/>
            <w:r>
              <w:rPr>
                <w:b w:val="0"/>
                <w:sz w:val="16"/>
              </w:rPr>
              <w:t>Downgrade instant</w:t>
            </w:r>
          </w:p>
        </w:tc>
        <w:tc>
          <w:tcPr>
            <w:tcW w:type="dxa" w:w="3552"/>
            <w:vAlign w:val="top"/>
          </w:tcPr>
          <w:p>
            <w:r/>
            <w:r>
              <w:rPr>
                <w:b w:val="0"/>
                <w:sz w:val="16"/>
              </w:rPr>
              <w:t>Data exceeds plan and breaks UX</w:t>
            </w:r>
          </w:p>
        </w:tc>
        <w:tc>
          <w:tcPr>
            <w:tcW w:type="dxa" w:w="3552"/>
            <w:vAlign w:val="top"/>
          </w:tcPr>
          <w:p>
            <w:r/>
            <w:r>
              <w:rPr>
                <w:b w:val="0"/>
                <w:sz w:val="16"/>
              </w:rPr>
              <w:t>Request-only downgrade.</w:t>
            </w:r>
          </w:p>
        </w:tc>
      </w:tr>
      <w:tr>
        <w:tc>
          <w:tcPr>
            <w:tcW w:type="dxa" w:w="3552"/>
            <w:vAlign w:val="top"/>
          </w:tcPr>
          <w:p>
            <w:r/>
            <w:r>
              <w:rPr>
                <w:b w:val="0"/>
                <w:sz w:val="16"/>
              </w:rPr>
              <w:t>Government forms change</w:t>
            </w:r>
          </w:p>
        </w:tc>
        <w:tc>
          <w:tcPr>
            <w:tcW w:type="dxa" w:w="3552"/>
            <w:vAlign w:val="top"/>
          </w:tcPr>
          <w:p>
            <w:r/>
            <w:r>
              <w:rPr>
                <w:b w:val="0"/>
                <w:sz w:val="16"/>
              </w:rPr>
              <w:t>Product breaks annually</w:t>
            </w:r>
          </w:p>
        </w:tc>
        <w:tc>
          <w:tcPr>
            <w:tcW w:type="dxa" w:w="3552"/>
            <w:vAlign w:val="top"/>
          </w:tcPr>
          <w:p>
            <w:r/>
            <w:r>
              <w:rPr>
                <w:b w:val="0"/>
                <w:sz w:val="16"/>
              </w:rPr>
              <w:t>Versioned template mappings.</w:t>
            </w:r>
          </w:p>
        </w:tc>
      </w:tr>
      <w:tr>
        <w:tc>
          <w:tcPr>
            <w:tcW w:type="dxa" w:w="3552"/>
            <w:vAlign w:val="top"/>
          </w:tcPr>
          <w:p>
            <w:r/>
            <w:r>
              <w:rPr>
                <w:b w:val="0"/>
                <w:sz w:val="16"/>
              </w:rPr>
              <w:t>Founder keeps adding scope mid-build</w:t>
            </w:r>
          </w:p>
        </w:tc>
        <w:tc>
          <w:tcPr>
            <w:tcW w:type="dxa" w:w="3552"/>
            <w:vAlign w:val="top"/>
          </w:tcPr>
          <w:p>
            <w:r/>
            <w:r>
              <w:rPr>
                <w:b w:val="0"/>
                <w:sz w:val="16"/>
              </w:rPr>
              <w:t>Never ships</w:t>
            </w:r>
          </w:p>
        </w:tc>
        <w:tc>
          <w:tcPr>
            <w:tcW w:type="dxa" w:w="3552"/>
            <w:vAlign w:val="top"/>
          </w:tcPr>
          <w:p>
            <w:r/>
            <w:r>
              <w:rPr>
                <w:b w:val="0"/>
                <w:sz w:val="16"/>
              </w:rPr>
              <w:t>Freeze v1 scope from this doc.</w:t>
            </w:r>
          </w:p>
        </w:tc>
      </w:tr>
    </w:tbl>
    <w:p/>
    <w:p>
      <w:r>
        <w:br w:type="page"/>
      </w:r>
    </w:p>
    <w:p>
      <w:pPr>
        <w:pStyle w:val="Heading1"/>
      </w:pPr>
      <w:r>
        <w:t>34. Final Instruction to Developers</w:t>
      </w:r>
    </w:p>
    <w:p>
      <w:r>
        <w:t>Do not build scattered pages. Build a controlled multi-tenant NGO SaaS OS. The system must have tenant isolation, role routing, plan entitlement, audit logs, donor identity, donation ledger, compliance validation, communication logs and billing state from the first prototype. If a developer builds a screen without knowing which role can see it, which plan unlocks it, which table stores it, which audit event logs it and which report consumes it, the work is incomplete.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Govindani NGO OS Supreme Developer + CA + SaaS Blueprint v2 | Confidential | Developer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F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Govindani NGO OS Supreme Developer CA SaaS Blueprint v2</dc:title>
  <dc:subject>Developer handover and SaaS NGO compliance specification</dc:subject>
  <dc:creator>OpenAI for Govindani Infotech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