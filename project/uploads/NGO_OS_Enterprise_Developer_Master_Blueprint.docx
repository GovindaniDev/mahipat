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F5B"/>
          <w:sz w:val="48"/>
        </w:rPr>
        <w:t>NGO OPERATING SYSTEM (NGO OS)</w:t>
        <w:br/>
        <w:t>ENTERPRISE DEVELOPER MASTER BLUEPRINT</w:t>
      </w:r>
    </w:p>
    <w:p>
      <w:pPr>
        <w:jc w:val="center"/>
      </w:pPr>
      <w:r>
        <w:rPr>
          <w:i/>
          <w:color w:val="444444"/>
          <w:sz w:val="22"/>
        </w:rPr>
        <w:t>Donation CRM + 80G + 10BD/10BE + Fundraiser ERP + CA Dashboard + Reporting + Communication Hub</w:t>
      </w:r>
    </w:p>
    <w:p/>
    <w:tbl>
      <w:tblPr>
        <w:tblStyle w:val="TableGrid"/>
        <w:tblW w:type="auto" w:w="0"/>
        <w:jc w:val="center"/>
        <w:tblLook w:firstColumn="1" w:firstRow="1" w:lastColumn="0" w:lastRow="0" w:noHBand="0" w:noVBand="1" w:val="04A0"/>
      </w:tblPr>
      <w:tblGrid>
        <w:gridCol w:w="5213"/>
        <w:gridCol w:w="5213"/>
      </w:tblGrid>
      <w:tr>
        <w:tc>
          <w:tcPr>
            <w:tcW w:type="dxa" w:w="2268"/>
            <w:vAlign w:val="top"/>
            <w:shd w:fill="1F4E78"/>
          </w:tcPr>
          <w:p>
            <w:r/>
            <w:r>
              <w:rPr>
                <w:b/>
                <w:color w:val="FFFFFF"/>
                <w:sz w:val="17"/>
              </w:rPr>
              <w:t>Document Control</w:t>
            </w:r>
          </w:p>
        </w:tc>
        <w:tc>
          <w:tcPr>
            <w:tcW w:type="dxa" w:w="6803"/>
            <w:vAlign w:val="top"/>
            <w:shd w:fill="1F4E78"/>
          </w:tcPr>
          <w:p>
            <w:r/>
            <w:r>
              <w:rPr>
                <w:b/>
                <w:color w:val="FFFFFF"/>
                <w:sz w:val="17"/>
              </w:rPr>
              <w:t>Details</w:t>
            </w:r>
          </w:p>
        </w:tc>
      </w:tr>
      <w:tr>
        <w:tc>
          <w:tcPr>
            <w:tcW w:type="dxa" w:w="2268"/>
            <w:vAlign w:val="top"/>
          </w:tcPr>
          <w:p>
            <w:r/>
            <w:r>
              <w:rPr>
                <w:b w:val="0"/>
                <w:sz w:val="16"/>
              </w:rPr>
              <w:t>Document Type</w:t>
            </w:r>
          </w:p>
        </w:tc>
        <w:tc>
          <w:tcPr>
            <w:tcW w:type="dxa" w:w="6803"/>
            <w:vAlign w:val="top"/>
          </w:tcPr>
          <w:p>
            <w:r/>
            <w:r>
              <w:rPr>
                <w:b w:val="0"/>
                <w:sz w:val="16"/>
              </w:rPr>
              <w:t>Developer-grade functional and technical implementation specification</w:t>
            </w:r>
          </w:p>
        </w:tc>
      </w:tr>
      <w:tr>
        <w:tc>
          <w:tcPr>
            <w:tcW w:type="dxa" w:w="2268"/>
            <w:vAlign w:val="top"/>
          </w:tcPr>
          <w:p>
            <w:r/>
            <w:r>
              <w:rPr>
                <w:b w:val="0"/>
                <w:sz w:val="16"/>
              </w:rPr>
              <w:t>Audience</w:t>
            </w:r>
          </w:p>
        </w:tc>
        <w:tc>
          <w:tcPr>
            <w:tcW w:type="dxa" w:w="6803"/>
            <w:vAlign w:val="top"/>
          </w:tcPr>
          <w:p>
            <w:r/>
            <w:r>
              <w:rPr>
                <w:b w:val="0"/>
                <w:sz w:val="16"/>
              </w:rPr>
              <w:t>Founder, project manager, frontend team, backend team, QA, DevOps, CA/compliance reviewer</w:t>
            </w:r>
          </w:p>
        </w:tc>
      </w:tr>
      <w:tr>
        <w:tc>
          <w:tcPr>
            <w:tcW w:type="dxa" w:w="2268"/>
            <w:vAlign w:val="top"/>
          </w:tcPr>
          <w:p>
            <w:r/>
            <w:r>
              <w:rPr>
                <w:b w:val="0"/>
                <w:sz w:val="16"/>
              </w:rPr>
              <w:t>Recommended Stack</w:t>
            </w:r>
          </w:p>
        </w:tc>
        <w:tc>
          <w:tcPr>
            <w:tcW w:type="dxa" w:w="6803"/>
            <w:vAlign w:val="top"/>
          </w:tcPr>
          <w:p>
            <w:r/>
            <w:r>
              <w:rPr>
                <w:b w:val="0"/>
                <w:sz w:val="16"/>
              </w:rPr>
              <w:t>React + Spring Boot + PostgreSQL/MySQL + Object Storage + Queue Worker</w:t>
            </w:r>
          </w:p>
        </w:tc>
      </w:tr>
      <w:tr>
        <w:tc>
          <w:tcPr>
            <w:tcW w:type="dxa" w:w="2268"/>
            <w:vAlign w:val="top"/>
          </w:tcPr>
          <w:p>
            <w:r/>
            <w:r>
              <w:rPr>
                <w:b w:val="0"/>
                <w:sz w:val="16"/>
              </w:rPr>
              <w:t>Version</w:t>
            </w:r>
          </w:p>
        </w:tc>
        <w:tc>
          <w:tcPr>
            <w:tcW w:type="dxa" w:w="6803"/>
            <w:vAlign w:val="top"/>
          </w:tcPr>
          <w:p>
            <w:r/>
            <w:r>
              <w:rPr>
                <w:b w:val="0"/>
                <w:sz w:val="16"/>
              </w:rPr>
              <w:t>v2.0 Comprehensive Developer Blueprint</w:t>
            </w:r>
          </w:p>
        </w:tc>
      </w:tr>
      <w:tr>
        <w:tc>
          <w:tcPr>
            <w:tcW w:type="dxa" w:w="2268"/>
            <w:vAlign w:val="top"/>
          </w:tcPr>
          <w:p>
            <w:r/>
            <w:r>
              <w:rPr>
                <w:b w:val="0"/>
                <w:sz w:val="16"/>
              </w:rPr>
              <w:t>Date</w:t>
            </w:r>
          </w:p>
        </w:tc>
        <w:tc>
          <w:tcPr>
            <w:tcW w:type="dxa" w:w="6803"/>
            <w:vAlign w:val="top"/>
          </w:tcPr>
          <w:p>
            <w:r/>
            <w:r>
              <w:rPr>
                <w:b w:val="0"/>
                <w:sz w:val="16"/>
              </w:rPr>
              <w:t>09 June 2026</w:t>
            </w:r>
          </w:p>
        </w:tc>
      </w:tr>
      <w:tr>
        <w:tc>
          <w:tcPr>
            <w:tcW w:type="dxa" w:w="2268"/>
            <w:vAlign w:val="top"/>
          </w:tcPr>
          <w:p>
            <w:r/>
            <w:r>
              <w:rPr>
                <w:b w:val="0"/>
                <w:sz w:val="16"/>
              </w:rPr>
              <w:t>Primary Rule</w:t>
            </w:r>
          </w:p>
        </w:tc>
        <w:tc>
          <w:tcPr>
            <w:tcW w:type="dxa" w:w="6803"/>
            <w:vAlign w:val="top"/>
          </w:tcPr>
          <w:p>
            <w:r/>
            <w:r>
              <w:rPr>
                <w:b w:val="0"/>
                <w:sz w:val="16"/>
              </w:rPr>
              <w:t>If founder is unavailable, developers should still understand every critical module, workflow, table, permission, report, and edge case from this document.</w:t>
            </w:r>
          </w:p>
        </w:tc>
      </w:tr>
    </w:tbl>
    <w:p/>
    <w:tbl>
      <w:tblPr>
        <w:tblW w:type="auto" w:w="0"/>
        <w:jc w:val="center"/>
        <w:tblLook w:firstColumn="1" w:firstRow="1" w:lastColumn="0" w:lastRow="0" w:noHBand="0" w:noVBand="1" w:val="04A0"/>
      </w:tblPr>
      <w:tblGrid>
        <w:gridCol w:w="10426"/>
      </w:tblGrid>
      <w:tr>
        <w:tc>
          <w:tcPr>
            <w:tcW w:type="dxa" w:w="10426"/>
            <w:shd w:fill="FFF0F0"/>
            <w:vAlign w:val="top"/>
          </w:tcPr>
          <w:p>
            <w:r/>
            <w:r>
              <w:rPr>
                <w:b/>
                <w:color w:val="8B0000"/>
                <w:sz w:val="18"/>
              </w:rPr>
              <w:t>This document is not a marketing proposal. It is an implementation control document. Headings alone are not enough. Each module below includes page structure, buttons, fields, validations, data tables, APIs, reports, permissions, audit logs, and failure cases wherever applicable.</w:t>
            </w:r>
          </w:p>
        </w:tc>
      </w:tr>
    </w:tbl>
    <w:p/>
    <w:p>
      <w:r>
        <w:br w:type="page"/>
      </w:r>
    </w:p>
    <w:p>
      <w:pPr>
        <w:pStyle w:val="Heading1"/>
      </w:pPr>
      <w:r>
        <w:t>0. Table of Contents</w:t>
      </w:r>
    </w:p>
    <w:p>
      <w:r>
        <w:t>1. Product intent and strict build philosophy</w:t>
      </w:r>
    </w:p>
    <w:p>
      <w:r>
        <w:t>2. System architecture and repository/file structure</w:t>
      </w:r>
    </w:p>
    <w:p>
      <w:r>
        <w:t>3. Roles, permissions and data-access model</w:t>
      </w:r>
    </w:p>
    <w:p>
      <w:r>
        <w:t>4. Navigation, menus and dashboard architecture</w:t>
      </w:r>
    </w:p>
    <w:p>
      <w:r>
        <w:t>5. Donor master engine with dynamic donor-type forms</w:t>
      </w:r>
    </w:p>
    <w:p>
      <w:r>
        <w:t>6. Donation management and manual donation workflow</w:t>
      </w:r>
    </w:p>
    <w:p>
      <w:r>
        <w:t>7. Bank account mapping and reconciliation layer</w:t>
      </w:r>
    </w:p>
    <w:p>
      <w:r>
        <w:t>8. 80G compliance and receipt engine</w:t>
      </w:r>
    </w:p>
    <w:p>
      <w:r>
        <w:t>9. 10BD export exact format and CA/government filing pack</w:t>
      </w:r>
    </w:p>
    <w:p>
      <w:r>
        <w:t>10. 10BE import, ZIP processing and certificate dispatch</w:t>
      </w:r>
    </w:p>
    <w:p>
      <w:r>
        <w:t>11. PAN/address compliance recovery engine</w:t>
      </w:r>
    </w:p>
    <w:p>
      <w:r>
        <w:t>12. Donor dashboard and passwordless donor-update links</w:t>
      </w:r>
    </w:p>
    <w:p>
      <w:r>
        <w:t>13. Annual consolidated receipt engine</w:t>
      </w:r>
    </w:p>
    <w:p>
      <w:r>
        <w:t>14. Donor intelligence, NDI scoring and advanced report builder</w:t>
      </w:r>
    </w:p>
    <w:p>
      <w:r>
        <w:t>15. Fundraiser ERP, tracking links and informational commission ledger</w:t>
      </w:r>
    </w:p>
    <w:p>
      <w:r>
        <w:t>16. Communication hub: email, WhatsApp, templates and deliverability reports</w:t>
      </w:r>
    </w:p>
    <w:p>
      <w:r>
        <w:t>17. CA/Auditor dashboard and compliance countdown engine</w:t>
      </w:r>
    </w:p>
    <w:p>
      <w:r>
        <w:t>18. CSR, FCRA, NVD/data validation and phase-controlled modules</w:t>
      </w:r>
    </w:p>
    <w:p>
      <w:r>
        <w:t>19. Accounts ledger, salary, membership, appointments, interns and volunteers</w:t>
      </w:r>
    </w:p>
    <w:p>
      <w:r>
        <w:t>20. Database architecture, table list and field groups</w:t>
      </w:r>
    </w:p>
    <w:p>
      <w:r>
        <w:t>21. API/service groups and payload behaviour</w:t>
      </w:r>
    </w:p>
    <w:p>
      <w:r>
        <w:t>22. Frontend page registry, components and UI states</w:t>
      </w:r>
    </w:p>
    <w:p>
      <w:r>
        <w:t>23. Exports, PDF generation, retention and object storage</w:t>
      </w:r>
    </w:p>
    <w:p>
      <w:r>
        <w:t>24. Notifications, audit logs, security and privacy</w:t>
      </w:r>
    </w:p>
    <w:p>
      <w:r>
        <w:t>25. QA checklist, acceptance criteria and edge cases</w:t>
      </w:r>
    </w:p>
    <w:p>
      <w:r>
        <w:br w:type="page"/>
      </w:r>
    </w:p>
    <w:p>
      <w:pPr>
        <w:pStyle w:val="Heading1"/>
      </w:pPr>
      <w:r>
        <w:t>1. Product Intent and Strict Build Philosophy</w:t>
      </w:r>
    </w:p>
    <w:p>
      <w:r>
        <w:t>The system must be built as a workflow-driven NGO Operating System, not as a basic donation website. The purpose is to manage donors, donation records, tax-compliance workflows, certificate delivery, fundraising attribution, CA-ready reports, communication history, and actionable donor intelligence from a single controlled platform.</w:t>
      </w:r>
    </w:p>
    <w:tbl>
      <w:tblPr>
        <w:tblStyle w:val="TableGrid"/>
        <w:tblW w:type="auto" w:w="0"/>
        <w:jc w:val="center"/>
        <w:tblLook w:firstColumn="1" w:firstRow="1" w:lastColumn="0" w:lastRow="0" w:noHBand="0" w:noVBand="1" w:val="04A0"/>
      </w:tblPr>
      <w:tblGrid>
        <w:gridCol w:w="3475"/>
        <w:gridCol w:w="3475"/>
        <w:gridCol w:w="3475"/>
      </w:tblGrid>
      <w:tr>
        <w:tc>
          <w:tcPr>
            <w:tcW w:type="dxa" w:w="1814"/>
            <w:vAlign w:val="top"/>
            <w:shd w:fill="1F4E78"/>
          </w:tcPr>
          <w:p>
            <w:r/>
            <w:r>
              <w:rPr>
                <w:b/>
                <w:color w:val="FFFFFF"/>
                <w:sz w:val="17"/>
              </w:rPr>
              <w:t>Principle</w:t>
            </w:r>
          </w:p>
        </w:tc>
        <w:tc>
          <w:tcPr>
            <w:tcW w:type="dxa" w:w="3969"/>
            <w:vAlign w:val="top"/>
            <w:shd w:fill="1F4E78"/>
          </w:tcPr>
          <w:p>
            <w:r/>
            <w:r>
              <w:rPr>
                <w:b/>
                <w:color w:val="FFFFFF"/>
                <w:sz w:val="17"/>
              </w:rPr>
              <w:t>Developer meaning</w:t>
            </w:r>
          </w:p>
        </w:tc>
        <w:tc>
          <w:tcPr>
            <w:tcW w:type="dxa" w:w="3288"/>
            <w:vAlign w:val="top"/>
            <w:shd w:fill="1F4E78"/>
          </w:tcPr>
          <w:p>
            <w:r/>
            <w:r>
              <w:rPr>
                <w:b/>
                <w:color w:val="FFFFFF"/>
                <w:sz w:val="17"/>
              </w:rPr>
              <w:t>Non-negotiable output</w:t>
            </w:r>
          </w:p>
        </w:tc>
      </w:tr>
      <w:tr>
        <w:tc>
          <w:tcPr>
            <w:tcW w:type="dxa" w:w="1814"/>
            <w:vAlign w:val="top"/>
          </w:tcPr>
          <w:p>
            <w:r/>
            <w:r>
              <w:rPr>
                <w:b w:val="0"/>
                <w:sz w:val="16"/>
              </w:rPr>
              <w:t>Donor-first</w:t>
            </w:r>
          </w:p>
        </w:tc>
        <w:tc>
          <w:tcPr>
            <w:tcW w:type="dxa" w:w="3969"/>
            <w:vAlign w:val="top"/>
          </w:tcPr>
          <w:p>
            <w:r/>
            <w:r>
              <w:rPr>
                <w:b w:val="0"/>
                <w:sz w:val="16"/>
              </w:rPr>
              <w:t>Donor is the primary entity. Donations, receipts, 10BE, communications and fundraising attribution attach to donor journey.</w:t>
            </w:r>
          </w:p>
        </w:tc>
        <w:tc>
          <w:tcPr>
            <w:tcW w:type="dxa" w:w="3288"/>
            <w:vAlign w:val="top"/>
          </w:tcPr>
          <w:p>
            <w:r/>
            <w:r>
              <w:rPr>
                <w:b w:val="0"/>
                <w:sz w:val="16"/>
              </w:rPr>
              <w:t>Every donor profile must show complete 360-degree history.</w:t>
            </w:r>
          </w:p>
        </w:tc>
      </w:tr>
      <w:tr>
        <w:tc>
          <w:tcPr>
            <w:tcW w:type="dxa" w:w="1814"/>
            <w:vAlign w:val="top"/>
          </w:tcPr>
          <w:p>
            <w:r/>
            <w:r>
              <w:rPr>
                <w:b w:val="0"/>
                <w:sz w:val="16"/>
              </w:rPr>
              <w:t>Compliance-safe</w:t>
            </w:r>
          </w:p>
        </w:tc>
        <w:tc>
          <w:tcPr>
            <w:tcW w:type="dxa" w:w="3969"/>
            <w:vAlign w:val="top"/>
          </w:tcPr>
          <w:p>
            <w:r/>
            <w:r>
              <w:rPr>
                <w:b w:val="0"/>
                <w:sz w:val="16"/>
              </w:rPr>
              <w:t>10BD/10BE cannot work like simple file upload-send. It needs validation, matching, approval and audit.</w:t>
            </w:r>
          </w:p>
        </w:tc>
        <w:tc>
          <w:tcPr>
            <w:tcW w:type="dxa" w:w="3288"/>
            <w:vAlign w:val="top"/>
          </w:tcPr>
          <w:p>
            <w:r/>
            <w:r>
              <w:rPr>
                <w:b w:val="0"/>
                <w:sz w:val="16"/>
              </w:rPr>
              <w:t>No certificate can be dispatched without matching and dispatch log.</w:t>
            </w:r>
          </w:p>
        </w:tc>
      </w:tr>
      <w:tr>
        <w:tc>
          <w:tcPr>
            <w:tcW w:type="dxa" w:w="1814"/>
            <w:vAlign w:val="top"/>
          </w:tcPr>
          <w:p>
            <w:r/>
            <w:r>
              <w:rPr>
                <w:b w:val="0"/>
                <w:sz w:val="16"/>
              </w:rPr>
              <w:t>Attribution-ready</w:t>
            </w:r>
          </w:p>
        </w:tc>
        <w:tc>
          <w:tcPr>
            <w:tcW w:type="dxa" w:w="3969"/>
            <w:vAlign w:val="top"/>
          </w:tcPr>
          <w:p>
            <w:r/>
            <w:r>
              <w:rPr>
                <w:b w:val="0"/>
                <w:sz w:val="16"/>
              </w:rPr>
              <w:t>Every donation should know the source: direct, campaign, fundraiser, QR, agency, telecaller, manual entry.</w:t>
            </w:r>
          </w:p>
        </w:tc>
        <w:tc>
          <w:tcPr>
            <w:tcW w:type="dxa" w:w="3288"/>
            <w:vAlign w:val="top"/>
          </w:tcPr>
          <w:p>
            <w:r/>
            <w:r>
              <w:rPr>
                <w:b w:val="0"/>
                <w:sz w:val="16"/>
              </w:rPr>
              <w:t>Manual donation entry must include source and optional fundraiser selection.</w:t>
            </w:r>
          </w:p>
        </w:tc>
      </w:tr>
      <w:tr>
        <w:tc>
          <w:tcPr>
            <w:tcW w:type="dxa" w:w="1814"/>
            <w:vAlign w:val="top"/>
          </w:tcPr>
          <w:p>
            <w:r/>
            <w:r>
              <w:rPr>
                <w:b w:val="0"/>
                <w:sz w:val="16"/>
              </w:rPr>
              <w:t>Audit-ready</w:t>
            </w:r>
          </w:p>
        </w:tc>
        <w:tc>
          <w:tcPr>
            <w:tcW w:type="dxa" w:w="3969"/>
            <w:vAlign w:val="top"/>
          </w:tcPr>
          <w:p>
            <w:r/>
            <w:r>
              <w:rPr>
                <w:b w:val="0"/>
                <w:sz w:val="16"/>
              </w:rPr>
              <w:t>Exports, edits, imports, certificate sends, manual matches and financial actions must be logged.</w:t>
            </w:r>
          </w:p>
        </w:tc>
        <w:tc>
          <w:tcPr>
            <w:tcW w:type="dxa" w:w="3288"/>
            <w:vAlign w:val="top"/>
          </w:tcPr>
          <w:p>
            <w:r/>
            <w:r>
              <w:rPr>
                <w:b w:val="0"/>
                <w:sz w:val="16"/>
              </w:rPr>
              <w:t>No silent edits for compliance/financial data.</w:t>
            </w:r>
          </w:p>
        </w:tc>
      </w:tr>
      <w:tr>
        <w:tc>
          <w:tcPr>
            <w:tcW w:type="dxa" w:w="1814"/>
            <w:vAlign w:val="top"/>
          </w:tcPr>
          <w:p>
            <w:r/>
            <w:r>
              <w:rPr>
                <w:b w:val="0"/>
                <w:sz w:val="16"/>
              </w:rPr>
              <w:t>Dynamic and simple</w:t>
            </w:r>
          </w:p>
        </w:tc>
        <w:tc>
          <w:tcPr>
            <w:tcW w:type="dxa" w:w="3969"/>
            <w:vAlign w:val="top"/>
          </w:tcPr>
          <w:p>
            <w:r/>
            <w:r>
              <w:rPr>
                <w:b w:val="0"/>
                <w:sz w:val="16"/>
              </w:rPr>
              <w:t>Masters, menus, templates, bank accounts, donor types and alerts should be configurable.</w:t>
            </w:r>
          </w:p>
        </w:tc>
        <w:tc>
          <w:tcPr>
            <w:tcW w:type="dxa" w:w="3288"/>
            <w:vAlign w:val="top"/>
          </w:tcPr>
          <w:p>
            <w:r/>
            <w:r>
              <w:rPr>
                <w:b w:val="0"/>
                <w:sz w:val="16"/>
              </w:rPr>
              <w:t>Avoid hard-coded names and one-off screens.</w:t>
            </w:r>
          </w:p>
        </w:tc>
      </w:tr>
      <w:tr>
        <w:tc>
          <w:tcPr>
            <w:tcW w:type="dxa" w:w="1814"/>
            <w:vAlign w:val="top"/>
          </w:tcPr>
          <w:p>
            <w:r/>
            <w:r>
              <w:rPr>
                <w:b w:val="0"/>
                <w:sz w:val="16"/>
              </w:rPr>
              <w:t>Developer independence</w:t>
            </w:r>
          </w:p>
        </w:tc>
        <w:tc>
          <w:tcPr>
            <w:tcW w:type="dxa" w:w="3969"/>
            <w:vAlign w:val="top"/>
          </w:tcPr>
          <w:p>
            <w:r/>
            <w:r>
              <w:rPr>
                <w:b w:val="0"/>
                <w:sz w:val="16"/>
              </w:rPr>
              <w:t>Developers must not need founder explanations for fields and workflows.</w:t>
            </w:r>
          </w:p>
        </w:tc>
        <w:tc>
          <w:tcPr>
            <w:tcW w:type="dxa" w:w="3288"/>
            <w:vAlign w:val="top"/>
          </w:tcPr>
          <w:p>
            <w:r/>
            <w:r>
              <w:rPr>
                <w:b w:val="0"/>
                <w:sz w:val="16"/>
              </w:rPr>
              <w:t>Every module must contain fields, validations, buttons, statuses and edge cases.</w:t>
            </w:r>
          </w:p>
        </w:tc>
      </w:tr>
    </w:tbl>
    <w:p/>
    <w:p>
      <w:pPr>
        <w:pStyle w:val="Heading1"/>
      </w:pPr>
      <w:r>
        <w:t>2. System Architecture and Repository/File Structure</w:t>
      </w:r>
    </w:p>
    <w:p>
      <w:r>
        <w:t>Recommended implementation is a modular monolith at first, designed so modules can later be split if scale demands. Do not over-engineer microservices in the first build unless the team has dedicated DevOps and QA maturity.</w:t>
      </w:r>
    </w:p>
    <w:p>
      <w:pPr>
        <w:pStyle w:val="Heading2"/>
      </w:pPr>
      <w:r>
        <w:t>2.1 High-Level Connectivity Map</w:t>
      </w:r>
    </w:p>
    <w:p>
      <w:pPr>
        <w:pStyle w:val="CodeBlock"/>
      </w:pPr>
      <w:r>
        <w:t>React Admin UI / Donor Portal / Public Campaign Pages</w:t>
      </w:r>
    </w:p>
    <w:p>
      <w:pPr>
        <w:pStyle w:val="CodeBlock"/>
      </w:pPr>
      <w:r>
        <w:t xml:space="preserve">        |</w:t>
      </w:r>
    </w:p>
    <w:p>
      <w:pPr>
        <w:pStyle w:val="CodeBlock"/>
      </w:pPr>
      <w:r>
        <w:t xml:space="preserve">        v</w:t>
      </w:r>
    </w:p>
    <w:p>
      <w:pPr>
        <w:pStyle w:val="CodeBlock"/>
      </w:pPr>
      <w:r>
        <w:t>Spring Boot API Layer</w:t>
      </w:r>
    </w:p>
    <w:p>
      <w:pPr>
        <w:pStyle w:val="CodeBlock"/>
      </w:pPr>
      <w:r>
        <w:t xml:space="preserve">        |-- Auth &amp; Role Service</w:t>
      </w:r>
    </w:p>
    <w:p>
      <w:pPr>
        <w:pStyle w:val="CodeBlock"/>
      </w:pPr>
      <w:r>
        <w:t xml:space="preserve">        |-- Donor CRM Service</w:t>
      </w:r>
    </w:p>
    <w:p>
      <w:pPr>
        <w:pStyle w:val="CodeBlock"/>
      </w:pPr>
      <w:r>
        <w:t xml:space="preserve">        |-- Donation Service</w:t>
      </w:r>
    </w:p>
    <w:p>
      <w:pPr>
        <w:pStyle w:val="CodeBlock"/>
      </w:pPr>
      <w:r>
        <w:t xml:space="preserve">        |-- Receipt / PDF Service</w:t>
      </w:r>
    </w:p>
    <w:p>
      <w:pPr>
        <w:pStyle w:val="CodeBlock"/>
      </w:pPr>
      <w:r>
        <w:t xml:space="preserve">        |-- 10BD / 10BE Compliance Service</w:t>
      </w:r>
    </w:p>
    <w:p>
      <w:pPr>
        <w:pStyle w:val="CodeBlock"/>
      </w:pPr>
      <w:r>
        <w:t xml:space="preserve">        |-- Fundraiser Attribution Service</w:t>
      </w:r>
    </w:p>
    <w:p>
      <w:pPr>
        <w:pStyle w:val="CodeBlock"/>
      </w:pPr>
      <w:r>
        <w:t xml:space="preserve">        |-- Report Builder Service</w:t>
      </w:r>
    </w:p>
    <w:p>
      <w:pPr>
        <w:pStyle w:val="CodeBlock"/>
      </w:pPr>
      <w:r>
        <w:t xml:space="preserve">        |-- Communication Queue Service</w:t>
      </w:r>
    </w:p>
    <w:p>
      <w:pPr>
        <w:pStyle w:val="CodeBlock"/>
      </w:pPr>
      <w:r>
        <w:t xml:space="preserve">        |-- Export Job Service</w:t>
      </w:r>
    </w:p>
    <w:p>
      <w:pPr>
        <w:pStyle w:val="CodeBlock"/>
      </w:pPr>
      <w:r>
        <w:t xml:space="preserve">        |-- Audit Log Service</w:t>
      </w:r>
    </w:p>
    <w:p>
      <w:pPr>
        <w:pStyle w:val="CodeBlock"/>
      </w:pPr>
      <w:r>
        <w:t xml:space="preserve">        |</w:t>
      </w:r>
    </w:p>
    <w:p>
      <w:pPr>
        <w:pStyle w:val="CodeBlock"/>
      </w:pPr>
      <w:r>
        <w:t xml:space="preserve">        v</w:t>
      </w:r>
    </w:p>
    <w:p>
      <w:pPr>
        <w:pStyle w:val="CodeBlock"/>
      </w:pPr>
      <w:r>
        <w:t>Database + Object Storage + Email/WhatsApp Providers + Payment Gateway</w:t>
      </w:r>
    </w:p>
    <w:p/>
    <w:p>
      <w:pPr>
        <w:pStyle w:val="Heading2"/>
      </w:pPr>
      <w:r>
        <w:t>2.2 Backend File/Package Structure</w:t>
      </w:r>
    </w:p>
    <w:tbl>
      <w:tblPr>
        <w:tblStyle w:val="TableGrid"/>
        <w:tblW w:type="auto" w:w="0"/>
        <w:jc w:val="center"/>
        <w:tblLook w:firstColumn="1" w:firstRow="1" w:lastColumn="0" w:lastRow="0" w:noHBand="0" w:noVBand="1" w:val="04A0"/>
      </w:tblPr>
      <w:tblGrid>
        <w:gridCol w:w="3475"/>
        <w:gridCol w:w="3475"/>
        <w:gridCol w:w="3475"/>
      </w:tblGrid>
      <w:tr>
        <w:tc>
          <w:tcPr>
            <w:tcW w:type="dxa" w:w="2381"/>
            <w:vAlign w:val="top"/>
            <w:shd w:fill="1F4E78"/>
          </w:tcPr>
          <w:p>
            <w:r/>
            <w:r>
              <w:rPr>
                <w:b/>
                <w:color w:val="FFFFFF"/>
                <w:sz w:val="17"/>
              </w:rPr>
              <w:t>Package / Folder</w:t>
            </w:r>
          </w:p>
        </w:tc>
        <w:tc>
          <w:tcPr>
            <w:tcW w:type="dxa" w:w="3628"/>
            <w:vAlign w:val="top"/>
            <w:shd w:fill="1F4E78"/>
          </w:tcPr>
          <w:p>
            <w:r/>
            <w:r>
              <w:rPr>
                <w:b/>
                <w:color w:val="FFFFFF"/>
                <w:sz w:val="17"/>
              </w:rPr>
              <w:t>Purpose</w:t>
            </w:r>
          </w:p>
        </w:tc>
        <w:tc>
          <w:tcPr>
            <w:tcW w:type="dxa" w:w="2948"/>
            <w:vAlign w:val="top"/>
            <w:shd w:fill="1F4E78"/>
          </w:tcPr>
          <w:p>
            <w:r/>
            <w:r>
              <w:rPr>
                <w:b/>
                <w:color w:val="FFFFFF"/>
                <w:sz w:val="17"/>
              </w:rPr>
              <w:t>Example files</w:t>
            </w:r>
          </w:p>
        </w:tc>
      </w:tr>
      <w:tr>
        <w:tc>
          <w:tcPr>
            <w:tcW w:type="dxa" w:w="2381"/>
            <w:vAlign w:val="top"/>
          </w:tcPr>
          <w:p>
            <w:r/>
            <w:r>
              <w:rPr>
                <w:b w:val="0"/>
                <w:sz w:val="16"/>
              </w:rPr>
              <w:t>com.govindani.ngoos.auth</w:t>
            </w:r>
          </w:p>
        </w:tc>
        <w:tc>
          <w:tcPr>
            <w:tcW w:type="dxa" w:w="3628"/>
            <w:vAlign w:val="top"/>
          </w:tcPr>
          <w:p>
            <w:r/>
            <w:r>
              <w:rPr>
                <w:b w:val="0"/>
                <w:sz w:val="16"/>
              </w:rPr>
              <w:t>Login, OTP, JWT, password reset, role checks</w:t>
            </w:r>
          </w:p>
        </w:tc>
        <w:tc>
          <w:tcPr>
            <w:tcW w:type="dxa" w:w="2948"/>
            <w:vAlign w:val="top"/>
          </w:tcPr>
          <w:p>
            <w:r/>
            <w:r>
              <w:rPr>
                <w:b w:val="0"/>
                <w:sz w:val="16"/>
              </w:rPr>
              <w:t>AuthController.java, JwtService.java, OtpService.java, PermissionEvaluator.java</w:t>
            </w:r>
          </w:p>
        </w:tc>
      </w:tr>
      <w:tr>
        <w:tc>
          <w:tcPr>
            <w:tcW w:type="dxa" w:w="2381"/>
            <w:vAlign w:val="top"/>
          </w:tcPr>
          <w:p>
            <w:r/>
            <w:r>
              <w:rPr>
                <w:b w:val="0"/>
                <w:sz w:val="16"/>
              </w:rPr>
              <w:t>com.govindani.ngoos.tenant</w:t>
            </w:r>
          </w:p>
        </w:tc>
        <w:tc>
          <w:tcPr>
            <w:tcW w:type="dxa" w:w="3628"/>
            <w:vAlign w:val="top"/>
          </w:tcPr>
          <w:p>
            <w:r/>
            <w:r>
              <w:rPr>
                <w:b w:val="0"/>
                <w:sz w:val="16"/>
              </w:rPr>
              <w:t>NGO tenant setup, branch, settings, feature toggles</w:t>
            </w:r>
          </w:p>
        </w:tc>
        <w:tc>
          <w:tcPr>
            <w:tcW w:type="dxa" w:w="2948"/>
            <w:vAlign w:val="top"/>
          </w:tcPr>
          <w:p>
            <w:r/>
            <w:r>
              <w:rPr>
                <w:b w:val="0"/>
                <w:sz w:val="16"/>
              </w:rPr>
              <w:t>TenantController.java, TenantSettingsService.java</w:t>
            </w:r>
          </w:p>
        </w:tc>
      </w:tr>
      <w:tr>
        <w:tc>
          <w:tcPr>
            <w:tcW w:type="dxa" w:w="2381"/>
            <w:vAlign w:val="top"/>
          </w:tcPr>
          <w:p>
            <w:r/>
            <w:r>
              <w:rPr>
                <w:b w:val="0"/>
                <w:sz w:val="16"/>
              </w:rPr>
              <w:t>com.govindani.ngoos.donor</w:t>
            </w:r>
          </w:p>
        </w:tc>
        <w:tc>
          <w:tcPr>
            <w:tcW w:type="dxa" w:w="3628"/>
            <w:vAlign w:val="top"/>
          </w:tcPr>
          <w:p>
            <w:r/>
            <w:r>
              <w:rPr>
                <w:b w:val="0"/>
                <w:sz w:val="16"/>
              </w:rPr>
              <w:t>Donor master, donor profile, donor type forms, donor lifecycle</w:t>
            </w:r>
          </w:p>
        </w:tc>
        <w:tc>
          <w:tcPr>
            <w:tcW w:type="dxa" w:w="2948"/>
            <w:vAlign w:val="top"/>
          </w:tcPr>
          <w:p>
            <w:r/>
            <w:r>
              <w:rPr>
                <w:b w:val="0"/>
                <w:sz w:val="16"/>
              </w:rPr>
              <w:t>DonorController.java, DonorService.java, DonorRepository.java</w:t>
            </w:r>
          </w:p>
        </w:tc>
      </w:tr>
      <w:tr>
        <w:tc>
          <w:tcPr>
            <w:tcW w:type="dxa" w:w="2381"/>
            <w:vAlign w:val="top"/>
          </w:tcPr>
          <w:p>
            <w:r/>
            <w:r>
              <w:rPr>
                <w:b w:val="0"/>
                <w:sz w:val="16"/>
              </w:rPr>
              <w:t>com.govindani.ngoos.donation</w:t>
            </w:r>
          </w:p>
        </w:tc>
        <w:tc>
          <w:tcPr>
            <w:tcW w:type="dxa" w:w="3628"/>
            <w:vAlign w:val="top"/>
          </w:tcPr>
          <w:p>
            <w:r/>
            <w:r>
              <w:rPr>
                <w:b w:val="0"/>
                <w:sz w:val="16"/>
              </w:rPr>
              <w:t>Donation creation, manual/offline donations, recurring, receipts</w:t>
            </w:r>
          </w:p>
        </w:tc>
        <w:tc>
          <w:tcPr>
            <w:tcW w:type="dxa" w:w="2948"/>
            <w:vAlign w:val="top"/>
          </w:tcPr>
          <w:p>
            <w:r/>
            <w:r>
              <w:rPr>
                <w:b w:val="0"/>
                <w:sz w:val="16"/>
              </w:rPr>
              <w:t>DonationController.java, DonationService.java, DonationValidator.java</w:t>
            </w:r>
          </w:p>
        </w:tc>
      </w:tr>
      <w:tr>
        <w:tc>
          <w:tcPr>
            <w:tcW w:type="dxa" w:w="2381"/>
            <w:vAlign w:val="top"/>
          </w:tcPr>
          <w:p>
            <w:r/>
            <w:r>
              <w:rPr>
                <w:b w:val="0"/>
                <w:sz w:val="16"/>
              </w:rPr>
              <w:t>com.govindani.ngoos.bank</w:t>
            </w:r>
          </w:p>
        </w:tc>
        <w:tc>
          <w:tcPr>
            <w:tcW w:type="dxa" w:w="3628"/>
            <w:vAlign w:val="top"/>
          </w:tcPr>
          <w:p>
            <w:r/>
            <w:r>
              <w:rPr>
                <w:b w:val="0"/>
                <w:sz w:val="16"/>
              </w:rPr>
              <w:t>Bank account masters, manual donation account mapping, reconciliation</w:t>
            </w:r>
          </w:p>
        </w:tc>
        <w:tc>
          <w:tcPr>
            <w:tcW w:type="dxa" w:w="2948"/>
            <w:vAlign w:val="top"/>
          </w:tcPr>
          <w:p>
            <w:r/>
            <w:r>
              <w:rPr>
                <w:b w:val="0"/>
                <w:sz w:val="16"/>
              </w:rPr>
              <w:t>BankAccountController.java, ReconciliationService.java</w:t>
            </w:r>
          </w:p>
        </w:tc>
      </w:tr>
      <w:tr>
        <w:tc>
          <w:tcPr>
            <w:tcW w:type="dxa" w:w="2381"/>
            <w:vAlign w:val="top"/>
          </w:tcPr>
          <w:p>
            <w:r/>
            <w:r>
              <w:rPr>
                <w:b w:val="0"/>
                <w:sz w:val="16"/>
              </w:rPr>
              <w:t>com.govindani.ngoos.compliance</w:t>
            </w:r>
          </w:p>
        </w:tc>
        <w:tc>
          <w:tcPr>
            <w:tcW w:type="dxa" w:w="3628"/>
            <w:vAlign w:val="top"/>
          </w:tcPr>
          <w:p>
            <w:r/>
            <w:r>
              <w:rPr>
                <w:b w:val="0"/>
                <w:sz w:val="16"/>
              </w:rPr>
              <w:t>80G, 10BD export, 10BE import, FCRA, NVD/data validation</w:t>
            </w:r>
          </w:p>
        </w:tc>
        <w:tc>
          <w:tcPr>
            <w:tcW w:type="dxa" w:w="2948"/>
            <w:vAlign w:val="top"/>
          </w:tcPr>
          <w:p>
            <w:r/>
            <w:r>
              <w:rPr>
                <w:b w:val="0"/>
                <w:sz w:val="16"/>
              </w:rPr>
              <w:t>ComplianceController.java, TenBdExportService.java, TenBeImportService.java</w:t>
            </w:r>
          </w:p>
        </w:tc>
      </w:tr>
      <w:tr>
        <w:tc>
          <w:tcPr>
            <w:tcW w:type="dxa" w:w="2381"/>
            <w:vAlign w:val="top"/>
          </w:tcPr>
          <w:p>
            <w:r/>
            <w:r>
              <w:rPr>
                <w:b w:val="0"/>
                <w:sz w:val="16"/>
              </w:rPr>
              <w:t>com.govindani.ngoos.fundraiser</w:t>
            </w:r>
          </w:p>
        </w:tc>
        <w:tc>
          <w:tcPr>
            <w:tcW w:type="dxa" w:w="3628"/>
            <w:vAlign w:val="top"/>
          </w:tcPr>
          <w:p>
            <w:r/>
            <w:r>
              <w:rPr>
                <w:b w:val="0"/>
                <w:sz w:val="16"/>
              </w:rPr>
              <w:t>Fundraisers, tracking links, QR links, commission ledger</w:t>
            </w:r>
          </w:p>
        </w:tc>
        <w:tc>
          <w:tcPr>
            <w:tcW w:type="dxa" w:w="2948"/>
            <w:vAlign w:val="top"/>
          </w:tcPr>
          <w:p>
            <w:r/>
            <w:r>
              <w:rPr>
                <w:b w:val="0"/>
                <w:sz w:val="16"/>
              </w:rPr>
              <w:t>FundraiserController.java, TrackingLinkService.java, CommissionLedgerService.java</w:t>
            </w:r>
          </w:p>
        </w:tc>
      </w:tr>
      <w:tr>
        <w:tc>
          <w:tcPr>
            <w:tcW w:type="dxa" w:w="2381"/>
            <w:vAlign w:val="top"/>
          </w:tcPr>
          <w:p>
            <w:r/>
            <w:r>
              <w:rPr>
                <w:b w:val="0"/>
                <w:sz w:val="16"/>
              </w:rPr>
              <w:t>com.govindani.ngoos.communication</w:t>
            </w:r>
          </w:p>
        </w:tc>
        <w:tc>
          <w:tcPr>
            <w:tcW w:type="dxa" w:w="3628"/>
            <w:vAlign w:val="top"/>
          </w:tcPr>
          <w:p>
            <w:r/>
            <w:r>
              <w:rPr>
                <w:b w:val="0"/>
                <w:sz w:val="16"/>
              </w:rPr>
              <w:t>Email, WhatsApp, templates, delivery logs, retries</w:t>
            </w:r>
          </w:p>
        </w:tc>
        <w:tc>
          <w:tcPr>
            <w:tcW w:type="dxa" w:w="2948"/>
            <w:vAlign w:val="top"/>
          </w:tcPr>
          <w:p>
            <w:r/>
            <w:r>
              <w:rPr>
                <w:b w:val="0"/>
                <w:sz w:val="16"/>
              </w:rPr>
              <w:t>EmailService.java, WhatsAppService.java, TemplateService.java</w:t>
            </w:r>
          </w:p>
        </w:tc>
      </w:tr>
      <w:tr>
        <w:tc>
          <w:tcPr>
            <w:tcW w:type="dxa" w:w="2381"/>
            <w:vAlign w:val="top"/>
          </w:tcPr>
          <w:p>
            <w:r/>
            <w:r>
              <w:rPr>
                <w:b w:val="0"/>
                <w:sz w:val="16"/>
              </w:rPr>
              <w:t>com.govindani.ngoos.report</w:t>
            </w:r>
          </w:p>
        </w:tc>
        <w:tc>
          <w:tcPr>
            <w:tcW w:type="dxa" w:w="3628"/>
            <w:vAlign w:val="top"/>
          </w:tcPr>
          <w:p>
            <w:r/>
            <w:r>
              <w:rPr>
                <w:b w:val="0"/>
                <w:sz w:val="16"/>
              </w:rPr>
              <w:t>Advanced AND/OR filters, scheduled reports, exports</w:t>
            </w:r>
          </w:p>
        </w:tc>
        <w:tc>
          <w:tcPr>
            <w:tcW w:type="dxa" w:w="2948"/>
            <w:vAlign w:val="top"/>
          </w:tcPr>
          <w:p>
            <w:r/>
            <w:r>
              <w:rPr>
                <w:b w:val="0"/>
                <w:sz w:val="16"/>
              </w:rPr>
              <w:t>ReportBuilderController.java, ExportJobService.java</w:t>
            </w:r>
          </w:p>
        </w:tc>
      </w:tr>
      <w:tr>
        <w:tc>
          <w:tcPr>
            <w:tcW w:type="dxa" w:w="2381"/>
            <w:vAlign w:val="top"/>
          </w:tcPr>
          <w:p>
            <w:r/>
            <w:r>
              <w:rPr>
                <w:b w:val="0"/>
                <w:sz w:val="16"/>
              </w:rPr>
              <w:t>com.govindani.ngoos.ca</w:t>
            </w:r>
          </w:p>
        </w:tc>
        <w:tc>
          <w:tcPr>
            <w:tcW w:type="dxa" w:w="3628"/>
            <w:vAlign w:val="top"/>
          </w:tcPr>
          <w:p>
            <w:r/>
            <w:r>
              <w:rPr>
                <w:b w:val="0"/>
                <w:sz w:val="16"/>
              </w:rPr>
              <w:t>CA/auditor dashboards and read-only compliance reports</w:t>
            </w:r>
          </w:p>
        </w:tc>
        <w:tc>
          <w:tcPr>
            <w:tcW w:type="dxa" w:w="2948"/>
            <w:vAlign w:val="top"/>
          </w:tcPr>
          <w:p>
            <w:r/>
            <w:r>
              <w:rPr>
                <w:b w:val="0"/>
                <w:sz w:val="16"/>
              </w:rPr>
              <w:t>CaDashboardController.java</w:t>
            </w:r>
          </w:p>
        </w:tc>
      </w:tr>
      <w:tr>
        <w:tc>
          <w:tcPr>
            <w:tcW w:type="dxa" w:w="2381"/>
            <w:vAlign w:val="top"/>
          </w:tcPr>
          <w:p>
            <w:r/>
            <w:r>
              <w:rPr>
                <w:b w:val="0"/>
                <w:sz w:val="16"/>
              </w:rPr>
              <w:t>com.govindani.ngoos.audit</w:t>
            </w:r>
          </w:p>
        </w:tc>
        <w:tc>
          <w:tcPr>
            <w:tcW w:type="dxa" w:w="3628"/>
            <w:vAlign w:val="top"/>
          </w:tcPr>
          <w:p>
            <w:r/>
            <w:r>
              <w:rPr>
                <w:b w:val="0"/>
                <w:sz w:val="16"/>
              </w:rPr>
              <w:t>Append-only audit log and compliance activity trail</w:t>
            </w:r>
          </w:p>
        </w:tc>
        <w:tc>
          <w:tcPr>
            <w:tcW w:type="dxa" w:w="2948"/>
            <w:vAlign w:val="top"/>
          </w:tcPr>
          <w:p>
            <w:r/>
            <w:r>
              <w:rPr>
                <w:b w:val="0"/>
                <w:sz w:val="16"/>
              </w:rPr>
              <w:t>AuditLogService.java, AuditAspect.java</w:t>
            </w:r>
          </w:p>
        </w:tc>
      </w:tr>
      <w:tr>
        <w:tc>
          <w:tcPr>
            <w:tcW w:type="dxa" w:w="2381"/>
            <w:vAlign w:val="top"/>
          </w:tcPr>
          <w:p>
            <w:r/>
            <w:r>
              <w:rPr>
                <w:b w:val="0"/>
                <w:sz w:val="16"/>
              </w:rPr>
              <w:t>com.govindani.ngoos.storage</w:t>
            </w:r>
          </w:p>
        </w:tc>
        <w:tc>
          <w:tcPr>
            <w:tcW w:type="dxa" w:w="3628"/>
            <w:vAlign w:val="top"/>
          </w:tcPr>
          <w:p>
            <w:r/>
            <w:r>
              <w:rPr>
                <w:b w:val="0"/>
                <w:sz w:val="16"/>
              </w:rPr>
              <w:t>Object storage for PDFs, ZIPs, exports, certificates</w:t>
            </w:r>
          </w:p>
        </w:tc>
        <w:tc>
          <w:tcPr>
            <w:tcW w:type="dxa" w:w="2948"/>
            <w:vAlign w:val="top"/>
          </w:tcPr>
          <w:p>
            <w:r/>
            <w:r>
              <w:rPr>
                <w:b w:val="0"/>
                <w:sz w:val="16"/>
              </w:rPr>
              <w:t>StorageService.java, SignedUrlService.java</w:t>
            </w:r>
          </w:p>
        </w:tc>
      </w:tr>
      <w:tr>
        <w:tc>
          <w:tcPr>
            <w:tcW w:type="dxa" w:w="2381"/>
            <w:vAlign w:val="top"/>
          </w:tcPr>
          <w:p>
            <w:r/>
            <w:r>
              <w:rPr>
                <w:b w:val="0"/>
                <w:sz w:val="16"/>
              </w:rPr>
              <w:t>com.govindani.ngoos.config</w:t>
            </w:r>
          </w:p>
        </w:tc>
        <w:tc>
          <w:tcPr>
            <w:tcW w:type="dxa" w:w="3628"/>
            <w:vAlign w:val="top"/>
          </w:tcPr>
          <w:p>
            <w:r/>
            <w:r>
              <w:rPr>
                <w:b w:val="0"/>
                <w:sz w:val="16"/>
              </w:rPr>
              <w:t>Security, CORS, scheduler, queue, object mapper</w:t>
            </w:r>
          </w:p>
        </w:tc>
        <w:tc>
          <w:tcPr>
            <w:tcW w:type="dxa" w:w="2948"/>
            <w:vAlign w:val="top"/>
          </w:tcPr>
          <w:p>
            <w:r/>
            <w:r>
              <w:rPr>
                <w:b w:val="0"/>
                <w:sz w:val="16"/>
              </w:rPr>
              <w:t>SecurityConfig.java, SchedulerConfig.java</w:t>
            </w:r>
          </w:p>
        </w:tc>
      </w:tr>
    </w:tbl>
    <w:p/>
    <w:p>
      <w:pPr>
        <w:pStyle w:val="Heading2"/>
      </w:pPr>
      <w:r>
        <w:t>2.3 Frontend File/Folder Structure</w:t>
      </w:r>
    </w:p>
    <w:tbl>
      <w:tblPr>
        <w:tblStyle w:val="TableGrid"/>
        <w:tblW w:type="auto" w:w="0"/>
        <w:jc w:val="center"/>
        <w:tblLook w:firstColumn="1" w:firstRow="1" w:lastColumn="0" w:lastRow="0" w:noHBand="0" w:noVBand="1" w:val="04A0"/>
      </w:tblPr>
      <w:tblGrid>
        <w:gridCol w:w="3475"/>
        <w:gridCol w:w="3475"/>
        <w:gridCol w:w="3475"/>
      </w:tblGrid>
      <w:tr>
        <w:tc>
          <w:tcPr>
            <w:tcW w:type="dxa" w:w="2381"/>
            <w:vAlign w:val="top"/>
            <w:shd w:fill="1F4E78"/>
          </w:tcPr>
          <w:p>
            <w:r/>
            <w:r>
              <w:rPr>
                <w:b/>
                <w:color w:val="FFFFFF"/>
                <w:sz w:val="17"/>
              </w:rPr>
              <w:t>Folder</w:t>
            </w:r>
          </w:p>
        </w:tc>
        <w:tc>
          <w:tcPr>
            <w:tcW w:type="dxa" w:w="3515"/>
            <w:vAlign w:val="top"/>
            <w:shd w:fill="1F4E78"/>
          </w:tcPr>
          <w:p>
            <w:r/>
            <w:r>
              <w:rPr>
                <w:b/>
                <w:color w:val="FFFFFF"/>
                <w:sz w:val="17"/>
              </w:rPr>
              <w:t>Purpose</w:t>
            </w:r>
          </w:p>
        </w:tc>
        <w:tc>
          <w:tcPr>
            <w:tcW w:type="dxa" w:w="3061"/>
            <w:vAlign w:val="top"/>
            <w:shd w:fill="1F4E78"/>
          </w:tcPr>
          <w:p>
            <w:r/>
            <w:r>
              <w:rPr>
                <w:b/>
                <w:color w:val="FFFFFF"/>
                <w:sz w:val="17"/>
              </w:rPr>
              <w:t>Important screens/components</w:t>
            </w:r>
          </w:p>
        </w:tc>
      </w:tr>
      <w:tr>
        <w:tc>
          <w:tcPr>
            <w:tcW w:type="dxa" w:w="2381"/>
            <w:vAlign w:val="top"/>
          </w:tcPr>
          <w:p>
            <w:r/>
            <w:r>
              <w:rPr>
                <w:b w:val="0"/>
                <w:sz w:val="16"/>
              </w:rPr>
              <w:t>src/app</w:t>
            </w:r>
          </w:p>
        </w:tc>
        <w:tc>
          <w:tcPr>
            <w:tcW w:type="dxa" w:w="3515"/>
            <w:vAlign w:val="top"/>
          </w:tcPr>
          <w:p>
            <w:r/>
            <w:r>
              <w:rPr>
                <w:b w:val="0"/>
                <w:sz w:val="16"/>
              </w:rPr>
              <w:t>App shell, router, layout guards</w:t>
            </w:r>
          </w:p>
        </w:tc>
        <w:tc>
          <w:tcPr>
            <w:tcW w:type="dxa" w:w="3061"/>
            <w:vAlign w:val="top"/>
          </w:tcPr>
          <w:p>
            <w:r/>
            <w:r>
              <w:rPr>
                <w:b w:val="0"/>
                <w:sz w:val="16"/>
              </w:rPr>
              <w:t>AppRouter.tsx, AuthGuard.tsx, RoleGuard.tsx</w:t>
            </w:r>
          </w:p>
        </w:tc>
      </w:tr>
      <w:tr>
        <w:tc>
          <w:tcPr>
            <w:tcW w:type="dxa" w:w="2381"/>
            <w:vAlign w:val="top"/>
          </w:tcPr>
          <w:p>
            <w:r/>
            <w:r>
              <w:rPr>
                <w:b w:val="0"/>
                <w:sz w:val="16"/>
              </w:rPr>
              <w:t>src/modules/donors</w:t>
            </w:r>
          </w:p>
        </w:tc>
        <w:tc>
          <w:tcPr>
            <w:tcW w:type="dxa" w:w="3515"/>
            <w:vAlign w:val="top"/>
          </w:tcPr>
          <w:p>
            <w:r/>
            <w:r>
              <w:rPr>
                <w:b w:val="0"/>
                <w:sz w:val="16"/>
              </w:rPr>
              <w:t>Donor list, donor profile, donor forms, donor alerts</w:t>
            </w:r>
          </w:p>
        </w:tc>
        <w:tc>
          <w:tcPr>
            <w:tcW w:type="dxa" w:w="3061"/>
            <w:vAlign w:val="top"/>
          </w:tcPr>
          <w:p>
            <w:r/>
            <w:r>
              <w:rPr>
                <w:b w:val="0"/>
                <w:sz w:val="16"/>
              </w:rPr>
              <w:t>DonorListPage.tsx, DonorProfilePage.tsx, DonorFormDrawer.tsx</w:t>
            </w:r>
          </w:p>
        </w:tc>
      </w:tr>
      <w:tr>
        <w:tc>
          <w:tcPr>
            <w:tcW w:type="dxa" w:w="2381"/>
            <w:vAlign w:val="top"/>
          </w:tcPr>
          <w:p>
            <w:r/>
            <w:r>
              <w:rPr>
                <w:b w:val="0"/>
                <w:sz w:val="16"/>
              </w:rPr>
              <w:t>src/modules/donations</w:t>
            </w:r>
          </w:p>
        </w:tc>
        <w:tc>
          <w:tcPr>
            <w:tcW w:type="dxa" w:w="3515"/>
            <w:vAlign w:val="top"/>
          </w:tcPr>
          <w:p>
            <w:r/>
            <w:r>
              <w:rPr>
                <w:b w:val="0"/>
                <w:sz w:val="16"/>
              </w:rPr>
              <w:t>Record donation, donation list, receipt actions</w:t>
            </w:r>
          </w:p>
        </w:tc>
        <w:tc>
          <w:tcPr>
            <w:tcW w:type="dxa" w:w="3061"/>
            <w:vAlign w:val="top"/>
          </w:tcPr>
          <w:p>
            <w:r/>
            <w:r>
              <w:rPr>
                <w:b w:val="0"/>
                <w:sz w:val="16"/>
              </w:rPr>
              <w:t>DonationListPage.tsx, ManualDonationModal.tsx</w:t>
            </w:r>
          </w:p>
        </w:tc>
      </w:tr>
      <w:tr>
        <w:tc>
          <w:tcPr>
            <w:tcW w:type="dxa" w:w="2381"/>
            <w:vAlign w:val="top"/>
          </w:tcPr>
          <w:p>
            <w:r/>
            <w:r>
              <w:rPr>
                <w:b w:val="0"/>
                <w:sz w:val="16"/>
              </w:rPr>
              <w:t>src/modules/compliance</w:t>
            </w:r>
          </w:p>
        </w:tc>
        <w:tc>
          <w:tcPr>
            <w:tcW w:type="dxa" w:w="3515"/>
            <w:vAlign w:val="top"/>
          </w:tcPr>
          <w:p>
            <w:r/>
            <w:r>
              <w:rPr>
                <w:b w:val="0"/>
                <w:sz w:val="16"/>
              </w:rPr>
              <w:t>80G, 10BD, 10BE, imports, validation dashboard</w:t>
            </w:r>
          </w:p>
        </w:tc>
        <w:tc>
          <w:tcPr>
            <w:tcW w:type="dxa" w:w="3061"/>
            <w:vAlign w:val="top"/>
          </w:tcPr>
          <w:p>
            <w:r/>
            <w:r>
              <w:rPr>
                <w:b w:val="0"/>
                <w:sz w:val="16"/>
              </w:rPr>
              <w:t>TenBdExportPage.tsx, TenBeImportPage.tsx</w:t>
            </w:r>
          </w:p>
        </w:tc>
      </w:tr>
      <w:tr>
        <w:tc>
          <w:tcPr>
            <w:tcW w:type="dxa" w:w="2381"/>
            <w:vAlign w:val="top"/>
          </w:tcPr>
          <w:p>
            <w:r/>
            <w:r>
              <w:rPr>
                <w:b w:val="0"/>
                <w:sz w:val="16"/>
              </w:rPr>
              <w:t>src/modules/fundraising</w:t>
            </w:r>
          </w:p>
        </w:tc>
        <w:tc>
          <w:tcPr>
            <w:tcW w:type="dxa" w:w="3515"/>
            <w:vAlign w:val="top"/>
          </w:tcPr>
          <w:p>
            <w:r/>
            <w:r>
              <w:rPr>
                <w:b w:val="0"/>
                <w:sz w:val="16"/>
              </w:rPr>
              <w:t>Campaigns, fundraisers, links, QR, performance</w:t>
            </w:r>
          </w:p>
        </w:tc>
        <w:tc>
          <w:tcPr>
            <w:tcW w:type="dxa" w:w="3061"/>
            <w:vAlign w:val="top"/>
          </w:tcPr>
          <w:p>
            <w:r/>
            <w:r>
              <w:rPr>
                <w:b w:val="0"/>
                <w:sz w:val="16"/>
              </w:rPr>
              <w:t>FundraiserDashboard.tsx, TrackingLinksPage.tsx</w:t>
            </w:r>
          </w:p>
        </w:tc>
      </w:tr>
      <w:tr>
        <w:tc>
          <w:tcPr>
            <w:tcW w:type="dxa" w:w="2381"/>
            <w:vAlign w:val="top"/>
          </w:tcPr>
          <w:p>
            <w:r/>
            <w:r>
              <w:rPr>
                <w:b w:val="0"/>
                <w:sz w:val="16"/>
              </w:rPr>
              <w:t>src/modules/reports</w:t>
            </w:r>
          </w:p>
        </w:tc>
        <w:tc>
          <w:tcPr>
            <w:tcW w:type="dxa" w:w="3515"/>
            <w:vAlign w:val="top"/>
          </w:tcPr>
          <w:p>
            <w:r/>
            <w:r>
              <w:rPr>
                <w:b w:val="0"/>
                <w:sz w:val="16"/>
              </w:rPr>
              <w:t>Report builder, saved filters, scheduled exports</w:t>
            </w:r>
          </w:p>
        </w:tc>
        <w:tc>
          <w:tcPr>
            <w:tcW w:type="dxa" w:w="3061"/>
            <w:vAlign w:val="top"/>
          </w:tcPr>
          <w:p>
            <w:r/>
            <w:r>
              <w:rPr>
                <w:b w:val="0"/>
                <w:sz w:val="16"/>
              </w:rPr>
              <w:t>ReportBuilderPage.tsx, SavedSegmentsPage.tsx</w:t>
            </w:r>
          </w:p>
        </w:tc>
      </w:tr>
      <w:tr>
        <w:tc>
          <w:tcPr>
            <w:tcW w:type="dxa" w:w="2381"/>
            <w:vAlign w:val="top"/>
          </w:tcPr>
          <w:p>
            <w:r/>
            <w:r>
              <w:rPr>
                <w:b w:val="0"/>
                <w:sz w:val="16"/>
              </w:rPr>
              <w:t>src/modules/communication</w:t>
            </w:r>
          </w:p>
        </w:tc>
        <w:tc>
          <w:tcPr>
            <w:tcW w:type="dxa" w:w="3515"/>
            <w:vAlign w:val="top"/>
          </w:tcPr>
          <w:p>
            <w:r/>
            <w:r>
              <w:rPr>
                <w:b w:val="0"/>
                <w:sz w:val="16"/>
              </w:rPr>
              <w:t>Templates, email/WhatsApp logs, bulk sends</w:t>
            </w:r>
          </w:p>
        </w:tc>
        <w:tc>
          <w:tcPr>
            <w:tcW w:type="dxa" w:w="3061"/>
            <w:vAlign w:val="top"/>
          </w:tcPr>
          <w:p>
            <w:r/>
            <w:r>
              <w:rPr>
                <w:b w:val="0"/>
                <w:sz w:val="16"/>
              </w:rPr>
              <w:t>TemplateEditor.tsx, DispatchLogsPage.tsx</w:t>
            </w:r>
          </w:p>
        </w:tc>
      </w:tr>
      <w:tr>
        <w:tc>
          <w:tcPr>
            <w:tcW w:type="dxa" w:w="2381"/>
            <w:vAlign w:val="top"/>
          </w:tcPr>
          <w:p>
            <w:r/>
            <w:r>
              <w:rPr>
                <w:b w:val="0"/>
                <w:sz w:val="16"/>
              </w:rPr>
              <w:t>src/modules/accounts</w:t>
            </w:r>
          </w:p>
        </w:tc>
        <w:tc>
          <w:tcPr>
            <w:tcW w:type="dxa" w:w="3515"/>
            <w:vAlign w:val="top"/>
          </w:tcPr>
          <w:p>
            <w:r/>
            <w:r>
              <w:rPr>
                <w:b w:val="0"/>
                <w:sz w:val="16"/>
              </w:rPr>
              <w:t>Bank ledgers, reconciliation, manual entries</w:t>
            </w:r>
          </w:p>
        </w:tc>
        <w:tc>
          <w:tcPr>
            <w:tcW w:type="dxa" w:w="3061"/>
            <w:vAlign w:val="top"/>
          </w:tcPr>
          <w:p>
            <w:r/>
            <w:r>
              <w:rPr>
                <w:b w:val="0"/>
                <w:sz w:val="16"/>
              </w:rPr>
              <w:t>BankAccountsPage.tsx, ReconciliationPage.tsx</w:t>
            </w:r>
          </w:p>
        </w:tc>
      </w:tr>
      <w:tr>
        <w:tc>
          <w:tcPr>
            <w:tcW w:type="dxa" w:w="2381"/>
            <w:vAlign w:val="top"/>
          </w:tcPr>
          <w:p>
            <w:r/>
            <w:r>
              <w:rPr>
                <w:b w:val="0"/>
                <w:sz w:val="16"/>
              </w:rPr>
              <w:t>src/modules/settings</w:t>
            </w:r>
          </w:p>
        </w:tc>
        <w:tc>
          <w:tcPr>
            <w:tcW w:type="dxa" w:w="3515"/>
            <w:vAlign w:val="top"/>
          </w:tcPr>
          <w:p>
            <w:r/>
            <w:r>
              <w:rPr>
                <w:b w:val="0"/>
                <w:sz w:val="16"/>
              </w:rPr>
              <w:t>Users, roles, masters, feature toggles</w:t>
            </w:r>
          </w:p>
        </w:tc>
        <w:tc>
          <w:tcPr>
            <w:tcW w:type="dxa" w:w="3061"/>
            <w:vAlign w:val="top"/>
          </w:tcPr>
          <w:p>
            <w:r/>
            <w:r>
              <w:rPr>
                <w:b w:val="0"/>
                <w:sz w:val="16"/>
              </w:rPr>
              <w:t>RolePermissionPage.tsx, MasterSettingsPage.tsx</w:t>
            </w:r>
          </w:p>
        </w:tc>
      </w:tr>
      <w:tr>
        <w:tc>
          <w:tcPr>
            <w:tcW w:type="dxa" w:w="2381"/>
            <w:vAlign w:val="top"/>
          </w:tcPr>
          <w:p>
            <w:r/>
            <w:r>
              <w:rPr>
                <w:b w:val="0"/>
                <w:sz w:val="16"/>
              </w:rPr>
              <w:t>src/components/shared</w:t>
            </w:r>
          </w:p>
        </w:tc>
        <w:tc>
          <w:tcPr>
            <w:tcW w:type="dxa" w:w="3515"/>
            <w:vAlign w:val="top"/>
          </w:tcPr>
          <w:p>
            <w:r/>
            <w:r>
              <w:rPr>
                <w:b w:val="0"/>
                <w:sz w:val="16"/>
              </w:rPr>
              <w:t>Reusable UI components</w:t>
            </w:r>
          </w:p>
        </w:tc>
        <w:tc>
          <w:tcPr>
            <w:tcW w:type="dxa" w:w="3061"/>
            <w:vAlign w:val="top"/>
          </w:tcPr>
          <w:p>
            <w:r/>
            <w:r>
              <w:rPr>
                <w:b w:val="0"/>
                <w:sz w:val="16"/>
              </w:rPr>
              <w:t>DataTable.tsx, FilterBuilder.tsx, StatusBadge.tsx, ConfirmDialog.tsx</w:t>
            </w:r>
          </w:p>
        </w:tc>
      </w:tr>
    </w:tbl>
    <w:p/>
    <w:p>
      <w:pPr>
        <w:pStyle w:val="Heading1"/>
      </w:pPr>
      <w:r>
        <w:t>3. Roles, Permissions and Data-Access Model</w:t>
      </w:r>
    </w:p>
    <w:p>
      <w:r>
        <w:t>Permissions must be action-based, not just role-name based. Each role can be customized by the Super Admin. Exporting PAN/compliance data is separate from viewing normal donor profile data.</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1531"/>
            <w:vAlign w:val="top"/>
            <w:shd w:fill="1F4E78"/>
          </w:tcPr>
          <w:p>
            <w:r/>
            <w:r>
              <w:rPr>
                <w:b/>
                <w:color w:val="FFFFFF"/>
                <w:sz w:val="17"/>
              </w:rPr>
              <w:t>Role</w:t>
            </w:r>
          </w:p>
        </w:tc>
        <w:tc>
          <w:tcPr>
            <w:tcW w:type="dxa" w:w="2835"/>
            <w:vAlign w:val="top"/>
            <w:shd w:fill="1F4E78"/>
          </w:tcPr>
          <w:p>
            <w:r/>
            <w:r>
              <w:rPr>
                <w:b/>
                <w:color w:val="FFFFFF"/>
                <w:sz w:val="17"/>
              </w:rPr>
              <w:t>Allowed</w:t>
            </w:r>
          </w:p>
        </w:tc>
        <w:tc>
          <w:tcPr>
            <w:tcW w:type="dxa" w:w="2551"/>
            <w:vAlign w:val="top"/>
            <w:shd w:fill="1F4E78"/>
          </w:tcPr>
          <w:p>
            <w:r/>
            <w:r>
              <w:rPr>
                <w:b/>
                <w:color w:val="FFFFFF"/>
                <w:sz w:val="17"/>
              </w:rPr>
              <w:t>Blocked by default</w:t>
            </w:r>
          </w:p>
        </w:tc>
        <w:tc>
          <w:tcPr>
            <w:tcW w:type="dxa" w:w="2268"/>
            <w:vAlign w:val="top"/>
            <w:shd w:fill="1F4E78"/>
          </w:tcPr>
          <w:p>
            <w:r/>
            <w:r>
              <w:rPr>
                <w:b/>
                <w:color w:val="FFFFFF"/>
                <w:sz w:val="17"/>
              </w:rPr>
              <w:t>Sensitive permissions</w:t>
            </w:r>
          </w:p>
        </w:tc>
      </w:tr>
      <w:tr>
        <w:tc>
          <w:tcPr>
            <w:tcW w:type="dxa" w:w="1531"/>
            <w:vAlign w:val="top"/>
          </w:tcPr>
          <w:p>
            <w:r/>
            <w:r>
              <w:rPr>
                <w:b w:val="0"/>
                <w:sz w:val="16"/>
              </w:rPr>
              <w:t>Super Admin</w:t>
            </w:r>
          </w:p>
        </w:tc>
        <w:tc>
          <w:tcPr>
            <w:tcW w:type="dxa" w:w="2835"/>
            <w:vAlign w:val="top"/>
          </w:tcPr>
          <w:p>
            <w:r/>
            <w:r>
              <w:rPr>
                <w:b w:val="0"/>
                <w:sz w:val="16"/>
              </w:rPr>
              <w:t>Full system settings, users, roles, all exports, deletion/restore, feature toggles</w:t>
            </w:r>
          </w:p>
        </w:tc>
        <w:tc>
          <w:tcPr>
            <w:tcW w:type="dxa" w:w="2551"/>
            <w:vAlign w:val="top"/>
          </w:tcPr>
          <w:p>
            <w:r/>
            <w:r>
              <w:rPr>
                <w:b w:val="0"/>
                <w:sz w:val="16"/>
              </w:rPr>
              <w:t>None except irreversible deletion should still require confirmation</w:t>
            </w:r>
          </w:p>
        </w:tc>
        <w:tc>
          <w:tcPr>
            <w:tcW w:type="dxa" w:w="2268"/>
            <w:vAlign w:val="top"/>
          </w:tcPr>
          <w:p>
            <w:r/>
            <w:r>
              <w:rPr>
                <w:b w:val="0"/>
                <w:sz w:val="16"/>
              </w:rPr>
              <w:t>Can grant PAN export, 10BD export, manual match, audit view</w:t>
            </w:r>
          </w:p>
        </w:tc>
      </w:tr>
      <w:tr>
        <w:tc>
          <w:tcPr>
            <w:tcW w:type="dxa" w:w="1531"/>
            <w:vAlign w:val="top"/>
          </w:tcPr>
          <w:p>
            <w:r/>
            <w:r>
              <w:rPr>
                <w:b w:val="0"/>
                <w:sz w:val="16"/>
              </w:rPr>
              <w:t>Admin</w:t>
            </w:r>
          </w:p>
        </w:tc>
        <w:tc>
          <w:tcPr>
            <w:tcW w:type="dxa" w:w="2835"/>
            <w:vAlign w:val="top"/>
          </w:tcPr>
          <w:p>
            <w:r/>
            <w:r>
              <w:rPr>
                <w:b w:val="0"/>
                <w:sz w:val="16"/>
              </w:rPr>
              <w:t>Donors, donations, campaigns, communication, normal reports</w:t>
            </w:r>
          </w:p>
        </w:tc>
        <w:tc>
          <w:tcPr>
            <w:tcW w:type="dxa" w:w="2551"/>
            <w:vAlign w:val="top"/>
          </w:tcPr>
          <w:p>
            <w:r/>
            <w:r>
              <w:rPr>
                <w:b w:val="0"/>
                <w:sz w:val="16"/>
              </w:rPr>
              <w:t>Role management, global settings unless granted</w:t>
            </w:r>
          </w:p>
        </w:tc>
        <w:tc>
          <w:tcPr>
            <w:tcW w:type="dxa" w:w="2268"/>
            <w:vAlign w:val="top"/>
          </w:tcPr>
          <w:p>
            <w:r/>
            <w:r>
              <w:rPr>
                <w:b w:val="0"/>
                <w:sz w:val="16"/>
              </w:rPr>
              <w:t>Can be customized by Super Admin</w:t>
            </w:r>
          </w:p>
        </w:tc>
      </w:tr>
      <w:tr>
        <w:tc>
          <w:tcPr>
            <w:tcW w:type="dxa" w:w="1531"/>
            <w:vAlign w:val="top"/>
          </w:tcPr>
          <w:p>
            <w:r/>
            <w:r>
              <w:rPr>
                <w:b w:val="0"/>
                <w:sz w:val="16"/>
              </w:rPr>
              <w:t>Accounts</w:t>
            </w:r>
          </w:p>
        </w:tc>
        <w:tc>
          <w:tcPr>
            <w:tcW w:type="dxa" w:w="2835"/>
            <w:vAlign w:val="top"/>
          </w:tcPr>
          <w:p>
            <w:r/>
            <w:r>
              <w:rPr>
                <w:b w:val="0"/>
                <w:sz w:val="16"/>
              </w:rPr>
              <w:t>Donation ledger, bank mapping, reconciliation, receipts, finance exports</w:t>
            </w:r>
          </w:p>
        </w:tc>
        <w:tc>
          <w:tcPr>
            <w:tcW w:type="dxa" w:w="2551"/>
            <w:vAlign w:val="top"/>
          </w:tcPr>
          <w:p>
            <w:r/>
            <w:r>
              <w:rPr>
                <w:b w:val="0"/>
                <w:sz w:val="16"/>
              </w:rPr>
              <w:t>Certificate manual match, role settings, donor deletion</w:t>
            </w:r>
          </w:p>
        </w:tc>
        <w:tc>
          <w:tcPr>
            <w:tcW w:type="dxa" w:w="2268"/>
            <w:vAlign w:val="top"/>
          </w:tcPr>
          <w:p>
            <w:r/>
            <w:r>
              <w:rPr>
                <w:b w:val="0"/>
                <w:sz w:val="16"/>
              </w:rPr>
              <w:t>May export financial reports but not PAN unless granted</w:t>
            </w:r>
          </w:p>
        </w:tc>
      </w:tr>
      <w:tr>
        <w:tc>
          <w:tcPr>
            <w:tcW w:type="dxa" w:w="1531"/>
            <w:vAlign w:val="top"/>
          </w:tcPr>
          <w:p>
            <w:r/>
            <w:r>
              <w:rPr>
                <w:b w:val="0"/>
                <w:sz w:val="16"/>
              </w:rPr>
              <w:t>Compliance Officer</w:t>
            </w:r>
          </w:p>
        </w:tc>
        <w:tc>
          <w:tcPr>
            <w:tcW w:type="dxa" w:w="2835"/>
            <w:vAlign w:val="top"/>
          </w:tcPr>
          <w:p>
            <w:r/>
            <w:r>
              <w:rPr>
                <w:b w:val="0"/>
                <w:sz w:val="16"/>
              </w:rPr>
              <w:t>80G, 10BD, 10BE, FCRA, missing data recovery, certificate dispatch</w:t>
            </w:r>
          </w:p>
        </w:tc>
        <w:tc>
          <w:tcPr>
            <w:tcW w:type="dxa" w:w="2551"/>
            <w:vAlign w:val="top"/>
          </w:tcPr>
          <w:p>
            <w:r/>
            <w:r>
              <w:rPr>
                <w:b w:val="0"/>
                <w:sz w:val="16"/>
              </w:rPr>
              <w:t>General system settings, salary settings</w:t>
            </w:r>
          </w:p>
        </w:tc>
        <w:tc>
          <w:tcPr>
            <w:tcW w:type="dxa" w:w="2268"/>
            <w:vAlign w:val="top"/>
          </w:tcPr>
          <w:p>
            <w:r/>
            <w:r>
              <w:rPr>
                <w:b w:val="0"/>
                <w:sz w:val="16"/>
              </w:rPr>
              <w:t>Can export PAN/compliance only if permission enabled</w:t>
            </w:r>
          </w:p>
        </w:tc>
      </w:tr>
      <w:tr>
        <w:tc>
          <w:tcPr>
            <w:tcW w:type="dxa" w:w="1531"/>
            <w:vAlign w:val="top"/>
          </w:tcPr>
          <w:p>
            <w:r/>
            <w:r>
              <w:rPr>
                <w:b w:val="0"/>
                <w:sz w:val="16"/>
              </w:rPr>
              <w:t>CA / Auditor</w:t>
            </w:r>
          </w:p>
        </w:tc>
        <w:tc>
          <w:tcPr>
            <w:tcW w:type="dxa" w:w="2835"/>
            <w:vAlign w:val="top"/>
          </w:tcPr>
          <w:p>
            <w:r/>
            <w:r>
              <w:rPr>
                <w:b w:val="0"/>
                <w:sz w:val="16"/>
              </w:rPr>
              <w:t>Read-only compliance, donation register, CA exports, reconciliation reports</w:t>
            </w:r>
          </w:p>
        </w:tc>
        <w:tc>
          <w:tcPr>
            <w:tcW w:type="dxa" w:w="2551"/>
            <w:vAlign w:val="top"/>
          </w:tcPr>
          <w:p>
            <w:r/>
            <w:r>
              <w:rPr>
                <w:b w:val="0"/>
                <w:sz w:val="16"/>
              </w:rPr>
              <w:t>Edit/delete/send unless explicitly granted</w:t>
            </w:r>
          </w:p>
        </w:tc>
        <w:tc>
          <w:tcPr>
            <w:tcW w:type="dxa" w:w="2268"/>
            <w:vAlign w:val="top"/>
          </w:tcPr>
          <w:p>
            <w:r/>
            <w:r>
              <w:rPr>
                <w:b w:val="0"/>
                <w:sz w:val="16"/>
              </w:rPr>
              <w:t>Read-only access to compliance exports</w:t>
            </w:r>
          </w:p>
        </w:tc>
      </w:tr>
      <w:tr>
        <w:tc>
          <w:tcPr>
            <w:tcW w:type="dxa" w:w="1531"/>
            <w:vAlign w:val="top"/>
          </w:tcPr>
          <w:p>
            <w:r/>
            <w:r>
              <w:rPr>
                <w:b w:val="0"/>
                <w:sz w:val="16"/>
              </w:rPr>
              <w:t>Fundraiser</w:t>
            </w:r>
          </w:p>
        </w:tc>
        <w:tc>
          <w:tcPr>
            <w:tcW w:type="dxa" w:w="2835"/>
            <w:vAlign w:val="top"/>
          </w:tcPr>
          <w:p>
            <w:r/>
            <w:r>
              <w:rPr>
                <w:b w:val="0"/>
                <w:sz w:val="16"/>
              </w:rPr>
              <w:t>Own dashboard, own tracking links, own raised amount</w:t>
            </w:r>
          </w:p>
        </w:tc>
        <w:tc>
          <w:tcPr>
            <w:tcW w:type="dxa" w:w="2551"/>
            <w:vAlign w:val="top"/>
          </w:tcPr>
          <w:p>
            <w:r/>
            <w:r>
              <w:rPr>
                <w:b w:val="0"/>
                <w:sz w:val="16"/>
              </w:rPr>
              <w:t>All donor database and exports</w:t>
            </w:r>
          </w:p>
        </w:tc>
        <w:tc>
          <w:tcPr>
            <w:tcW w:type="dxa" w:w="2268"/>
            <w:vAlign w:val="top"/>
          </w:tcPr>
          <w:p>
            <w:r/>
            <w:r>
              <w:rPr>
                <w:b w:val="0"/>
                <w:sz w:val="16"/>
              </w:rPr>
              <w:t>Only own attributed donor summary if allowed</w:t>
            </w:r>
          </w:p>
        </w:tc>
      </w:tr>
      <w:tr>
        <w:tc>
          <w:tcPr>
            <w:tcW w:type="dxa" w:w="1531"/>
            <w:vAlign w:val="top"/>
          </w:tcPr>
          <w:p>
            <w:r/>
            <w:r>
              <w:rPr>
                <w:b w:val="0"/>
                <w:sz w:val="16"/>
              </w:rPr>
              <w:t>Telecaller</w:t>
            </w:r>
          </w:p>
        </w:tc>
        <w:tc>
          <w:tcPr>
            <w:tcW w:type="dxa" w:w="2835"/>
            <w:vAlign w:val="top"/>
          </w:tcPr>
          <w:p>
            <w:r/>
            <w:r>
              <w:rPr>
                <w:b w:val="0"/>
                <w:sz w:val="16"/>
              </w:rPr>
              <w:t>Assigned leads, call notes, follow-up, limited donor creation</w:t>
            </w:r>
          </w:p>
        </w:tc>
        <w:tc>
          <w:tcPr>
            <w:tcW w:type="dxa" w:w="2551"/>
            <w:vAlign w:val="top"/>
          </w:tcPr>
          <w:p>
            <w:r/>
            <w:r>
              <w:rPr>
                <w:b w:val="0"/>
                <w:sz w:val="16"/>
              </w:rPr>
              <w:t>Compliance exports, PAN export, financial reports</w:t>
            </w:r>
          </w:p>
        </w:tc>
        <w:tc>
          <w:tcPr>
            <w:tcW w:type="dxa" w:w="2268"/>
            <w:vAlign w:val="top"/>
          </w:tcPr>
          <w:p>
            <w:r/>
            <w:r>
              <w:rPr>
                <w:b w:val="0"/>
                <w:sz w:val="16"/>
              </w:rPr>
              <w:t>No bulk export</w:t>
            </w:r>
          </w:p>
        </w:tc>
      </w:tr>
      <w:tr>
        <w:tc>
          <w:tcPr>
            <w:tcW w:type="dxa" w:w="1531"/>
            <w:vAlign w:val="top"/>
          </w:tcPr>
          <w:p>
            <w:r/>
            <w:r>
              <w:rPr>
                <w:b w:val="0"/>
                <w:sz w:val="16"/>
              </w:rPr>
              <w:t>Donor</w:t>
            </w:r>
          </w:p>
        </w:tc>
        <w:tc>
          <w:tcPr>
            <w:tcW w:type="dxa" w:w="2835"/>
            <w:vAlign w:val="top"/>
          </w:tcPr>
          <w:p>
            <w:r/>
            <w:r>
              <w:rPr>
                <w:b w:val="0"/>
                <w:sz w:val="16"/>
              </w:rPr>
              <w:t>Own dashboard, receipts, annual statements, profile update</w:t>
            </w:r>
          </w:p>
        </w:tc>
        <w:tc>
          <w:tcPr>
            <w:tcW w:type="dxa" w:w="2551"/>
            <w:vAlign w:val="top"/>
          </w:tcPr>
          <w:p>
            <w:r/>
            <w:r>
              <w:rPr>
                <w:b w:val="0"/>
                <w:sz w:val="16"/>
              </w:rPr>
              <w:t>Admin data, other donor data</w:t>
            </w:r>
          </w:p>
        </w:tc>
        <w:tc>
          <w:tcPr>
            <w:tcW w:type="dxa" w:w="2268"/>
            <w:vAlign w:val="top"/>
          </w:tcPr>
          <w:p>
            <w:r/>
            <w:r>
              <w:rPr>
                <w:b w:val="0"/>
                <w:sz w:val="16"/>
              </w:rPr>
              <w:t>Passwordless update link can allow limited fields only</w:t>
            </w:r>
          </w:p>
        </w:tc>
      </w:tr>
    </w:tbl>
    <w:p/>
    <w:p>
      <w:pPr>
        <w:pStyle w:val="Heading2"/>
      </w:pPr>
      <w:r>
        <w:t>3.1 Permission Keys Developers Must Implement</w:t>
      </w:r>
    </w:p>
    <w:tbl>
      <w:tblPr>
        <w:tblStyle w:val="TableGrid"/>
        <w:tblW w:type="auto" w:w="0"/>
        <w:jc w:val="center"/>
        <w:tblLook w:firstColumn="1" w:firstRow="1" w:lastColumn="0" w:lastRow="0" w:noHBand="0" w:noVBand="1" w:val="04A0"/>
      </w:tblPr>
      <w:tblGrid>
        <w:gridCol w:w="5213"/>
        <w:gridCol w:w="5213"/>
      </w:tblGrid>
      <w:tr>
        <w:tc>
          <w:tcPr>
            <w:tcW w:type="dxa" w:w="2835"/>
            <w:vAlign w:val="top"/>
            <w:shd w:fill="1F4E78"/>
          </w:tcPr>
          <w:p>
            <w:r/>
            <w:r>
              <w:rPr>
                <w:b/>
                <w:color w:val="FFFFFF"/>
                <w:sz w:val="17"/>
              </w:rPr>
              <w:t>Permission key</w:t>
            </w:r>
          </w:p>
        </w:tc>
        <w:tc>
          <w:tcPr>
            <w:tcW w:type="dxa" w:w="5669"/>
            <w:vAlign w:val="top"/>
            <w:shd w:fill="1F4E78"/>
          </w:tcPr>
          <w:p>
            <w:r/>
            <w:r>
              <w:rPr>
                <w:b/>
                <w:color w:val="FFFFFF"/>
                <w:sz w:val="17"/>
              </w:rPr>
              <w:t>Meaning</w:t>
            </w:r>
          </w:p>
        </w:tc>
      </w:tr>
      <w:tr>
        <w:tc>
          <w:tcPr>
            <w:tcW w:type="dxa" w:w="2835"/>
            <w:vAlign w:val="top"/>
          </w:tcPr>
          <w:p>
            <w:r/>
            <w:r>
              <w:rPr>
                <w:b w:val="0"/>
                <w:sz w:val="16"/>
              </w:rPr>
              <w:t>DONOR_VIEW</w:t>
            </w:r>
          </w:p>
        </w:tc>
        <w:tc>
          <w:tcPr>
            <w:tcW w:type="dxa" w:w="5669"/>
            <w:vAlign w:val="top"/>
          </w:tcPr>
          <w:p>
            <w:r/>
            <w:r>
              <w:rPr>
                <w:b w:val="0"/>
                <w:sz w:val="16"/>
              </w:rPr>
              <w:t>View donor list and donor profile</w:t>
            </w:r>
          </w:p>
        </w:tc>
      </w:tr>
      <w:tr>
        <w:tc>
          <w:tcPr>
            <w:tcW w:type="dxa" w:w="2835"/>
            <w:vAlign w:val="top"/>
          </w:tcPr>
          <w:p>
            <w:r/>
            <w:r>
              <w:rPr>
                <w:b w:val="0"/>
                <w:sz w:val="16"/>
              </w:rPr>
              <w:t>DONOR_CREATE</w:t>
            </w:r>
          </w:p>
        </w:tc>
        <w:tc>
          <w:tcPr>
            <w:tcW w:type="dxa" w:w="5669"/>
            <w:vAlign w:val="top"/>
          </w:tcPr>
          <w:p>
            <w:r/>
            <w:r>
              <w:rPr>
                <w:b w:val="0"/>
                <w:sz w:val="16"/>
              </w:rPr>
              <w:t>Create donor</w:t>
            </w:r>
          </w:p>
        </w:tc>
      </w:tr>
      <w:tr>
        <w:tc>
          <w:tcPr>
            <w:tcW w:type="dxa" w:w="2835"/>
            <w:vAlign w:val="top"/>
          </w:tcPr>
          <w:p>
            <w:r/>
            <w:r>
              <w:rPr>
                <w:b w:val="0"/>
                <w:sz w:val="16"/>
              </w:rPr>
              <w:t>DONOR_EDIT</w:t>
            </w:r>
          </w:p>
        </w:tc>
        <w:tc>
          <w:tcPr>
            <w:tcW w:type="dxa" w:w="5669"/>
            <w:vAlign w:val="top"/>
          </w:tcPr>
          <w:p>
            <w:r/>
            <w:r>
              <w:rPr>
                <w:b w:val="0"/>
                <w:sz w:val="16"/>
              </w:rPr>
              <w:t>Edit donor fields</w:t>
            </w:r>
          </w:p>
        </w:tc>
      </w:tr>
      <w:tr>
        <w:tc>
          <w:tcPr>
            <w:tcW w:type="dxa" w:w="2835"/>
            <w:vAlign w:val="top"/>
          </w:tcPr>
          <w:p>
            <w:r/>
            <w:r>
              <w:rPr>
                <w:b w:val="0"/>
                <w:sz w:val="16"/>
              </w:rPr>
              <w:t>DONOR_EXPORT</w:t>
            </w:r>
          </w:p>
        </w:tc>
        <w:tc>
          <w:tcPr>
            <w:tcW w:type="dxa" w:w="5669"/>
            <w:vAlign w:val="top"/>
          </w:tcPr>
          <w:p>
            <w:r/>
            <w:r>
              <w:rPr>
                <w:b w:val="0"/>
                <w:sz w:val="16"/>
              </w:rPr>
              <w:t>Export donor list without sensitive PAN fields</w:t>
            </w:r>
          </w:p>
        </w:tc>
      </w:tr>
      <w:tr>
        <w:tc>
          <w:tcPr>
            <w:tcW w:type="dxa" w:w="2835"/>
            <w:vAlign w:val="top"/>
          </w:tcPr>
          <w:p>
            <w:r/>
            <w:r>
              <w:rPr>
                <w:b w:val="0"/>
                <w:sz w:val="16"/>
              </w:rPr>
              <w:t>DONOR_PAN_EXPORT</w:t>
            </w:r>
          </w:p>
        </w:tc>
        <w:tc>
          <w:tcPr>
            <w:tcW w:type="dxa" w:w="5669"/>
            <w:vAlign w:val="top"/>
          </w:tcPr>
          <w:p>
            <w:r/>
            <w:r>
              <w:rPr>
                <w:b w:val="0"/>
                <w:sz w:val="16"/>
              </w:rPr>
              <w:t>Export PAN and compliance data</w:t>
            </w:r>
          </w:p>
        </w:tc>
      </w:tr>
      <w:tr>
        <w:tc>
          <w:tcPr>
            <w:tcW w:type="dxa" w:w="2835"/>
            <w:vAlign w:val="top"/>
          </w:tcPr>
          <w:p>
            <w:r/>
            <w:r>
              <w:rPr>
                <w:b w:val="0"/>
                <w:sz w:val="16"/>
              </w:rPr>
              <w:t>DONATION_RECORD</w:t>
            </w:r>
          </w:p>
        </w:tc>
        <w:tc>
          <w:tcPr>
            <w:tcW w:type="dxa" w:w="5669"/>
            <w:vAlign w:val="top"/>
          </w:tcPr>
          <w:p>
            <w:r/>
            <w:r>
              <w:rPr>
                <w:b w:val="0"/>
                <w:sz w:val="16"/>
              </w:rPr>
              <w:t>Record donation</w:t>
            </w:r>
          </w:p>
        </w:tc>
      </w:tr>
      <w:tr>
        <w:tc>
          <w:tcPr>
            <w:tcW w:type="dxa" w:w="2835"/>
            <w:vAlign w:val="top"/>
          </w:tcPr>
          <w:p>
            <w:r/>
            <w:r>
              <w:rPr>
                <w:b w:val="0"/>
                <w:sz w:val="16"/>
              </w:rPr>
              <w:t>DONATION_EDIT</w:t>
            </w:r>
          </w:p>
        </w:tc>
        <w:tc>
          <w:tcPr>
            <w:tcW w:type="dxa" w:w="5669"/>
            <w:vAlign w:val="top"/>
          </w:tcPr>
          <w:p>
            <w:r/>
            <w:r>
              <w:rPr>
                <w:b w:val="0"/>
                <w:sz w:val="16"/>
              </w:rPr>
              <w:t>Edit donation with audit log</w:t>
            </w:r>
          </w:p>
        </w:tc>
      </w:tr>
      <w:tr>
        <w:tc>
          <w:tcPr>
            <w:tcW w:type="dxa" w:w="2835"/>
            <w:vAlign w:val="top"/>
          </w:tcPr>
          <w:p>
            <w:r/>
            <w:r>
              <w:rPr>
                <w:b w:val="0"/>
                <w:sz w:val="16"/>
              </w:rPr>
              <w:t>DONATION_RECEIPT_DOWNLOAD</w:t>
            </w:r>
          </w:p>
        </w:tc>
        <w:tc>
          <w:tcPr>
            <w:tcW w:type="dxa" w:w="5669"/>
            <w:vAlign w:val="top"/>
          </w:tcPr>
          <w:p>
            <w:r/>
            <w:r>
              <w:rPr>
                <w:b w:val="0"/>
                <w:sz w:val="16"/>
              </w:rPr>
              <w:t>Download receipts</w:t>
            </w:r>
          </w:p>
        </w:tc>
      </w:tr>
      <w:tr>
        <w:tc>
          <w:tcPr>
            <w:tcW w:type="dxa" w:w="2835"/>
            <w:vAlign w:val="top"/>
          </w:tcPr>
          <w:p>
            <w:r/>
            <w:r>
              <w:rPr>
                <w:b w:val="0"/>
                <w:sz w:val="16"/>
              </w:rPr>
              <w:t>COMPLIANCE_10BD_EXPORT</w:t>
            </w:r>
          </w:p>
        </w:tc>
        <w:tc>
          <w:tcPr>
            <w:tcW w:type="dxa" w:w="5669"/>
            <w:vAlign w:val="top"/>
          </w:tcPr>
          <w:p>
            <w:r/>
            <w:r>
              <w:rPr>
                <w:b w:val="0"/>
                <w:sz w:val="16"/>
              </w:rPr>
              <w:t>Generate 10BD export</w:t>
            </w:r>
          </w:p>
        </w:tc>
      </w:tr>
      <w:tr>
        <w:tc>
          <w:tcPr>
            <w:tcW w:type="dxa" w:w="2835"/>
            <w:vAlign w:val="top"/>
          </w:tcPr>
          <w:p>
            <w:r/>
            <w:r>
              <w:rPr>
                <w:b w:val="0"/>
                <w:sz w:val="16"/>
              </w:rPr>
              <w:t>COMPLIANCE_10BE_IMPORT</w:t>
            </w:r>
          </w:p>
        </w:tc>
        <w:tc>
          <w:tcPr>
            <w:tcW w:type="dxa" w:w="5669"/>
            <w:vAlign w:val="top"/>
          </w:tcPr>
          <w:p>
            <w:r/>
            <w:r>
              <w:rPr>
                <w:b w:val="0"/>
                <w:sz w:val="16"/>
              </w:rPr>
              <w:t>Import 10BE ZIP/PDF/Excel</w:t>
            </w:r>
          </w:p>
        </w:tc>
      </w:tr>
      <w:tr>
        <w:tc>
          <w:tcPr>
            <w:tcW w:type="dxa" w:w="2835"/>
            <w:vAlign w:val="top"/>
          </w:tcPr>
          <w:p>
            <w:r/>
            <w:r>
              <w:rPr>
                <w:b w:val="0"/>
                <w:sz w:val="16"/>
              </w:rPr>
              <w:t>COMPLIANCE_MANUAL_MATCH</w:t>
            </w:r>
          </w:p>
        </w:tc>
        <w:tc>
          <w:tcPr>
            <w:tcW w:type="dxa" w:w="5669"/>
            <w:vAlign w:val="top"/>
          </w:tcPr>
          <w:p>
            <w:r/>
            <w:r>
              <w:rPr>
                <w:b w:val="0"/>
                <w:sz w:val="16"/>
              </w:rPr>
              <w:t>Manual match imported 10BE certificate</w:t>
            </w:r>
          </w:p>
        </w:tc>
      </w:tr>
      <w:tr>
        <w:tc>
          <w:tcPr>
            <w:tcW w:type="dxa" w:w="2835"/>
            <w:vAlign w:val="top"/>
          </w:tcPr>
          <w:p>
            <w:r/>
            <w:r>
              <w:rPr>
                <w:b w:val="0"/>
                <w:sz w:val="16"/>
              </w:rPr>
              <w:t>COMPLIANCE_CERTIFICATE_SEND</w:t>
            </w:r>
          </w:p>
        </w:tc>
        <w:tc>
          <w:tcPr>
            <w:tcW w:type="dxa" w:w="5669"/>
            <w:vAlign w:val="top"/>
          </w:tcPr>
          <w:p>
            <w:r/>
            <w:r>
              <w:rPr>
                <w:b w:val="0"/>
                <w:sz w:val="16"/>
              </w:rPr>
              <w:t>Send/resend 10BE/80G certificates</w:t>
            </w:r>
          </w:p>
        </w:tc>
      </w:tr>
      <w:tr>
        <w:tc>
          <w:tcPr>
            <w:tcW w:type="dxa" w:w="2835"/>
            <w:vAlign w:val="top"/>
          </w:tcPr>
          <w:p>
            <w:r/>
            <w:r>
              <w:rPr>
                <w:b w:val="0"/>
                <w:sz w:val="16"/>
              </w:rPr>
              <w:t>FUNDRAISER_MANAGE</w:t>
            </w:r>
          </w:p>
        </w:tc>
        <w:tc>
          <w:tcPr>
            <w:tcW w:type="dxa" w:w="5669"/>
            <w:vAlign w:val="top"/>
          </w:tcPr>
          <w:p>
            <w:r/>
            <w:r>
              <w:rPr>
                <w:b w:val="0"/>
                <w:sz w:val="16"/>
              </w:rPr>
              <w:t>Create fundraisers and tracking links</w:t>
            </w:r>
          </w:p>
        </w:tc>
      </w:tr>
      <w:tr>
        <w:tc>
          <w:tcPr>
            <w:tcW w:type="dxa" w:w="2835"/>
            <w:vAlign w:val="top"/>
          </w:tcPr>
          <w:p>
            <w:r/>
            <w:r>
              <w:rPr>
                <w:b w:val="0"/>
                <w:sz w:val="16"/>
              </w:rPr>
              <w:t>REPORT_BUILDER_ACCESS</w:t>
            </w:r>
          </w:p>
        </w:tc>
        <w:tc>
          <w:tcPr>
            <w:tcW w:type="dxa" w:w="5669"/>
            <w:vAlign w:val="top"/>
          </w:tcPr>
          <w:p>
            <w:r/>
            <w:r>
              <w:rPr>
                <w:b w:val="0"/>
                <w:sz w:val="16"/>
              </w:rPr>
              <w:t>Use AND/OR report builder</w:t>
            </w:r>
          </w:p>
        </w:tc>
      </w:tr>
      <w:tr>
        <w:tc>
          <w:tcPr>
            <w:tcW w:type="dxa" w:w="2835"/>
            <w:vAlign w:val="top"/>
          </w:tcPr>
          <w:p>
            <w:r/>
            <w:r>
              <w:rPr>
                <w:b w:val="0"/>
                <w:sz w:val="16"/>
              </w:rPr>
              <w:t>BANK_ACCOUNT_MANAGE</w:t>
            </w:r>
          </w:p>
        </w:tc>
        <w:tc>
          <w:tcPr>
            <w:tcW w:type="dxa" w:w="5669"/>
            <w:vAlign w:val="top"/>
          </w:tcPr>
          <w:p>
            <w:r/>
            <w:r>
              <w:rPr>
                <w:b w:val="0"/>
                <w:sz w:val="16"/>
              </w:rPr>
              <w:t>Add/edit NGO bank accounts</w:t>
            </w:r>
          </w:p>
        </w:tc>
      </w:tr>
      <w:tr>
        <w:tc>
          <w:tcPr>
            <w:tcW w:type="dxa" w:w="2835"/>
            <w:vAlign w:val="top"/>
          </w:tcPr>
          <w:p>
            <w:r/>
            <w:r>
              <w:rPr>
                <w:b w:val="0"/>
                <w:sz w:val="16"/>
              </w:rPr>
              <w:t>AUDIT_VIEW</w:t>
            </w:r>
          </w:p>
        </w:tc>
        <w:tc>
          <w:tcPr>
            <w:tcW w:type="dxa" w:w="5669"/>
            <w:vAlign w:val="top"/>
          </w:tcPr>
          <w:p>
            <w:r/>
            <w:r>
              <w:rPr>
                <w:b w:val="0"/>
                <w:sz w:val="16"/>
              </w:rPr>
              <w:t>View audit logs</w:t>
            </w:r>
          </w:p>
        </w:tc>
      </w:tr>
      <w:tr>
        <w:tc>
          <w:tcPr>
            <w:tcW w:type="dxa" w:w="2835"/>
            <w:vAlign w:val="top"/>
          </w:tcPr>
          <w:p>
            <w:r/>
            <w:r>
              <w:rPr>
                <w:b w:val="0"/>
                <w:sz w:val="16"/>
              </w:rPr>
              <w:t>USER_MANAGE</w:t>
            </w:r>
          </w:p>
        </w:tc>
        <w:tc>
          <w:tcPr>
            <w:tcW w:type="dxa" w:w="5669"/>
            <w:vAlign w:val="top"/>
          </w:tcPr>
          <w:p>
            <w:r/>
            <w:r>
              <w:rPr>
                <w:b w:val="0"/>
                <w:sz w:val="16"/>
              </w:rPr>
              <w:t>Create/edit users and roles</w:t>
            </w:r>
          </w:p>
        </w:tc>
      </w:tr>
    </w:tbl>
    <w:p/>
    <w:p>
      <w:pPr>
        <w:pStyle w:val="Heading1"/>
      </w:pPr>
      <w:r>
        <w:t>4. Navigation, Menus and Dashboard Architecture</w:t>
      </w:r>
    </w:p>
    <w:p>
      <w:r>
        <w:t>Sidebar must stay clean. Do not create a new top-level menu for every feature. Use 8 primary modules only; sub-features live inside tabs, filters, drawers and action menus.</w:t>
      </w:r>
    </w:p>
    <w:tbl>
      <w:tblPr>
        <w:tblStyle w:val="TableGrid"/>
        <w:tblW w:type="auto" w:w="0"/>
        <w:jc w:val="center"/>
        <w:tblLook w:firstColumn="1" w:firstRow="1" w:lastColumn="0" w:lastRow="0" w:noHBand="0" w:noVBand="1" w:val="04A0"/>
      </w:tblPr>
      <w:tblGrid>
        <w:gridCol w:w="3475"/>
        <w:gridCol w:w="3475"/>
        <w:gridCol w:w="3475"/>
      </w:tblGrid>
      <w:tr>
        <w:tc>
          <w:tcPr>
            <w:tcW w:type="dxa" w:w="1984"/>
            <w:vAlign w:val="top"/>
            <w:shd w:fill="1F4E78"/>
          </w:tcPr>
          <w:p>
            <w:r/>
            <w:r>
              <w:rPr>
                <w:b/>
                <w:color w:val="FFFFFF"/>
                <w:sz w:val="17"/>
              </w:rPr>
              <w:t>Primary menu</w:t>
            </w:r>
          </w:p>
        </w:tc>
        <w:tc>
          <w:tcPr>
            <w:tcW w:type="dxa" w:w="4252"/>
            <w:vAlign w:val="top"/>
            <w:shd w:fill="1F4E78"/>
          </w:tcPr>
          <w:p>
            <w:r/>
            <w:r>
              <w:rPr>
                <w:b/>
                <w:color w:val="FFFFFF"/>
                <w:sz w:val="17"/>
              </w:rPr>
              <w:t>Sub-menus / tabs</w:t>
            </w:r>
          </w:p>
        </w:tc>
        <w:tc>
          <w:tcPr>
            <w:tcW w:type="dxa" w:w="2835"/>
            <w:vAlign w:val="top"/>
            <w:shd w:fill="1F4E78"/>
          </w:tcPr>
          <w:p>
            <w:r/>
            <w:r>
              <w:rPr>
                <w:b/>
                <w:color w:val="FFFFFF"/>
                <w:sz w:val="17"/>
              </w:rPr>
              <w:t>Purpose</w:t>
            </w:r>
          </w:p>
        </w:tc>
      </w:tr>
      <w:tr>
        <w:tc>
          <w:tcPr>
            <w:tcW w:type="dxa" w:w="1984"/>
            <w:vAlign w:val="top"/>
          </w:tcPr>
          <w:p>
            <w:r/>
            <w:r>
              <w:rPr>
                <w:b w:val="0"/>
                <w:sz w:val="16"/>
              </w:rPr>
              <w:t>Home</w:t>
            </w:r>
          </w:p>
        </w:tc>
        <w:tc>
          <w:tcPr>
            <w:tcW w:type="dxa" w:w="4252"/>
            <w:vAlign w:val="top"/>
          </w:tcPr>
          <w:p>
            <w:r/>
            <w:r>
              <w:rPr>
                <w:b w:val="0"/>
                <w:sz w:val="16"/>
              </w:rPr>
              <w:t>Executive dashboard, alerts, compliance countdown, top donors, fundraiser leaderboard</w:t>
            </w:r>
          </w:p>
        </w:tc>
        <w:tc>
          <w:tcPr>
            <w:tcW w:type="dxa" w:w="2835"/>
            <w:vAlign w:val="top"/>
          </w:tcPr>
          <w:p>
            <w:r/>
            <w:r>
              <w:rPr>
                <w:b w:val="0"/>
                <w:sz w:val="16"/>
              </w:rPr>
              <w:t>Daily operational overview</w:t>
            </w:r>
          </w:p>
        </w:tc>
      </w:tr>
      <w:tr>
        <w:tc>
          <w:tcPr>
            <w:tcW w:type="dxa" w:w="1984"/>
            <w:vAlign w:val="top"/>
          </w:tcPr>
          <w:p>
            <w:r/>
            <w:r>
              <w:rPr>
                <w:b w:val="0"/>
                <w:sz w:val="16"/>
              </w:rPr>
              <w:t>Donors</w:t>
            </w:r>
          </w:p>
        </w:tc>
        <w:tc>
          <w:tcPr>
            <w:tcW w:type="dxa" w:w="4252"/>
            <w:vAlign w:val="top"/>
          </w:tcPr>
          <w:p>
            <w:r/>
            <w:r>
              <w:rPr>
                <w:b w:val="0"/>
                <w:sz w:val="16"/>
              </w:rPr>
              <w:t>Donor master, donor profile, documents, compliance status, communication timeline</w:t>
            </w:r>
          </w:p>
        </w:tc>
        <w:tc>
          <w:tcPr>
            <w:tcW w:type="dxa" w:w="2835"/>
            <w:vAlign w:val="top"/>
          </w:tcPr>
          <w:p>
            <w:r/>
            <w:r>
              <w:rPr>
                <w:b w:val="0"/>
                <w:sz w:val="16"/>
              </w:rPr>
              <w:t>Single source of truth for donors</w:t>
            </w:r>
          </w:p>
        </w:tc>
      </w:tr>
      <w:tr>
        <w:tc>
          <w:tcPr>
            <w:tcW w:type="dxa" w:w="1984"/>
            <w:vAlign w:val="top"/>
          </w:tcPr>
          <w:p>
            <w:r/>
            <w:r>
              <w:rPr>
                <w:b w:val="0"/>
                <w:sz w:val="16"/>
              </w:rPr>
              <w:t>Donations</w:t>
            </w:r>
          </w:p>
        </w:tc>
        <w:tc>
          <w:tcPr>
            <w:tcW w:type="dxa" w:w="4252"/>
            <w:vAlign w:val="top"/>
          </w:tcPr>
          <w:p>
            <w:r/>
            <w:r>
              <w:rPr>
                <w:b w:val="0"/>
                <w:sz w:val="16"/>
              </w:rPr>
              <w:t>Record donation, donation list, recurring, manual/offline, receipts, refunds</w:t>
            </w:r>
          </w:p>
        </w:tc>
        <w:tc>
          <w:tcPr>
            <w:tcW w:type="dxa" w:w="2835"/>
            <w:vAlign w:val="top"/>
          </w:tcPr>
          <w:p>
            <w:r/>
            <w:r>
              <w:rPr>
                <w:b w:val="0"/>
                <w:sz w:val="16"/>
              </w:rPr>
              <w:t>All donation operations</w:t>
            </w:r>
          </w:p>
        </w:tc>
      </w:tr>
      <w:tr>
        <w:tc>
          <w:tcPr>
            <w:tcW w:type="dxa" w:w="1984"/>
            <w:vAlign w:val="top"/>
          </w:tcPr>
          <w:p>
            <w:r/>
            <w:r>
              <w:rPr>
                <w:b w:val="0"/>
                <w:sz w:val="16"/>
              </w:rPr>
              <w:t>Compliance</w:t>
            </w:r>
          </w:p>
        </w:tc>
        <w:tc>
          <w:tcPr>
            <w:tcW w:type="dxa" w:w="4252"/>
            <w:vAlign w:val="top"/>
          </w:tcPr>
          <w:p>
            <w:r/>
            <w:r>
              <w:rPr>
                <w:b w:val="0"/>
                <w:sz w:val="16"/>
              </w:rPr>
              <w:t>80G, 10BD, 10BE, FCRA, NVD/data validation, missing PAN/address recovery</w:t>
            </w:r>
          </w:p>
        </w:tc>
        <w:tc>
          <w:tcPr>
            <w:tcW w:type="dxa" w:w="2835"/>
            <w:vAlign w:val="top"/>
          </w:tcPr>
          <w:p>
            <w:r/>
            <w:r>
              <w:rPr>
                <w:b w:val="0"/>
                <w:sz w:val="16"/>
              </w:rPr>
              <w:t>Tax and government filing workflows</w:t>
            </w:r>
          </w:p>
        </w:tc>
      </w:tr>
      <w:tr>
        <w:tc>
          <w:tcPr>
            <w:tcW w:type="dxa" w:w="1984"/>
            <w:vAlign w:val="top"/>
          </w:tcPr>
          <w:p>
            <w:r/>
            <w:r>
              <w:rPr>
                <w:b w:val="0"/>
                <w:sz w:val="16"/>
              </w:rPr>
              <w:t>Fundraising</w:t>
            </w:r>
          </w:p>
        </w:tc>
        <w:tc>
          <w:tcPr>
            <w:tcW w:type="dxa" w:w="4252"/>
            <w:vAlign w:val="top"/>
          </w:tcPr>
          <w:p>
            <w:r/>
            <w:r>
              <w:rPr>
                <w:b w:val="0"/>
                <w:sz w:val="16"/>
              </w:rPr>
              <w:t>Campaigns, causes, fundraisers, tracking links, QR links, attribution, payout ledger</w:t>
            </w:r>
          </w:p>
        </w:tc>
        <w:tc>
          <w:tcPr>
            <w:tcW w:type="dxa" w:w="2835"/>
            <w:vAlign w:val="top"/>
          </w:tcPr>
          <w:p>
            <w:r/>
            <w:r>
              <w:rPr>
                <w:b w:val="0"/>
                <w:sz w:val="16"/>
              </w:rPr>
              <w:t>Donation source tracking and performance</w:t>
            </w:r>
          </w:p>
        </w:tc>
      </w:tr>
      <w:tr>
        <w:tc>
          <w:tcPr>
            <w:tcW w:type="dxa" w:w="1984"/>
            <w:vAlign w:val="top"/>
          </w:tcPr>
          <w:p>
            <w:r/>
            <w:r>
              <w:rPr>
                <w:b w:val="0"/>
                <w:sz w:val="16"/>
              </w:rPr>
              <w:t>Communication</w:t>
            </w:r>
          </w:p>
        </w:tc>
        <w:tc>
          <w:tcPr>
            <w:tcW w:type="dxa" w:w="4252"/>
            <w:vAlign w:val="top"/>
          </w:tcPr>
          <w:p>
            <w:r/>
            <w:r>
              <w:rPr>
                <w:b w:val="0"/>
                <w:sz w:val="16"/>
              </w:rPr>
              <w:t>Email, WhatsApp, SMS, templates, send logs, failed deliveries</w:t>
            </w:r>
          </w:p>
        </w:tc>
        <w:tc>
          <w:tcPr>
            <w:tcW w:type="dxa" w:w="2835"/>
            <w:vAlign w:val="top"/>
          </w:tcPr>
          <w:p>
            <w:r/>
            <w:r>
              <w:rPr>
                <w:b w:val="0"/>
                <w:sz w:val="16"/>
              </w:rPr>
              <w:t>All outbound communication</w:t>
            </w:r>
          </w:p>
        </w:tc>
      </w:tr>
      <w:tr>
        <w:tc>
          <w:tcPr>
            <w:tcW w:type="dxa" w:w="1984"/>
            <w:vAlign w:val="top"/>
          </w:tcPr>
          <w:p>
            <w:r/>
            <w:r>
              <w:rPr>
                <w:b w:val="0"/>
                <w:sz w:val="16"/>
              </w:rPr>
              <w:t>Analytics</w:t>
            </w:r>
          </w:p>
        </w:tc>
        <w:tc>
          <w:tcPr>
            <w:tcW w:type="dxa" w:w="4252"/>
            <w:vAlign w:val="top"/>
          </w:tcPr>
          <w:p>
            <w:r/>
            <w:r>
              <w:rPr>
                <w:b w:val="0"/>
                <w:sz w:val="16"/>
              </w:rPr>
              <w:t>Report builder, donor intelligence, saved filters, CA reports, exports</w:t>
            </w:r>
          </w:p>
        </w:tc>
        <w:tc>
          <w:tcPr>
            <w:tcW w:type="dxa" w:w="2835"/>
            <w:vAlign w:val="top"/>
          </w:tcPr>
          <w:p>
            <w:r/>
            <w:r>
              <w:rPr>
                <w:b w:val="0"/>
                <w:sz w:val="16"/>
              </w:rPr>
              <w:t>Decision-making layer</w:t>
            </w:r>
          </w:p>
        </w:tc>
      </w:tr>
      <w:tr>
        <w:tc>
          <w:tcPr>
            <w:tcW w:type="dxa" w:w="1984"/>
            <w:vAlign w:val="top"/>
          </w:tcPr>
          <w:p>
            <w:r/>
            <w:r>
              <w:rPr>
                <w:b w:val="0"/>
                <w:sz w:val="16"/>
              </w:rPr>
              <w:t>Settings</w:t>
            </w:r>
          </w:p>
        </w:tc>
        <w:tc>
          <w:tcPr>
            <w:tcW w:type="dxa" w:w="4252"/>
            <w:vAlign w:val="top"/>
          </w:tcPr>
          <w:p>
            <w:r/>
            <w:r>
              <w:rPr>
                <w:b w:val="0"/>
                <w:sz w:val="16"/>
              </w:rPr>
              <w:t>Users, roles, bank accounts, masters, templates, feature toggles, audit logs</w:t>
            </w:r>
          </w:p>
        </w:tc>
        <w:tc>
          <w:tcPr>
            <w:tcW w:type="dxa" w:w="2835"/>
            <w:vAlign w:val="top"/>
          </w:tcPr>
          <w:p>
            <w:r/>
            <w:r>
              <w:rPr>
                <w:b w:val="0"/>
                <w:sz w:val="16"/>
              </w:rPr>
              <w:t>Configuration and governance</w:t>
            </w:r>
          </w:p>
        </w:tc>
      </w:tr>
    </w:tbl>
    <w:p/>
    <w:p>
      <w:pPr>
        <w:pStyle w:val="Heading2"/>
      </w:pPr>
      <w:r>
        <w:t>4.1 Home Dashboard Widgets</w:t>
      </w:r>
    </w:p>
    <w:tbl>
      <w:tblPr>
        <w:tblStyle w:val="TableGrid"/>
        <w:tblW w:type="auto" w:w="0"/>
        <w:jc w:val="center"/>
        <w:tblLook w:firstColumn="1" w:firstRow="1" w:lastColumn="0" w:lastRow="0" w:noHBand="0" w:noVBand="1" w:val="04A0"/>
      </w:tblPr>
      <w:tblGrid>
        <w:gridCol w:w="3475"/>
        <w:gridCol w:w="3475"/>
        <w:gridCol w:w="3475"/>
      </w:tblGrid>
      <w:tr>
        <w:tc>
          <w:tcPr>
            <w:tcW w:type="dxa" w:w="2268"/>
            <w:vAlign w:val="top"/>
            <w:shd w:fill="1F4E78"/>
          </w:tcPr>
          <w:p>
            <w:r/>
            <w:r>
              <w:rPr>
                <w:b/>
                <w:color w:val="FFFFFF"/>
                <w:sz w:val="17"/>
              </w:rPr>
              <w:t>Widget</w:t>
            </w:r>
          </w:p>
        </w:tc>
        <w:tc>
          <w:tcPr>
            <w:tcW w:type="dxa" w:w="3402"/>
            <w:vAlign w:val="top"/>
            <w:shd w:fill="1F4E78"/>
          </w:tcPr>
          <w:p>
            <w:r/>
            <w:r>
              <w:rPr>
                <w:b/>
                <w:color w:val="FFFFFF"/>
                <w:sz w:val="17"/>
              </w:rPr>
              <w:t>Logic</w:t>
            </w:r>
          </w:p>
        </w:tc>
        <w:tc>
          <w:tcPr>
            <w:tcW w:type="dxa" w:w="3402"/>
            <w:vAlign w:val="top"/>
            <w:shd w:fill="1F4E78"/>
          </w:tcPr>
          <w:p>
            <w:r/>
            <w:r>
              <w:rPr>
                <w:b/>
                <w:color w:val="FFFFFF"/>
                <w:sz w:val="17"/>
              </w:rPr>
              <w:t>Click behaviour</w:t>
            </w:r>
          </w:p>
        </w:tc>
      </w:tr>
      <w:tr>
        <w:tc>
          <w:tcPr>
            <w:tcW w:type="dxa" w:w="2268"/>
            <w:vAlign w:val="top"/>
          </w:tcPr>
          <w:p>
            <w:r/>
            <w:r>
              <w:rPr>
                <w:b w:val="0"/>
                <w:sz w:val="16"/>
              </w:rPr>
              <w:t>Today Collection</w:t>
            </w:r>
          </w:p>
        </w:tc>
        <w:tc>
          <w:tcPr>
            <w:tcW w:type="dxa" w:w="3402"/>
            <w:vAlign w:val="top"/>
          </w:tcPr>
          <w:p>
            <w:r/>
            <w:r>
              <w:rPr>
                <w:b w:val="0"/>
                <w:sz w:val="16"/>
              </w:rPr>
              <w:t>Sum successful donations today</w:t>
            </w:r>
          </w:p>
        </w:tc>
        <w:tc>
          <w:tcPr>
            <w:tcW w:type="dxa" w:w="3402"/>
            <w:vAlign w:val="top"/>
          </w:tcPr>
          <w:p>
            <w:r/>
            <w:r>
              <w:rPr>
                <w:b w:val="0"/>
                <w:sz w:val="16"/>
              </w:rPr>
              <w:t>Open Donations filtered by today</w:t>
            </w:r>
          </w:p>
        </w:tc>
      </w:tr>
      <w:tr>
        <w:tc>
          <w:tcPr>
            <w:tcW w:type="dxa" w:w="2268"/>
            <w:vAlign w:val="top"/>
          </w:tcPr>
          <w:p>
            <w:r/>
            <w:r>
              <w:rPr>
                <w:b w:val="0"/>
                <w:sz w:val="16"/>
              </w:rPr>
              <w:t>Month Collection</w:t>
            </w:r>
          </w:p>
        </w:tc>
        <w:tc>
          <w:tcPr>
            <w:tcW w:type="dxa" w:w="3402"/>
            <w:vAlign w:val="top"/>
          </w:tcPr>
          <w:p>
            <w:r/>
            <w:r>
              <w:rPr>
                <w:b w:val="0"/>
                <w:sz w:val="16"/>
              </w:rPr>
              <w:t>Sum successful donations this month</w:t>
            </w:r>
          </w:p>
        </w:tc>
        <w:tc>
          <w:tcPr>
            <w:tcW w:type="dxa" w:w="3402"/>
            <w:vAlign w:val="top"/>
          </w:tcPr>
          <w:p>
            <w:r/>
            <w:r>
              <w:rPr>
                <w:b w:val="0"/>
                <w:sz w:val="16"/>
              </w:rPr>
              <w:t>Open donation report filtered by month</w:t>
            </w:r>
          </w:p>
        </w:tc>
      </w:tr>
      <w:tr>
        <w:tc>
          <w:tcPr>
            <w:tcW w:type="dxa" w:w="2268"/>
            <w:vAlign w:val="top"/>
          </w:tcPr>
          <w:p>
            <w:r/>
            <w:r>
              <w:rPr>
                <w:b w:val="0"/>
                <w:sz w:val="16"/>
              </w:rPr>
              <w:t>Current FY Collection</w:t>
            </w:r>
          </w:p>
        </w:tc>
        <w:tc>
          <w:tcPr>
            <w:tcW w:type="dxa" w:w="3402"/>
            <w:vAlign w:val="top"/>
          </w:tcPr>
          <w:p>
            <w:r/>
            <w:r>
              <w:rPr>
                <w:b w:val="0"/>
                <w:sz w:val="16"/>
              </w:rPr>
              <w:t>Sum current financial year donations</w:t>
            </w:r>
          </w:p>
        </w:tc>
        <w:tc>
          <w:tcPr>
            <w:tcW w:type="dxa" w:w="3402"/>
            <w:vAlign w:val="top"/>
          </w:tcPr>
          <w:p>
            <w:r/>
            <w:r>
              <w:rPr>
                <w:b w:val="0"/>
                <w:sz w:val="16"/>
              </w:rPr>
              <w:t>Open FY summary</w:t>
            </w:r>
          </w:p>
        </w:tc>
      </w:tr>
      <w:tr>
        <w:tc>
          <w:tcPr>
            <w:tcW w:type="dxa" w:w="2268"/>
            <w:vAlign w:val="top"/>
          </w:tcPr>
          <w:p>
            <w:r/>
            <w:r>
              <w:rPr>
                <w:b w:val="0"/>
                <w:sz w:val="16"/>
              </w:rPr>
              <w:t>Missing PAN Count</w:t>
            </w:r>
          </w:p>
        </w:tc>
        <w:tc>
          <w:tcPr>
            <w:tcW w:type="dxa" w:w="3402"/>
            <w:vAlign w:val="top"/>
          </w:tcPr>
          <w:p>
            <w:r/>
            <w:r>
              <w:rPr>
                <w:b w:val="0"/>
                <w:sz w:val="16"/>
              </w:rPr>
              <w:t>Donors/donations eligible for compliance but missing PAN</w:t>
            </w:r>
          </w:p>
        </w:tc>
        <w:tc>
          <w:tcPr>
            <w:tcW w:type="dxa" w:w="3402"/>
            <w:vAlign w:val="top"/>
          </w:tcPr>
          <w:p>
            <w:r/>
            <w:r>
              <w:rPr>
                <w:b w:val="0"/>
                <w:sz w:val="16"/>
              </w:rPr>
              <w:t>Open PAN recovery list</w:t>
            </w:r>
          </w:p>
        </w:tc>
      </w:tr>
      <w:tr>
        <w:tc>
          <w:tcPr>
            <w:tcW w:type="dxa" w:w="2268"/>
            <w:vAlign w:val="top"/>
          </w:tcPr>
          <w:p>
            <w:r/>
            <w:r>
              <w:rPr>
                <w:b w:val="0"/>
                <w:sz w:val="16"/>
              </w:rPr>
              <w:t>Missing Address Count</w:t>
            </w:r>
          </w:p>
        </w:tc>
        <w:tc>
          <w:tcPr>
            <w:tcW w:type="dxa" w:w="3402"/>
            <w:vAlign w:val="top"/>
          </w:tcPr>
          <w:p>
            <w:r/>
            <w:r>
              <w:rPr>
                <w:b w:val="0"/>
                <w:sz w:val="16"/>
              </w:rPr>
              <w:t>Donors missing address/city/state/country</w:t>
            </w:r>
          </w:p>
        </w:tc>
        <w:tc>
          <w:tcPr>
            <w:tcW w:type="dxa" w:w="3402"/>
            <w:vAlign w:val="top"/>
          </w:tcPr>
          <w:p>
            <w:r/>
            <w:r>
              <w:rPr>
                <w:b w:val="0"/>
                <w:sz w:val="16"/>
              </w:rPr>
              <w:t>Open address recovery list</w:t>
            </w:r>
          </w:p>
        </w:tc>
      </w:tr>
      <w:tr>
        <w:tc>
          <w:tcPr>
            <w:tcW w:type="dxa" w:w="2268"/>
            <w:vAlign w:val="top"/>
          </w:tcPr>
          <w:p>
            <w:r/>
            <w:r>
              <w:rPr>
                <w:b w:val="0"/>
                <w:sz w:val="16"/>
              </w:rPr>
              <w:t>10BD Ready</w:t>
            </w:r>
          </w:p>
        </w:tc>
        <w:tc>
          <w:tcPr>
            <w:tcW w:type="dxa" w:w="3402"/>
            <w:vAlign w:val="top"/>
          </w:tcPr>
          <w:p>
            <w:r/>
            <w:r>
              <w:rPr>
                <w:b w:val="0"/>
                <w:sz w:val="16"/>
              </w:rPr>
              <w:t>Eligible donations with required data complete</w:t>
            </w:r>
          </w:p>
        </w:tc>
        <w:tc>
          <w:tcPr>
            <w:tcW w:type="dxa" w:w="3402"/>
            <w:vAlign w:val="top"/>
          </w:tcPr>
          <w:p>
            <w:r/>
            <w:r>
              <w:rPr>
                <w:b w:val="0"/>
                <w:sz w:val="16"/>
              </w:rPr>
              <w:t>Open 10BD export preparation</w:t>
            </w:r>
          </w:p>
        </w:tc>
      </w:tr>
      <w:tr>
        <w:tc>
          <w:tcPr>
            <w:tcW w:type="dxa" w:w="2268"/>
            <w:vAlign w:val="top"/>
          </w:tcPr>
          <w:p>
            <w:r/>
            <w:r>
              <w:rPr>
                <w:b w:val="0"/>
                <w:sz w:val="16"/>
              </w:rPr>
              <w:t>10BE Pending Dispatch</w:t>
            </w:r>
          </w:p>
        </w:tc>
        <w:tc>
          <w:tcPr>
            <w:tcW w:type="dxa" w:w="3402"/>
            <w:vAlign w:val="top"/>
          </w:tcPr>
          <w:p>
            <w:r/>
            <w:r>
              <w:rPr>
                <w:b w:val="0"/>
                <w:sz w:val="16"/>
              </w:rPr>
              <w:t>Imported and matched certificates not sent</w:t>
            </w:r>
          </w:p>
        </w:tc>
        <w:tc>
          <w:tcPr>
            <w:tcW w:type="dxa" w:w="3402"/>
            <w:vAlign w:val="top"/>
          </w:tcPr>
          <w:p>
            <w:r/>
            <w:r>
              <w:rPr>
                <w:b w:val="0"/>
                <w:sz w:val="16"/>
              </w:rPr>
              <w:t>Open certificate dispatch queue</w:t>
            </w:r>
          </w:p>
        </w:tc>
      </w:tr>
      <w:tr>
        <w:tc>
          <w:tcPr>
            <w:tcW w:type="dxa" w:w="2268"/>
            <w:vAlign w:val="top"/>
          </w:tcPr>
          <w:p>
            <w:r/>
            <w:r>
              <w:rPr>
                <w:b w:val="0"/>
                <w:sz w:val="16"/>
              </w:rPr>
              <w:t>Failed Emails</w:t>
            </w:r>
          </w:p>
        </w:tc>
        <w:tc>
          <w:tcPr>
            <w:tcW w:type="dxa" w:w="3402"/>
            <w:vAlign w:val="top"/>
          </w:tcPr>
          <w:p>
            <w:r/>
            <w:r>
              <w:rPr>
                <w:b w:val="0"/>
                <w:sz w:val="16"/>
              </w:rPr>
              <w:t>Email sends with bounced/failed/rejected status</w:t>
            </w:r>
          </w:p>
        </w:tc>
        <w:tc>
          <w:tcPr>
            <w:tcW w:type="dxa" w:w="3402"/>
            <w:vAlign w:val="top"/>
          </w:tcPr>
          <w:p>
            <w:r/>
            <w:r>
              <w:rPr>
                <w:b w:val="0"/>
                <w:sz w:val="16"/>
              </w:rPr>
              <w:t>Open communication failure log</w:t>
            </w:r>
          </w:p>
        </w:tc>
      </w:tr>
      <w:tr>
        <w:tc>
          <w:tcPr>
            <w:tcW w:type="dxa" w:w="2268"/>
            <w:vAlign w:val="top"/>
          </w:tcPr>
          <w:p>
            <w:r/>
            <w:r>
              <w:rPr>
                <w:b w:val="0"/>
                <w:sz w:val="16"/>
              </w:rPr>
              <w:t>WhatsApp Failed</w:t>
            </w:r>
          </w:p>
        </w:tc>
        <w:tc>
          <w:tcPr>
            <w:tcW w:type="dxa" w:w="3402"/>
            <w:vAlign w:val="top"/>
          </w:tcPr>
          <w:p>
            <w:r/>
            <w:r>
              <w:rPr>
                <w:b w:val="0"/>
                <w:sz w:val="16"/>
              </w:rPr>
              <w:t>WhatsApp sends failed after retry</w:t>
            </w:r>
          </w:p>
        </w:tc>
        <w:tc>
          <w:tcPr>
            <w:tcW w:type="dxa" w:w="3402"/>
            <w:vAlign w:val="top"/>
          </w:tcPr>
          <w:p>
            <w:r/>
            <w:r>
              <w:rPr>
                <w:b w:val="0"/>
                <w:sz w:val="16"/>
              </w:rPr>
              <w:t>Open WhatsApp log</w:t>
            </w:r>
          </w:p>
        </w:tc>
      </w:tr>
      <w:tr>
        <w:tc>
          <w:tcPr>
            <w:tcW w:type="dxa" w:w="2268"/>
            <w:vAlign w:val="top"/>
          </w:tcPr>
          <w:p>
            <w:r/>
            <w:r>
              <w:rPr>
                <w:b w:val="0"/>
                <w:sz w:val="16"/>
              </w:rPr>
              <w:t>Top Fundraiser</w:t>
            </w:r>
          </w:p>
        </w:tc>
        <w:tc>
          <w:tcPr>
            <w:tcW w:type="dxa" w:w="3402"/>
            <w:vAlign w:val="top"/>
          </w:tcPr>
          <w:p>
            <w:r/>
            <w:r>
              <w:rPr>
                <w:b w:val="0"/>
                <w:sz w:val="16"/>
              </w:rPr>
              <w:t>Fundraiser with highest amount in selected period</w:t>
            </w:r>
          </w:p>
        </w:tc>
        <w:tc>
          <w:tcPr>
            <w:tcW w:type="dxa" w:w="3402"/>
            <w:vAlign w:val="top"/>
          </w:tcPr>
          <w:p>
            <w:r/>
            <w:r>
              <w:rPr>
                <w:b w:val="0"/>
                <w:sz w:val="16"/>
              </w:rPr>
              <w:t>Open fundraiser dashboard</w:t>
            </w:r>
          </w:p>
        </w:tc>
      </w:tr>
      <w:tr>
        <w:tc>
          <w:tcPr>
            <w:tcW w:type="dxa" w:w="2268"/>
            <w:vAlign w:val="top"/>
          </w:tcPr>
          <w:p>
            <w:r/>
            <w:r>
              <w:rPr>
                <w:b w:val="0"/>
                <w:sz w:val="16"/>
              </w:rPr>
              <w:t>Recurring Donor Drop Alert</w:t>
            </w:r>
          </w:p>
        </w:tc>
        <w:tc>
          <w:tcPr>
            <w:tcW w:type="dxa" w:w="3402"/>
            <w:vAlign w:val="top"/>
          </w:tcPr>
          <w:p>
            <w:r/>
            <w:r>
              <w:rPr>
                <w:b w:val="0"/>
                <w:sz w:val="16"/>
              </w:rPr>
              <w:t>Recurring donors whose latest payment failed or stopped</w:t>
            </w:r>
          </w:p>
        </w:tc>
        <w:tc>
          <w:tcPr>
            <w:tcW w:type="dxa" w:w="3402"/>
            <w:vAlign w:val="top"/>
          </w:tcPr>
          <w:p>
            <w:r/>
            <w:r>
              <w:rPr>
                <w:b w:val="0"/>
                <w:sz w:val="16"/>
              </w:rPr>
              <w:t>Open donor intelligence saved filter</w:t>
            </w:r>
          </w:p>
        </w:tc>
      </w:tr>
      <w:tr>
        <w:tc>
          <w:tcPr>
            <w:tcW w:type="dxa" w:w="2268"/>
            <w:vAlign w:val="top"/>
          </w:tcPr>
          <w:p>
            <w:r/>
            <w:r>
              <w:rPr>
                <w:b w:val="0"/>
                <w:sz w:val="16"/>
              </w:rPr>
              <w:t>Compliance Deadline</w:t>
            </w:r>
          </w:p>
        </w:tc>
        <w:tc>
          <w:tcPr>
            <w:tcW w:type="dxa" w:w="3402"/>
            <w:vAlign w:val="top"/>
          </w:tcPr>
          <w:p>
            <w:r/>
            <w:r>
              <w:rPr>
                <w:b w:val="0"/>
                <w:sz w:val="16"/>
              </w:rPr>
              <w:t>10BD/10BE due-date countdown</w:t>
            </w:r>
          </w:p>
        </w:tc>
        <w:tc>
          <w:tcPr>
            <w:tcW w:type="dxa" w:w="3402"/>
            <w:vAlign w:val="top"/>
          </w:tcPr>
          <w:p>
            <w:r/>
            <w:r>
              <w:rPr>
                <w:b w:val="0"/>
                <w:sz w:val="16"/>
              </w:rPr>
              <w:t>Open compliance calendar</w:t>
            </w:r>
          </w:p>
        </w:tc>
      </w:tr>
    </w:tbl>
    <w:p/>
    <w:p>
      <w:pPr>
        <w:pStyle w:val="Heading1"/>
      </w:pPr>
      <w:r>
        <w:t>5. Donor Master Engine with Dynamic Donor-Type Forms</w:t>
      </w:r>
    </w:p>
    <w:p>
      <w:r>
        <w:t>Donor creation form must change dynamically based on donor type. Do not force corporate donors into individual donor fields. Donor type drives fields, validations, certificate labels, compliance reports and CSR/FCRA handling.</w:t>
      </w:r>
    </w:p>
    <w:p>
      <w:pPr>
        <w:pStyle w:val="Heading2"/>
      </w:pPr>
      <w:r>
        <w:t>5.1 Donor Types</w:t>
      </w:r>
    </w:p>
    <w:tbl>
      <w:tblPr>
        <w:tblStyle w:val="TableGrid"/>
        <w:tblW w:type="auto" w:w="0"/>
        <w:jc w:val="center"/>
        <w:tblLook w:firstColumn="1" w:firstRow="1" w:lastColumn="0" w:lastRow="0" w:noHBand="0" w:noVBand="1" w:val="04A0"/>
      </w:tblPr>
      <w:tblGrid>
        <w:gridCol w:w="3475"/>
        <w:gridCol w:w="3475"/>
        <w:gridCol w:w="3475"/>
      </w:tblGrid>
      <w:tr>
        <w:tc>
          <w:tcPr>
            <w:tcW w:type="dxa" w:w="1701"/>
            <w:vAlign w:val="top"/>
            <w:shd w:fill="1F4E78"/>
          </w:tcPr>
          <w:p>
            <w:r/>
            <w:r>
              <w:rPr>
                <w:b/>
                <w:color w:val="FFFFFF"/>
                <w:sz w:val="17"/>
              </w:rPr>
              <w:t>Donor type</w:t>
            </w:r>
          </w:p>
        </w:tc>
        <w:tc>
          <w:tcPr>
            <w:tcW w:type="dxa" w:w="2835"/>
            <w:vAlign w:val="top"/>
            <w:shd w:fill="1F4E78"/>
          </w:tcPr>
          <w:p>
            <w:r/>
            <w:r>
              <w:rPr>
                <w:b/>
                <w:color w:val="FFFFFF"/>
                <w:sz w:val="17"/>
              </w:rPr>
              <w:t>When used</w:t>
            </w:r>
          </w:p>
        </w:tc>
        <w:tc>
          <w:tcPr>
            <w:tcW w:type="dxa" w:w="4252"/>
            <w:vAlign w:val="top"/>
            <w:shd w:fill="1F4E78"/>
          </w:tcPr>
          <w:p>
            <w:r/>
            <w:r>
              <w:rPr>
                <w:b/>
                <w:color w:val="FFFFFF"/>
                <w:sz w:val="17"/>
              </w:rPr>
              <w:t>Form behaviour</w:t>
            </w:r>
          </w:p>
        </w:tc>
      </w:tr>
      <w:tr>
        <w:tc>
          <w:tcPr>
            <w:tcW w:type="dxa" w:w="1701"/>
            <w:vAlign w:val="top"/>
          </w:tcPr>
          <w:p>
            <w:r/>
            <w:r>
              <w:rPr>
                <w:b w:val="0"/>
                <w:sz w:val="16"/>
              </w:rPr>
              <w:t>Individual</w:t>
            </w:r>
          </w:p>
        </w:tc>
        <w:tc>
          <w:tcPr>
            <w:tcW w:type="dxa" w:w="2835"/>
            <w:vAlign w:val="top"/>
          </w:tcPr>
          <w:p>
            <w:r/>
            <w:r>
              <w:rPr>
                <w:b w:val="0"/>
                <w:sz w:val="16"/>
              </w:rPr>
              <w:t>Normal person donating from personal account</w:t>
            </w:r>
          </w:p>
        </w:tc>
        <w:tc>
          <w:tcPr>
            <w:tcW w:type="dxa" w:w="4252"/>
            <w:vAlign w:val="top"/>
          </w:tcPr>
          <w:p>
            <w:r/>
            <w:r>
              <w:rPr>
                <w:b w:val="0"/>
                <w:sz w:val="16"/>
              </w:rPr>
              <w:t>Individual KYC and personal contact fields</w:t>
            </w:r>
          </w:p>
        </w:tc>
      </w:tr>
      <w:tr>
        <w:tc>
          <w:tcPr>
            <w:tcW w:type="dxa" w:w="1701"/>
            <w:vAlign w:val="top"/>
          </w:tcPr>
          <w:p>
            <w:r/>
            <w:r>
              <w:rPr>
                <w:b w:val="0"/>
                <w:sz w:val="16"/>
              </w:rPr>
              <w:t>Corporate / Company</w:t>
            </w:r>
          </w:p>
        </w:tc>
        <w:tc>
          <w:tcPr>
            <w:tcW w:type="dxa" w:w="2835"/>
            <w:vAlign w:val="top"/>
          </w:tcPr>
          <w:p>
            <w:r/>
            <w:r>
              <w:rPr>
                <w:b w:val="0"/>
                <w:sz w:val="16"/>
              </w:rPr>
              <w:t>Company or CSR source donating from corporate account</w:t>
            </w:r>
          </w:p>
        </w:tc>
        <w:tc>
          <w:tcPr>
            <w:tcW w:type="dxa" w:w="4252"/>
            <w:vAlign w:val="top"/>
          </w:tcPr>
          <w:p>
            <w:r/>
            <w:r>
              <w:rPr>
                <w:b w:val="0"/>
                <w:sz w:val="16"/>
              </w:rPr>
              <w:t>Company profile + contact person + GST/CIN/CSR fields</w:t>
            </w:r>
          </w:p>
        </w:tc>
      </w:tr>
      <w:tr>
        <w:tc>
          <w:tcPr>
            <w:tcW w:type="dxa" w:w="1701"/>
            <w:vAlign w:val="top"/>
          </w:tcPr>
          <w:p>
            <w:r/>
            <w:r>
              <w:rPr>
                <w:b w:val="0"/>
                <w:sz w:val="16"/>
              </w:rPr>
              <w:t>Trust / NGO / Institution</w:t>
            </w:r>
          </w:p>
        </w:tc>
        <w:tc>
          <w:tcPr>
            <w:tcW w:type="dxa" w:w="2835"/>
            <w:vAlign w:val="top"/>
          </w:tcPr>
          <w:p>
            <w:r/>
            <w:r>
              <w:rPr>
                <w:b w:val="0"/>
                <w:sz w:val="16"/>
              </w:rPr>
              <w:t>Another organization donating or contributing</w:t>
            </w:r>
          </w:p>
        </w:tc>
        <w:tc>
          <w:tcPr>
            <w:tcW w:type="dxa" w:w="4252"/>
            <w:vAlign w:val="top"/>
          </w:tcPr>
          <w:p>
            <w:r/>
            <w:r>
              <w:rPr>
                <w:b w:val="0"/>
                <w:sz w:val="16"/>
              </w:rPr>
              <w:t>Registration/12A/80G status + authorized contact</w:t>
            </w:r>
          </w:p>
        </w:tc>
      </w:tr>
      <w:tr>
        <w:tc>
          <w:tcPr>
            <w:tcW w:type="dxa" w:w="1701"/>
            <w:vAlign w:val="top"/>
          </w:tcPr>
          <w:p>
            <w:r/>
            <w:r>
              <w:rPr>
                <w:b w:val="0"/>
                <w:sz w:val="16"/>
              </w:rPr>
              <w:t>Foreign donor</w:t>
            </w:r>
          </w:p>
        </w:tc>
        <w:tc>
          <w:tcPr>
            <w:tcW w:type="dxa" w:w="2835"/>
            <w:vAlign w:val="top"/>
          </w:tcPr>
          <w:p>
            <w:r/>
            <w:r>
              <w:rPr>
                <w:b w:val="0"/>
                <w:sz w:val="16"/>
              </w:rPr>
              <w:t>Donor outside India or foreign contribution case</w:t>
            </w:r>
          </w:p>
        </w:tc>
        <w:tc>
          <w:tcPr>
            <w:tcW w:type="dxa" w:w="4252"/>
            <w:vAlign w:val="top"/>
          </w:tcPr>
          <w:p>
            <w:r/>
            <w:r>
              <w:rPr>
                <w:b w:val="0"/>
                <w:sz w:val="16"/>
              </w:rPr>
              <w:t>Country/passport/TIN/FCRA fields and FCRA account mapping</w:t>
            </w:r>
          </w:p>
        </w:tc>
      </w:tr>
      <w:tr>
        <w:tc>
          <w:tcPr>
            <w:tcW w:type="dxa" w:w="1701"/>
            <w:vAlign w:val="top"/>
          </w:tcPr>
          <w:p>
            <w:r/>
            <w:r>
              <w:rPr>
                <w:b w:val="0"/>
                <w:sz w:val="16"/>
              </w:rPr>
              <w:t>Anonymous donor</w:t>
            </w:r>
          </w:p>
        </w:tc>
        <w:tc>
          <w:tcPr>
            <w:tcW w:type="dxa" w:w="2835"/>
            <w:vAlign w:val="top"/>
          </w:tcPr>
          <w:p>
            <w:r/>
            <w:r>
              <w:rPr>
                <w:b w:val="0"/>
                <w:sz w:val="16"/>
              </w:rPr>
              <w:t>Donor does not want public name shown</w:t>
            </w:r>
          </w:p>
        </w:tc>
        <w:tc>
          <w:tcPr>
            <w:tcW w:type="dxa" w:w="4252"/>
            <w:vAlign w:val="top"/>
          </w:tcPr>
          <w:p>
            <w:r/>
            <w:r>
              <w:rPr>
                <w:b w:val="0"/>
                <w:sz w:val="16"/>
              </w:rPr>
              <w:t>Internal identity still stored where payment/compliance requires</w:t>
            </w:r>
          </w:p>
        </w:tc>
      </w:tr>
      <w:tr>
        <w:tc>
          <w:tcPr>
            <w:tcW w:type="dxa" w:w="1701"/>
            <w:vAlign w:val="top"/>
          </w:tcPr>
          <w:p>
            <w:r/>
            <w:r>
              <w:rPr>
                <w:b w:val="0"/>
                <w:sz w:val="16"/>
              </w:rPr>
              <w:t>Government / Agency</w:t>
            </w:r>
          </w:p>
        </w:tc>
        <w:tc>
          <w:tcPr>
            <w:tcW w:type="dxa" w:w="2835"/>
            <w:vAlign w:val="top"/>
          </w:tcPr>
          <w:p>
            <w:r/>
            <w:r>
              <w:rPr>
                <w:b w:val="0"/>
                <w:sz w:val="16"/>
              </w:rPr>
              <w:t>Government or institutional grants/donations</w:t>
            </w:r>
          </w:p>
        </w:tc>
        <w:tc>
          <w:tcPr>
            <w:tcW w:type="dxa" w:w="4252"/>
            <w:vAlign w:val="top"/>
          </w:tcPr>
          <w:p>
            <w:r/>
            <w:r>
              <w:rPr>
                <w:b w:val="0"/>
                <w:sz w:val="16"/>
              </w:rPr>
              <w:t>Department, sanction order and grant file fields</w:t>
            </w:r>
          </w:p>
        </w:tc>
      </w:tr>
    </w:tbl>
    <w:p/>
    <w:p>
      <w:pPr>
        <w:pStyle w:val="Heading2"/>
      </w:pPr>
      <w:r>
        <w:t>5.2 Individual Donor Form</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268"/>
            <w:vAlign w:val="top"/>
            <w:shd w:fill="1F4E78"/>
          </w:tcPr>
          <w:p>
            <w:r/>
            <w:r>
              <w:rPr>
                <w:b/>
                <w:color w:val="FFFFFF"/>
                <w:sz w:val="17"/>
              </w:rPr>
              <w:t>Field</w:t>
            </w:r>
          </w:p>
        </w:tc>
        <w:tc>
          <w:tcPr>
            <w:tcW w:type="dxa" w:w="1247"/>
            <w:vAlign w:val="top"/>
            <w:shd w:fill="1F4E78"/>
          </w:tcPr>
          <w:p>
            <w:r/>
            <w:r>
              <w:rPr>
                <w:b/>
                <w:color w:val="FFFFFF"/>
                <w:sz w:val="17"/>
              </w:rPr>
              <w:t>Type</w:t>
            </w:r>
          </w:p>
        </w:tc>
        <w:tc>
          <w:tcPr>
            <w:tcW w:type="dxa" w:w="1134"/>
            <w:vAlign w:val="top"/>
            <w:shd w:fill="1F4E78"/>
          </w:tcPr>
          <w:p>
            <w:r/>
            <w:r>
              <w:rPr>
                <w:b/>
                <w:color w:val="FFFFFF"/>
                <w:sz w:val="17"/>
              </w:rPr>
              <w:t>Required</w:t>
            </w:r>
          </w:p>
        </w:tc>
        <w:tc>
          <w:tcPr>
            <w:tcW w:type="dxa" w:w="4252"/>
            <w:vAlign w:val="top"/>
            <w:shd w:fill="1F4E78"/>
          </w:tcPr>
          <w:p>
            <w:r/>
            <w:r>
              <w:rPr>
                <w:b/>
                <w:color w:val="FFFFFF"/>
                <w:sz w:val="17"/>
              </w:rPr>
              <w:t>Validation / behaviour</w:t>
            </w:r>
          </w:p>
        </w:tc>
      </w:tr>
      <w:tr>
        <w:tc>
          <w:tcPr>
            <w:tcW w:type="dxa" w:w="2268"/>
            <w:vAlign w:val="top"/>
          </w:tcPr>
          <w:p>
            <w:r/>
            <w:r>
              <w:rPr>
                <w:b w:val="0"/>
                <w:sz w:val="16"/>
              </w:rPr>
              <w:t>Donor Code</w:t>
            </w:r>
          </w:p>
        </w:tc>
        <w:tc>
          <w:tcPr>
            <w:tcW w:type="dxa" w:w="1247"/>
            <w:vAlign w:val="top"/>
          </w:tcPr>
          <w:p>
            <w:r/>
            <w:r>
              <w:rPr>
                <w:b w:val="0"/>
                <w:sz w:val="16"/>
              </w:rPr>
              <w:t>Auto text</w:t>
            </w:r>
          </w:p>
        </w:tc>
        <w:tc>
          <w:tcPr>
            <w:tcW w:type="dxa" w:w="1134"/>
            <w:vAlign w:val="top"/>
          </w:tcPr>
          <w:p>
            <w:r/>
            <w:r>
              <w:rPr>
                <w:b w:val="0"/>
                <w:sz w:val="16"/>
              </w:rPr>
              <w:t>Auto</w:t>
            </w:r>
          </w:p>
        </w:tc>
        <w:tc>
          <w:tcPr>
            <w:tcW w:type="dxa" w:w="4252"/>
            <w:vAlign w:val="top"/>
          </w:tcPr>
          <w:p>
            <w:r/>
            <w:r>
              <w:rPr>
                <w:b w:val="0"/>
                <w:sz w:val="16"/>
              </w:rPr>
              <w:t>Format DR-000001; immutable after creation</w:t>
            </w:r>
          </w:p>
        </w:tc>
      </w:tr>
      <w:tr>
        <w:tc>
          <w:tcPr>
            <w:tcW w:type="dxa" w:w="2268"/>
            <w:vAlign w:val="top"/>
          </w:tcPr>
          <w:p>
            <w:r/>
            <w:r>
              <w:rPr>
                <w:b w:val="0"/>
                <w:sz w:val="16"/>
              </w:rPr>
              <w:t>Full Name</w:t>
            </w:r>
          </w:p>
        </w:tc>
        <w:tc>
          <w:tcPr>
            <w:tcW w:type="dxa" w:w="1247"/>
            <w:vAlign w:val="top"/>
          </w:tcPr>
          <w:p>
            <w:r/>
            <w:r>
              <w:rPr>
                <w:b w:val="0"/>
                <w:sz w:val="16"/>
              </w:rPr>
              <w:t>Text</w:t>
            </w:r>
          </w:p>
        </w:tc>
        <w:tc>
          <w:tcPr>
            <w:tcW w:type="dxa" w:w="1134"/>
            <w:vAlign w:val="top"/>
          </w:tcPr>
          <w:p>
            <w:r/>
            <w:r>
              <w:rPr>
                <w:b w:val="0"/>
                <w:sz w:val="16"/>
              </w:rPr>
              <w:t>Yes</w:t>
            </w:r>
          </w:p>
        </w:tc>
        <w:tc>
          <w:tcPr>
            <w:tcW w:type="dxa" w:w="4252"/>
            <w:vAlign w:val="top"/>
          </w:tcPr>
          <w:p>
            <w:r/>
            <w:r>
              <w:rPr>
                <w:b w:val="0"/>
                <w:sz w:val="16"/>
              </w:rPr>
              <w:t>Minimum 2 characters; title case display optional</w:t>
            </w:r>
          </w:p>
        </w:tc>
      </w:tr>
      <w:tr>
        <w:tc>
          <w:tcPr>
            <w:tcW w:type="dxa" w:w="2268"/>
            <w:vAlign w:val="top"/>
          </w:tcPr>
          <w:p>
            <w:r/>
            <w:r>
              <w:rPr>
                <w:b w:val="0"/>
                <w:sz w:val="16"/>
              </w:rPr>
              <w:t>Mobile</w:t>
            </w:r>
          </w:p>
        </w:tc>
        <w:tc>
          <w:tcPr>
            <w:tcW w:type="dxa" w:w="1247"/>
            <w:vAlign w:val="top"/>
          </w:tcPr>
          <w:p>
            <w:r/>
            <w:r>
              <w:rPr>
                <w:b w:val="0"/>
                <w:sz w:val="16"/>
              </w:rPr>
              <w:t>Phone</w:t>
            </w:r>
          </w:p>
        </w:tc>
        <w:tc>
          <w:tcPr>
            <w:tcW w:type="dxa" w:w="1134"/>
            <w:vAlign w:val="top"/>
          </w:tcPr>
          <w:p>
            <w:r/>
            <w:r>
              <w:rPr>
                <w:b w:val="0"/>
                <w:sz w:val="16"/>
              </w:rPr>
              <w:t>Yes</w:t>
            </w:r>
          </w:p>
        </w:tc>
        <w:tc>
          <w:tcPr>
            <w:tcW w:type="dxa" w:w="4252"/>
            <w:vAlign w:val="top"/>
          </w:tcPr>
          <w:p>
            <w:r/>
            <w:r>
              <w:rPr>
                <w:b w:val="0"/>
                <w:sz w:val="16"/>
              </w:rPr>
              <w:t>10 digit India normalization; duplicate warning</w:t>
            </w:r>
          </w:p>
        </w:tc>
      </w:tr>
      <w:tr>
        <w:tc>
          <w:tcPr>
            <w:tcW w:type="dxa" w:w="2268"/>
            <w:vAlign w:val="top"/>
          </w:tcPr>
          <w:p>
            <w:r/>
            <w:r>
              <w:rPr>
                <w:b w:val="0"/>
                <w:sz w:val="16"/>
              </w:rPr>
              <w:t>Email</w:t>
            </w:r>
          </w:p>
        </w:tc>
        <w:tc>
          <w:tcPr>
            <w:tcW w:type="dxa" w:w="1247"/>
            <w:vAlign w:val="top"/>
          </w:tcPr>
          <w:p>
            <w:r/>
            <w:r>
              <w:rPr>
                <w:b w:val="0"/>
                <w:sz w:val="16"/>
              </w:rPr>
              <w:t>Email</w:t>
            </w:r>
          </w:p>
        </w:tc>
        <w:tc>
          <w:tcPr>
            <w:tcW w:type="dxa" w:w="1134"/>
            <w:vAlign w:val="top"/>
          </w:tcPr>
          <w:p>
            <w:r/>
            <w:r>
              <w:rPr>
                <w:b w:val="0"/>
                <w:sz w:val="16"/>
              </w:rPr>
              <w:t>Recommended</w:t>
            </w:r>
          </w:p>
        </w:tc>
        <w:tc>
          <w:tcPr>
            <w:tcW w:type="dxa" w:w="4252"/>
            <w:vAlign w:val="top"/>
          </w:tcPr>
          <w:p>
            <w:r/>
            <w:r>
              <w:rPr>
                <w:b w:val="0"/>
                <w:sz w:val="16"/>
              </w:rPr>
              <w:t>Required for certificate email dispatch; duplicate warning</w:t>
            </w:r>
          </w:p>
        </w:tc>
      </w:tr>
      <w:tr>
        <w:tc>
          <w:tcPr>
            <w:tcW w:type="dxa" w:w="2268"/>
            <w:vAlign w:val="top"/>
          </w:tcPr>
          <w:p>
            <w:r/>
            <w:r>
              <w:rPr>
                <w:b w:val="0"/>
                <w:sz w:val="16"/>
              </w:rPr>
              <w:t>PAN</w:t>
            </w:r>
          </w:p>
        </w:tc>
        <w:tc>
          <w:tcPr>
            <w:tcW w:type="dxa" w:w="1247"/>
            <w:vAlign w:val="top"/>
          </w:tcPr>
          <w:p>
            <w:r/>
            <w:r>
              <w:rPr>
                <w:b w:val="0"/>
                <w:sz w:val="16"/>
              </w:rPr>
              <w:t>Text</w:t>
            </w:r>
          </w:p>
        </w:tc>
        <w:tc>
          <w:tcPr>
            <w:tcW w:type="dxa" w:w="1134"/>
            <w:vAlign w:val="top"/>
          </w:tcPr>
          <w:p>
            <w:r/>
            <w:r>
              <w:rPr>
                <w:b w:val="0"/>
                <w:sz w:val="16"/>
              </w:rPr>
              <w:t>Conditional</w:t>
            </w:r>
          </w:p>
        </w:tc>
        <w:tc>
          <w:tcPr>
            <w:tcW w:type="dxa" w:w="4252"/>
            <w:vAlign w:val="top"/>
          </w:tcPr>
          <w:p>
            <w:r/>
            <w:r>
              <w:rPr>
                <w:b w:val="0"/>
                <w:sz w:val="16"/>
              </w:rPr>
              <w:t>ABCDE1234F format; uppercase; required for 80G/10BD readiness</w:t>
            </w:r>
          </w:p>
        </w:tc>
      </w:tr>
      <w:tr>
        <w:tc>
          <w:tcPr>
            <w:tcW w:type="dxa" w:w="2268"/>
            <w:vAlign w:val="top"/>
          </w:tcPr>
          <w:p>
            <w:r/>
            <w:r>
              <w:rPr>
                <w:b w:val="0"/>
                <w:sz w:val="16"/>
              </w:rPr>
              <w:t>Aadhaar Last 4</w:t>
            </w:r>
          </w:p>
        </w:tc>
        <w:tc>
          <w:tcPr>
            <w:tcW w:type="dxa" w:w="1247"/>
            <w:vAlign w:val="top"/>
          </w:tcPr>
          <w:p>
            <w:r/>
            <w:r>
              <w:rPr>
                <w:b w:val="0"/>
                <w:sz w:val="16"/>
              </w:rPr>
              <w:t>Text</w:t>
            </w:r>
          </w:p>
        </w:tc>
        <w:tc>
          <w:tcPr>
            <w:tcW w:type="dxa" w:w="1134"/>
            <w:vAlign w:val="top"/>
          </w:tcPr>
          <w:p>
            <w:r/>
            <w:r>
              <w:rPr>
                <w:b w:val="0"/>
                <w:sz w:val="16"/>
              </w:rPr>
              <w:t>Optional</w:t>
            </w:r>
          </w:p>
        </w:tc>
        <w:tc>
          <w:tcPr>
            <w:tcW w:type="dxa" w:w="4252"/>
            <w:vAlign w:val="top"/>
          </w:tcPr>
          <w:p>
            <w:r/>
            <w:r>
              <w:rPr>
                <w:b w:val="0"/>
                <w:sz w:val="16"/>
              </w:rPr>
              <w:t>Only last 4 digits; never force full Aadhaar</w:t>
            </w:r>
          </w:p>
        </w:tc>
      </w:tr>
      <w:tr>
        <w:tc>
          <w:tcPr>
            <w:tcW w:type="dxa" w:w="2268"/>
            <w:vAlign w:val="top"/>
          </w:tcPr>
          <w:p>
            <w:r/>
            <w:r>
              <w:rPr>
                <w:b w:val="0"/>
                <w:sz w:val="16"/>
              </w:rPr>
              <w:t>Address Line 1</w:t>
            </w:r>
          </w:p>
        </w:tc>
        <w:tc>
          <w:tcPr>
            <w:tcW w:type="dxa" w:w="1247"/>
            <w:vAlign w:val="top"/>
          </w:tcPr>
          <w:p>
            <w:r/>
            <w:r>
              <w:rPr>
                <w:b w:val="0"/>
                <w:sz w:val="16"/>
              </w:rPr>
              <w:t>Text</w:t>
            </w:r>
          </w:p>
        </w:tc>
        <w:tc>
          <w:tcPr>
            <w:tcW w:type="dxa" w:w="1134"/>
            <w:vAlign w:val="top"/>
          </w:tcPr>
          <w:p>
            <w:r/>
            <w:r>
              <w:rPr>
                <w:b w:val="0"/>
                <w:sz w:val="16"/>
              </w:rPr>
              <w:t>Conditional</w:t>
            </w:r>
          </w:p>
        </w:tc>
        <w:tc>
          <w:tcPr>
            <w:tcW w:type="dxa" w:w="4252"/>
            <w:vAlign w:val="top"/>
          </w:tcPr>
          <w:p>
            <w:r/>
            <w:r>
              <w:rPr>
                <w:b w:val="0"/>
                <w:sz w:val="16"/>
              </w:rPr>
              <w:t>Required for compliance-ready status</w:t>
            </w:r>
          </w:p>
        </w:tc>
      </w:tr>
      <w:tr>
        <w:tc>
          <w:tcPr>
            <w:tcW w:type="dxa" w:w="2268"/>
            <w:vAlign w:val="top"/>
          </w:tcPr>
          <w:p>
            <w:r/>
            <w:r>
              <w:rPr>
                <w:b w:val="0"/>
                <w:sz w:val="16"/>
              </w:rPr>
              <w:t>City</w:t>
            </w:r>
          </w:p>
        </w:tc>
        <w:tc>
          <w:tcPr>
            <w:tcW w:type="dxa" w:w="1247"/>
            <w:vAlign w:val="top"/>
          </w:tcPr>
          <w:p>
            <w:r/>
            <w:r>
              <w:rPr>
                <w:b w:val="0"/>
                <w:sz w:val="16"/>
              </w:rPr>
              <w:t>Text/dropdown</w:t>
            </w:r>
          </w:p>
        </w:tc>
        <w:tc>
          <w:tcPr>
            <w:tcW w:type="dxa" w:w="1134"/>
            <w:vAlign w:val="top"/>
          </w:tcPr>
          <w:p>
            <w:r/>
            <w:r>
              <w:rPr>
                <w:b w:val="0"/>
                <w:sz w:val="16"/>
              </w:rPr>
              <w:t>Conditional</w:t>
            </w:r>
          </w:p>
        </w:tc>
        <w:tc>
          <w:tcPr>
            <w:tcW w:type="dxa" w:w="4252"/>
            <w:vAlign w:val="top"/>
          </w:tcPr>
          <w:p>
            <w:r/>
            <w:r>
              <w:rPr>
                <w:b w:val="0"/>
                <w:sz w:val="16"/>
              </w:rPr>
              <w:t>Required for compliance-ready status</w:t>
            </w:r>
          </w:p>
        </w:tc>
      </w:tr>
      <w:tr>
        <w:tc>
          <w:tcPr>
            <w:tcW w:type="dxa" w:w="2268"/>
            <w:vAlign w:val="top"/>
          </w:tcPr>
          <w:p>
            <w:r/>
            <w:r>
              <w:rPr>
                <w:b w:val="0"/>
                <w:sz w:val="16"/>
              </w:rPr>
              <w:t>State</w:t>
            </w:r>
          </w:p>
        </w:tc>
        <w:tc>
          <w:tcPr>
            <w:tcW w:type="dxa" w:w="1247"/>
            <w:vAlign w:val="top"/>
          </w:tcPr>
          <w:p>
            <w:r/>
            <w:r>
              <w:rPr>
                <w:b w:val="0"/>
                <w:sz w:val="16"/>
              </w:rPr>
              <w:t>Dropdown</w:t>
            </w:r>
          </w:p>
        </w:tc>
        <w:tc>
          <w:tcPr>
            <w:tcW w:type="dxa" w:w="1134"/>
            <w:vAlign w:val="top"/>
          </w:tcPr>
          <w:p>
            <w:r/>
            <w:r>
              <w:rPr>
                <w:b w:val="0"/>
                <w:sz w:val="16"/>
              </w:rPr>
              <w:t>Conditional</w:t>
            </w:r>
          </w:p>
        </w:tc>
        <w:tc>
          <w:tcPr>
            <w:tcW w:type="dxa" w:w="4252"/>
            <w:vAlign w:val="top"/>
          </w:tcPr>
          <w:p>
            <w:r/>
            <w:r>
              <w:rPr>
                <w:b w:val="0"/>
                <w:sz w:val="16"/>
              </w:rPr>
              <w:t>Required for compliance-ready status</w:t>
            </w:r>
          </w:p>
        </w:tc>
      </w:tr>
      <w:tr>
        <w:tc>
          <w:tcPr>
            <w:tcW w:type="dxa" w:w="2268"/>
            <w:vAlign w:val="top"/>
          </w:tcPr>
          <w:p>
            <w:r/>
            <w:r>
              <w:rPr>
                <w:b w:val="0"/>
                <w:sz w:val="16"/>
              </w:rPr>
              <w:t>Country</w:t>
            </w:r>
          </w:p>
        </w:tc>
        <w:tc>
          <w:tcPr>
            <w:tcW w:type="dxa" w:w="1247"/>
            <w:vAlign w:val="top"/>
          </w:tcPr>
          <w:p>
            <w:r/>
            <w:r>
              <w:rPr>
                <w:b w:val="0"/>
                <w:sz w:val="16"/>
              </w:rPr>
              <w:t>Dropdown</w:t>
            </w:r>
          </w:p>
        </w:tc>
        <w:tc>
          <w:tcPr>
            <w:tcW w:type="dxa" w:w="1134"/>
            <w:vAlign w:val="top"/>
          </w:tcPr>
          <w:p>
            <w:r/>
            <w:r>
              <w:rPr>
                <w:b w:val="0"/>
                <w:sz w:val="16"/>
              </w:rPr>
              <w:t>Yes</w:t>
            </w:r>
          </w:p>
        </w:tc>
        <w:tc>
          <w:tcPr>
            <w:tcW w:type="dxa" w:w="4252"/>
            <w:vAlign w:val="top"/>
          </w:tcPr>
          <w:p>
            <w:r/>
            <w:r>
              <w:rPr>
                <w:b w:val="0"/>
                <w:sz w:val="16"/>
              </w:rPr>
              <w:t>Default India</w:t>
            </w:r>
          </w:p>
        </w:tc>
      </w:tr>
      <w:tr>
        <w:tc>
          <w:tcPr>
            <w:tcW w:type="dxa" w:w="2268"/>
            <w:vAlign w:val="top"/>
          </w:tcPr>
          <w:p>
            <w:r/>
            <w:r>
              <w:rPr>
                <w:b w:val="0"/>
                <w:sz w:val="16"/>
              </w:rPr>
              <w:t>Pin Code</w:t>
            </w:r>
          </w:p>
        </w:tc>
        <w:tc>
          <w:tcPr>
            <w:tcW w:type="dxa" w:w="1247"/>
            <w:vAlign w:val="top"/>
          </w:tcPr>
          <w:p>
            <w:r/>
            <w:r>
              <w:rPr>
                <w:b w:val="0"/>
                <w:sz w:val="16"/>
              </w:rPr>
              <w:t>Text</w:t>
            </w:r>
          </w:p>
        </w:tc>
        <w:tc>
          <w:tcPr>
            <w:tcW w:type="dxa" w:w="1134"/>
            <w:vAlign w:val="top"/>
          </w:tcPr>
          <w:p>
            <w:r/>
            <w:r>
              <w:rPr>
                <w:b w:val="0"/>
                <w:sz w:val="16"/>
              </w:rPr>
              <w:t>Optional</w:t>
            </w:r>
          </w:p>
        </w:tc>
        <w:tc>
          <w:tcPr>
            <w:tcW w:type="dxa" w:w="4252"/>
            <w:vAlign w:val="top"/>
          </w:tcPr>
          <w:p>
            <w:r/>
            <w:r>
              <w:rPr>
                <w:b w:val="0"/>
                <w:sz w:val="16"/>
              </w:rPr>
              <w:t>6 digit for India</w:t>
            </w:r>
          </w:p>
        </w:tc>
      </w:tr>
      <w:tr>
        <w:tc>
          <w:tcPr>
            <w:tcW w:type="dxa" w:w="2268"/>
            <w:vAlign w:val="top"/>
          </w:tcPr>
          <w:p>
            <w:r/>
            <w:r>
              <w:rPr>
                <w:b w:val="0"/>
                <w:sz w:val="16"/>
              </w:rPr>
              <w:t>Date of Birth</w:t>
            </w:r>
          </w:p>
        </w:tc>
        <w:tc>
          <w:tcPr>
            <w:tcW w:type="dxa" w:w="1247"/>
            <w:vAlign w:val="top"/>
          </w:tcPr>
          <w:p>
            <w:r/>
            <w:r>
              <w:rPr>
                <w:b w:val="0"/>
                <w:sz w:val="16"/>
              </w:rPr>
              <w:t>Date</w:t>
            </w:r>
          </w:p>
        </w:tc>
        <w:tc>
          <w:tcPr>
            <w:tcW w:type="dxa" w:w="1134"/>
            <w:vAlign w:val="top"/>
          </w:tcPr>
          <w:p>
            <w:r/>
            <w:r>
              <w:rPr>
                <w:b w:val="0"/>
                <w:sz w:val="16"/>
              </w:rPr>
              <w:t>Optional</w:t>
            </w:r>
          </w:p>
        </w:tc>
        <w:tc>
          <w:tcPr>
            <w:tcW w:type="dxa" w:w="4252"/>
            <w:vAlign w:val="top"/>
          </w:tcPr>
          <w:p>
            <w:r/>
            <w:r>
              <w:rPr>
                <w:b w:val="0"/>
                <w:sz w:val="16"/>
              </w:rPr>
              <w:t>For relationship management</w:t>
            </w:r>
          </w:p>
        </w:tc>
      </w:tr>
      <w:tr>
        <w:tc>
          <w:tcPr>
            <w:tcW w:type="dxa" w:w="2268"/>
            <w:vAlign w:val="top"/>
          </w:tcPr>
          <w:p>
            <w:r/>
            <w:r>
              <w:rPr>
                <w:b w:val="0"/>
                <w:sz w:val="16"/>
              </w:rPr>
              <w:t>Occupation</w:t>
            </w:r>
          </w:p>
        </w:tc>
        <w:tc>
          <w:tcPr>
            <w:tcW w:type="dxa" w:w="1247"/>
            <w:vAlign w:val="top"/>
          </w:tcPr>
          <w:p>
            <w:r/>
            <w:r>
              <w:rPr>
                <w:b w:val="0"/>
                <w:sz w:val="16"/>
              </w:rPr>
              <w:t>Text</w:t>
            </w:r>
          </w:p>
        </w:tc>
        <w:tc>
          <w:tcPr>
            <w:tcW w:type="dxa" w:w="1134"/>
            <w:vAlign w:val="top"/>
          </w:tcPr>
          <w:p>
            <w:r/>
            <w:r>
              <w:rPr>
                <w:b w:val="0"/>
                <w:sz w:val="16"/>
              </w:rPr>
              <w:t>Optional</w:t>
            </w:r>
          </w:p>
        </w:tc>
        <w:tc>
          <w:tcPr>
            <w:tcW w:type="dxa" w:w="4252"/>
            <w:vAlign w:val="top"/>
          </w:tcPr>
          <w:p>
            <w:r/>
            <w:r>
              <w:rPr>
                <w:b w:val="0"/>
                <w:sz w:val="16"/>
              </w:rPr>
              <w:t>Donor intelligence</w:t>
            </w:r>
          </w:p>
        </w:tc>
      </w:tr>
      <w:tr>
        <w:tc>
          <w:tcPr>
            <w:tcW w:type="dxa" w:w="2268"/>
            <w:vAlign w:val="top"/>
          </w:tcPr>
          <w:p>
            <w:r/>
            <w:r>
              <w:rPr>
                <w:b w:val="0"/>
                <w:sz w:val="16"/>
              </w:rPr>
              <w:t>Preferred Communication</w:t>
            </w:r>
          </w:p>
        </w:tc>
        <w:tc>
          <w:tcPr>
            <w:tcW w:type="dxa" w:w="1247"/>
            <w:vAlign w:val="top"/>
          </w:tcPr>
          <w:p>
            <w:r/>
            <w:r>
              <w:rPr>
                <w:b w:val="0"/>
                <w:sz w:val="16"/>
              </w:rPr>
              <w:t>Dropdown</w:t>
            </w:r>
          </w:p>
        </w:tc>
        <w:tc>
          <w:tcPr>
            <w:tcW w:type="dxa" w:w="1134"/>
            <w:vAlign w:val="top"/>
          </w:tcPr>
          <w:p>
            <w:r/>
            <w:r>
              <w:rPr>
                <w:b w:val="0"/>
                <w:sz w:val="16"/>
              </w:rPr>
              <w:t>Optional</w:t>
            </w:r>
          </w:p>
        </w:tc>
        <w:tc>
          <w:tcPr>
            <w:tcW w:type="dxa" w:w="4252"/>
            <w:vAlign w:val="top"/>
          </w:tcPr>
          <w:p>
            <w:r/>
            <w:r>
              <w:rPr>
                <w:b w:val="0"/>
                <w:sz w:val="16"/>
              </w:rPr>
              <w:t>Email / WhatsApp / SMS / Call</w:t>
            </w:r>
          </w:p>
        </w:tc>
      </w:tr>
      <w:tr>
        <w:tc>
          <w:tcPr>
            <w:tcW w:type="dxa" w:w="2268"/>
            <w:vAlign w:val="top"/>
          </w:tcPr>
          <w:p>
            <w:r/>
            <w:r>
              <w:rPr>
                <w:b w:val="0"/>
                <w:sz w:val="16"/>
              </w:rPr>
              <w:t>Communication Consent</w:t>
            </w:r>
          </w:p>
        </w:tc>
        <w:tc>
          <w:tcPr>
            <w:tcW w:type="dxa" w:w="1247"/>
            <w:vAlign w:val="top"/>
          </w:tcPr>
          <w:p>
            <w:r/>
            <w:r>
              <w:rPr>
                <w:b w:val="0"/>
                <w:sz w:val="16"/>
              </w:rPr>
              <w:t>Checkbox</w:t>
            </w:r>
          </w:p>
        </w:tc>
        <w:tc>
          <w:tcPr>
            <w:tcW w:type="dxa" w:w="1134"/>
            <w:vAlign w:val="top"/>
          </w:tcPr>
          <w:p>
            <w:r/>
            <w:r>
              <w:rPr>
                <w:b w:val="0"/>
                <w:sz w:val="16"/>
              </w:rPr>
              <w:t>Yes</w:t>
            </w:r>
          </w:p>
        </w:tc>
        <w:tc>
          <w:tcPr>
            <w:tcW w:type="dxa" w:w="4252"/>
            <w:vAlign w:val="top"/>
          </w:tcPr>
          <w:p>
            <w:r/>
            <w:r>
              <w:rPr>
                <w:b w:val="0"/>
                <w:sz w:val="16"/>
              </w:rPr>
              <w:t>Separate consent per channel</w:t>
            </w:r>
          </w:p>
        </w:tc>
      </w:tr>
    </w:tbl>
    <w:p/>
    <w:p>
      <w:pPr>
        <w:pStyle w:val="Heading2"/>
      </w:pPr>
      <w:r>
        <w:t>5.3 Corporate / Organization Donor Form</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268"/>
            <w:vAlign w:val="top"/>
            <w:shd w:fill="1F4E78"/>
          </w:tcPr>
          <w:p>
            <w:r/>
            <w:r>
              <w:rPr>
                <w:b/>
                <w:color w:val="FFFFFF"/>
                <w:sz w:val="17"/>
              </w:rPr>
              <w:t>Field</w:t>
            </w:r>
          </w:p>
        </w:tc>
        <w:tc>
          <w:tcPr>
            <w:tcW w:type="dxa" w:w="1304"/>
            <w:vAlign w:val="top"/>
            <w:shd w:fill="1F4E78"/>
          </w:tcPr>
          <w:p>
            <w:r/>
            <w:r>
              <w:rPr>
                <w:b/>
                <w:color w:val="FFFFFF"/>
                <w:sz w:val="17"/>
              </w:rPr>
              <w:t>Type</w:t>
            </w:r>
          </w:p>
        </w:tc>
        <w:tc>
          <w:tcPr>
            <w:tcW w:type="dxa" w:w="1134"/>
            <w:vAlign w:val="top"/>
            <w:shd w:fill="1F4E78"/>
          </w:tcPr>
          <w:p>
            <w:r/>
            <w:r>
              <w:rPr>
                <w:b/>
                <w:color w:val="FFFFFF"/>
                <w:sz w:val="17"/>
              </w:rPr>
              <w:t>Required</w:t>
            </w:r>
          </w:p>
        </w:tc>
        <w:tc>
          <w:tcPr>
            <w:tcW w:type="dxa" w:w="4195"/>
            <w:vAlign w:val="top"/>
            <w:shd w:fill="1F4E78"/>
          </w:tcPr>
          <w:p>
            <w:r/>
            <w:r>
              <w:rPr>
                <w:b/>
                <w:color w:val="FFFFFF"/>
                <w:sz w:val="17"/>
              </w:rPr>
              <w:t>Validation / behaviour</w:t>
            </w:r>
          </w:p>
        </w:tc>
      </w:tr>
      <w:tr>
        <w:tc>
          <w:tcPr>
            <w:tcW w:type="dxa" w:w="2268"/>
            <w:vAlign w:val="top"/>
          </w:tcPr>
          <w:p>
            <w:r/>
            <w:r>
              <w:rPr>
                <w:b w:val="0"/>
                <w:sz w:val="16"/>
              </w:rPr>
              <w:t>Organization Name</w:t>
            </w:r>
          </w:p>
        </w:tc>
        <w:tc>
          <w:tcPr>
            <w:tcW w:type="dxa" w:w="1304"/>
            <w:vAlign w:val="top"/>
          </w:tcPr>
          <w:p>
            <w:r/>
            <w:r>
              <w:rPr>
                <w:b w:val="0"/>
                <w:sz w:val="16"/>
              </w:rPr>
              <w:t>Text</w:t>
            </w:r>
          </w:p>
        </w:tc>
        <w:tc>
          <w:tcPr>
            <w:tcW w:type="dxa" w:w="1134"/>
            <w:vAlign w:val="top"/>
          </w:tcPr>
          <w:p>
            <w:r/>
            <w:r>
              <w:rPr>
                <w:b w:val="0"/>
                <w:sz w:val="16"/>
              </w:rPr>
              <w:t>Yes</w:t>
            </w:r>
          </w:p>
        </w:tc>
        <w:tc>
          <w:tcPr>
            <w:tcW w:type="dxa" w:w="4195"/>
            <w:vAlign w:val="top"/>
          </w:tcPr>
          <w:p>
            <w:r/>
            <w:r>
              <w:rPr>
                <w:b w:val="0"/>
                <w:sz w:val="16"/>
              </w:rPr>
              <w:t>Primary display name for corporate donor</w:t>
            </w:r>
          </w:p>
        </w:tc>
      </w:tr>
      <w:tr>
        <w:tc>
          <w:tcPr>
            <w:tcW w:type="dxa" w:w="2268"/>
            <w:vAlign w:val="top"/>
          </w:tcPr>
          <w:p>
            <w:r/>
            <w:r>
              <w:rPr>
                <w:b w:val="0"/>
                <w:sz w:val="16"/>
              </w:rPr>
              <w:t>Organization Type</w:t>
            </w:r>
          </w:p>
        </w:tc>
        <w:tc>
          <w:tcPr>
            <w:tcW w:type="dxa" w:w="1304"/>
            <w:vAlign w:val="top"/>
          </w:tcPr>
          <w:p>
            <w:r/>
            <w:r>
              <w:rPr>
                <w:b w:val="0"/>
                <w:sz w:val="16"/>
              </w:rPr>
              <w:t>Dropdown</w:t>
            </w:r>
          </w:p>
        </w:tc>
        <w:tc>
          <w:tcPr>
            <w:tcW w:type="dxa" w:w="1134"/>
            <w:vAlign w:val="top"/>
          </w:tcPr>
          <w:p>
            <w:r/>
            <w:r>
              <w:rPr>
                <w:b w:val="0"/>
                <w:sz w:val="16"/>
              </w:rPr>
              <w:t>Yes</w:t>
            </w:r>
          </w:p>
        </w:tc>
        <w:tc>
          <w:tcPr>
            <w:tcW w:type="dxa" w:w="4195"/>
            <w:vAlign w:val="top"/>
          </w:tcPr>
          <w:p>
            <w:r/>
            <w:r>
              <w:rPr>
                <w:b w:val="0"/>
                <w:sz w:val="16"/>
              </w:rPr>
              <w:t>Company / CSR / Foundation / Trust / Society / Government / Other</w:t>
            </w:r>
          </w:p>
        </w:tc>
      </w:tr>
      <w:tr>
        <w:tc>
          <w:tcPr>
            <w:tcW w:type="dxa" w:w="2268"/>
            <w:vAlign w:val="top"/>
          </w:tcPr>
          <w:p>
            <w:r/>
            <w:r>
              <w:rPr>
                <w:b w:val="0"/>
                <w:sz w:val="16"/>
              </w:rPr>
              <w:t>PAN</w:t>
            </w:r>
          </w:p>
        </w:tc>
        <w:tc>
          <w:tcPr>
            <w:tcW w:type="dxa" w:w="1304"/>
            <w:vAlign w:val="top"/>
          </w:tcPr>
          <w:p>
            <w:r/>
            <w:r>
              <w:rPr>
                <w:b w:val="0"/>
                <w:sz w:val="16"/>
              </w:rPr>
              <w:t>Text</w:t>
            </w:r>
          </w:p>
        </w:tc>
        <w:tc>
          <w:tcPr>
            <w:tcW w:type="dxa" w:w="1134"/>
            <w:vAlign w:val="top"/>
          </w:tcPr>
          <w:p>
            <w:r/>
            <w:r>
              <w:rPr>
                <w:b w:val="0"/>
                <w:sz w:val="16"/>
              </w:rPr>
              <w:t>Conditional</w:t>
            </w:r>
          </w:p>
        </w:tc>
        <w:tc>
          <w:tcPr>
            <w:tcW w:type="dxa" w:w="4195"/>
            <w:vAlign w:val="top"/>
          </w:tcPr>
          <w:p>
            <w:r/>
            <w:r>
              <w:rPr>
                <w:b w:val="0"/>
                <w:sz w:val="16"/>
              </w:rPr>
              <w:t>Required for compliance reports if applicable</w:t>
            </w:r>
          </w:p>
        </w:tc>
      </w:tr>
      <w:tr>
        <w:tc>
          <w:tcPr>
            <w:tcW w:type="dxa" w:w="2268"/>
            <w:vAlign w:val="top"/>
          </w:tcPr>
          <w:p>
            <w:r/>
            <w:r>
              <w:rPr>
                <w:b w:val="0"/>
                <w:sz w:val="16"/>
              </w:rPr>
              <w:t>GST Number</w:t>
            </w:r>
          </w:p>
        </w:tc>
        <w:tc>
          <w:tcPr>
            <w:tcW w:type="dxa" w:w="1304"/>
            <w:vAlign w:val="top"/>
          </w:tcPr>
          <w:p>
            <w:r/>
            <w:r>
              <w:rPr>
                <w:b w:val="0"/>
                <w:sz w:val="16"/>
              </w:rPr>
              <w:t>Text</w:t>
            </w:r>
          </w:p>
        </w:tc>
        <w:tc>
          <w:tcPr>
            <w:tcW w:type="dxa" w:w="1134"/>
            <w:vAlign w:val="top"/>
          </w:tcPr>
          <w:p>
            <w:r/>
            <w:r>
              <w:rPr>
                <w:b w:val="0"/>
                <w:sz w:val="16"/>
              </w:rPr>
              <w:t>Optional</w:t>
            </w:r>
          </w:p>
        </w:tc>
        <w:tc>
          <w:tcPr>
            <w:tcW w:type="dxa" w:w="4195"/>
            <w:vAlign w:val="top"/>
          </w:tcPr>
          <w:p>
            <w:r/>
            <w:r>
              <w:rPr>
                <w:b w:val="0"/>
                <w:sz w:val="16"/>
              </w:rPr>
              <w:t>GSTIN format validation if entered</w:t>
            </w:r>
          </w:p>
        </w:tc>
      </w:tr>
      <w:tr>
        <w:tc>
          <w:tcPr>
            <w:tcW w:type="dxa" w:w="2268"/>
            <w:vAlign w:val="top"/>
          </w:tcPr>
          <w:p>
            <w:r/>
            <w:r>
              <w:rPr>
                <w:b w:val="0"/>
                <w:sz w:val="16"/>
              </w:rPr>
              <w:t>CIN / Registration No.</w:t>
            </w:r>
          </w:p>
        </w:tc>
        <w:tc>
          <w:tcPr>
            <w:tcW w:type="dxa" w:w="1304"/>
            <w:vAlign w:val="top"/>
          </w:tcPr>
          <w:p>
            <w:r/>
            <w:r>
              <w:rPr>
                <w:b w:val="0"/>
                <w:sz w:val="16"/>
              </w:rPr>
              <w:t>Text</w:t>
            </w:r>
          </w:p>
        </w:tc>
        <w:tc>
          <w:tcPr>
            <w:tcW w:type="dxa" w:w="1134"/>
            <w:vAlign w:val="top"/>
          </w:tcPr>
          <w:p>
            <w:r/>
            <w:r>
              <w:rPr>
                <w:b w:val="0"/>
                <w:sz w:val="16"/>
              </w:rPr>
              <w:t>Optional</w:t>
            </w:r>
          </w:p>
        </w:tc>
        <w:tc>
          <w:tcPr>
            <w:tcW w:type="dxa" w:w="4195"/>
            <w:vAlign w:val="top"/>
          </w:tcPr>
          <w:p>
            <w:r/>
            <w:r>
              <w:rPr>
                <w:b w:val="0"/>
                <w:sz w:val="16"/>
              </w:rPr>
              <w:t>For company and institution records</w:t>
            </w:r>
          </w:p>
        </w:tc>
      </w:tr>
      <w:tr>
        <w:tc>
          <w:tcPr>
            <w:tcW w:type="dxa" w:w="2268"/>
            <w:vAlign w:val="top"/>
          </w:tcPr>
          <w:p>
            <w:r/>
            <w:r>
              <w:rPr>
                <w:b w:val="0"/>
                <w:sz w:val="16"/>
              </w:rPr>
              <w:t>CSR Contact Person</w:t>
            </w:r>
          </w:p>
        </w:tc>
        <w:tc>
          <w:tcPr>
            <w:tcW w:type="dxa" w:w="1304"/>
            <w:vAlign w:val="top"/>
          </w:tcPr>
          <w:p>
            <w:r/>
            <w:r>
              <w:rPr>
                <w:b w:val="0"/>
                <w:sz w:val="16"/>
              </w:rPr>
              <w:t>Text</w:t>
            </w:r>
          </w:p>
        </w:tc>
        <w:tc>
          <w:tcPr>
            <w:tcW w:type="dxa" w:w="1134"/>
            <w:vAlign w:val="top"/>
          </w:tcPr>
          <w:p>
            <w:r/>
            <w:r>
              <w:rPr>
                <w:b w:val="0"/>
                <w:sz w:val="16"/>
              </w:rPr>
              <w:t>Yes</w:t>
            </w:r>
          </w:p>
        </w:tc>
        <w:tc>
          <w:tcPr>
            <w:tcW w:type="dxa" w:w="4195"/>
            <w:vAlign w:val="top"/>
          </w:tcPr>
          <w:p>
            <w:r/>
            <w:r>
              <w:rPr>
                <w:b w:val="0"/>
                <w:sz w:val="16"/>
              </w:rPr>
              <w:t>Main relationship owner at company</w:t>
            </w:r>
          </w:p>
        </w:tc>
      </w:tr>
      <w:tr>
        <w:tc>
          <w:tcPr>
            <w:tcW w:type="dxa" w:w="2268"/>
            <w:vAlign w:val="top"/>
          </w:tcPr>
          <w:p>
            <w:r/>
            <w:r>
              <w:rPr>
                <w:b w:val="0"/>
                <w:sz w:val="16"/>
              </w:rPr>
              <w:t>CSR Contact Designation</w:t>
            </w:r>
          </w:p>
        </w:tc>
        <w:tc>
          <w:tcPr>
            <w:tcW w:type="dxa" w:w="1304"/>
            <w:vAlign w:val="top"/>
          </w:tcPr>
          <w:p>
            <w:r/>
            <w:r>
              <w:rPr>
                <w:b w:val="0"/>
                <w:sz w:val="16"/>
              </w:rPr>
              <w:t>Text</w:t>
            </w:r>
          </w:p>
        </w:tc>
        <w:tc>
          <w:tcPr>
            <w:tcW w:type="dxa" w:w="1134"/>
            <w:vAlign w:val="top"/>
          </w:tcPr>
          <w:p>
            <w:r/>
            <w:r>
              <w:rPr>
                <w:b w:val="0"/>
                <w:sz w:val="16"/>
              </w:rPr>
              <w:t>Optional</w:t>
            </w:r>
          </w:p>
        </w:tc>
        <w:tc>
          <w:tcPr>
            <w:tcW w:type="dxa" w:w="4195"/>
            <w:vAlign w:val="top"/>
          </w:tcPr>
          <w:p>
            <w:r/>
            <w:r>
              <w:rPr>
                <w:b w:val="0"/>
                <w:sz w:val="16"/>
              </w:rPr>
              <w:t>CSR Head / HR / Founder / Manager</w:t>
            </w:r>
          </w:p>
        </w:tc>
      </w:tr>
      <w:tr>
        <w:tc>
          <w:tcPr>
            <w:tcW w:type="dxa" w:w="2268"/>
            <w:vAlign w:val="top"/>
          </w:tcPr>
          <w:p>
            <w:r/>
            <w:r>
              <w:rPr>
                <w:b w:val="0"/>
                <w:sz w:val="16"/>
              </w:rPr>
              <w:t>Accounts Contact</w:t>
            </w:r>
          </w:p>
        </w:tc>
        <w:tc>
          <w:tcPr>
            <w:tcW w:type="dxa" w:w="1304"/>
            <w:vAlign w:val="top"/>
          </w:tcPr>
          <w:p>
            <w:r/>
            <w:r>
              <w:rPr>
                <w:b w:val="0"/>
                <w:sz w:val="16"/>
              </w:rPr>
              <w:t>Text</w:t>
            </w:r>
          </w:p>
        </w:tc>
        <w:tc>
          <w:tcPr>
            <w:tcW w:type="dxa" w:w="1134"/>
            <w:vAlign w:val="top"/>
          </w:tcPr>
          <w:p>
            <w:r/>
            <w:r>
              <w:rPr>
                <w:b w:val="0"/>
                <w:sz w:val="16"/>
              </w:rPr>
              <w:t>Optional</w:t>
            </w:r>
          </w:p>
        </w:tc>
        <w:tc>
          <w:tcPr>
            <w:tcW w:type="dxa" w:w="4195"/>
            <w:vAlign w:val="top"/>
          </w:tcPr>
          <w:p>
            <w:r/>
            <w:r>
              <w:rPr>
                <w:b w:val="0"/>
                <w:sz w:val="16"/>
              </w:rPr>
              <w:t>Finance/accounting person</w:t>
            </w:r>
          </w:p>
        </w:tc>
      </w:tr>
      <w:tr>
        <w:tc>
          <w:tcPr>
            <w:tcW w:type="dxa" w:w="2268"/>
            <w:vAlign w:val="top"/>
          </w:tcPr>
          <w:p>
            <w:r/>
            <w:r>
              <w:rPr>
                <w:b w:val="0"/>
                <w:sz w:val="16"/>
              </w:rPr>
              <w:t>Email</w:t>
            </w:r>
          </w:p>
        </w:tc>
        <w:tc>
          <w:tcPr>
            <w:tcW w:type="dxa" w:w="1304"/>
            <w:vAlign w:val="top"/>
          </w:tcPr>
          <w:p>
            <w:r/>
            <w:r>
              <w:rPr>
                <w:b w:val="0"/>
                <w:sz w:val="16"/>
              </w:rPr>
              <w:t>Email</w:t>
            </w:r>
          </w:p>
        </w:tc>
        <w:tc>
          <w:tcPr>
            <w:tcW w:type="dxa" w:w="1134"/>
            <w:vAlign w:val="top"/>
          </w:tcPr>
          <w:p>
            <w:r/>
            <w:r>
              <w:rPr>
                <w:b w:val="0"/>
                <w:sz w:val="16"/>
              </w:rPr>
              <w:t>Yes</w:t>
            </w:r>
          </w:p>
        </w:tc>
        <w:tc>
          <w:tcPr>
            <w:tcW w:type="dxa" w:w="4195"/>
            <w:vAlign w:val="top"/>
          </w:tcPr>
          <w:p>
            <w:r/>
            <w:r>
              <w:rPr>
                <w:b w:val="0"/>
                <w:sz w:val="16"/>
              </w:rPr>
              <w:t>Used for receipts and annual statements</w:t>
            </w:r>
          </w:p>
        </w:tc>
      </w:tr>
      <w:tr>
        <w:tc>
          <w:tcPr>
            <w:tcW w:type="dxa" w:w="2268"/>
            <w:vAlign w:val="top"/>
          </w:tcPr>
          <w:p>
            <w:r/>
            <w:r>
              <w:rPr>
                <w:b w:val="0"/>
                <w:sz w:val="16"/>
              </w:rPr>
              <w:t>Mobile</w:t>
            </w:r>
          </w:p>
        </w:tc>
        <w:tc>
          <w:tcPr>
            <w:tcW w:type="dxa" w:w="1304"/>
            <w:vAlign w:val="top"/>
          </w:tcPr>
          <w:p>
            <w:r/>
            <w:r>
              <w:rPr>
                <w:b w:val="0"/>
                <w:sz w:val="16"/>
              </w:rPr>
              <w:t>Phone</w:t>
            </w:r>
          </w:p>
        </w:tc>
        <w:tc>
          <w:tcPr>
            <w:tcW w:type="dxa" w:w="1134"/>
            <w:vAlign w:val="top"/>
          </w:tcPr>
          <w:p>
            <w:r/>
            <w:r>
              <w:rPr>
                <w:b w:val="0"/>
                <w:sz w:val="16"/>
              </w:rPr>
              <w:t>Yes</w:t>
            </w:r>
          </w:p>
        </w:tc>
        <w:tc>
          <w:tcPr>
            <w:tcW w:type="dxa" w:w="4195"/>
            <w:vAlign w:val="top"/>
          </w:tcPr>
          <w:p>
            <w:r/>
            <w:r>
              <w:rPr>
                <w:b w:val="0"/>
                <w:sz w:val="16"/>
              </w:rPr>
              <w:t>Normalized and duplicate warning</w:t>
            </w:r>
          </w:p>
        </w:tc>
      </w:tr>
      <w:tr>
        <w:tc>
          <w:tcPr>
            <w:tcW w:type="dxa" w:w="2268"/>
            <w:vAlign w:val="top"/>
          </w:tcPr>
          <w:p>
            <w:r/>
            <w:r>
              <w:rPr>
                <w:b w:val="0"/>
                <w:sz w:val="16"/>
              </w:rPr>
              <w:t>Registered Address</w:t>
            </w:r>
          </w:p>
        </w:tc>
        <w:tc>
          <w:tcPr>
            <w:tcW w:type="dxa" w:w="1304"/>
            <w:vAlign w:val="top"/>
          </w:tcPr>
          <w:p>
            <w:r/>
            <w:r>
              <w:rPr>
                <w:b w:val="0"/>
                <w:sz w:val="16"/>
              </w:rPr>
              <w:t>Textarea</w:t>
            </w:r>
          </w:p>
        </w:tc>
        <w:tc>
          <w:tcPr>
            <w:tcW w:type="dxa" w:w="1134"/>
            <w:vAlign w:val="top"/>
          </w:tcPr>
          <w:p>
            <w:r/>
            <w:r>
              <w:rPr>
                <w:b w:val="0"/>
                <w:sz w:val="16"/>
              </w:rPr>
              <w:t>Conditional</w:t>
            </w:r>
          </w:p>
        </w:tc>
        <w:tc>
          <w:tcPr>
            <w:tcW w:type="dxa" w:w="4195"/>
            <w:vAlign w:val="top"/>
          </w:tcPr>
          <w:p>
            <w:r/>
            <w:r>
              <w:rPr>
                <w:b w:val="0"/>
                <w:sz w:val="16"/>
              </w:rPr>
              <w:t>Required for compliance-ready status</w:t>
            </w:r>
          </w:p>
        </w:tc>
      </w:tr>
      <w:tr>
        <w:tc>
          <w:tcPr>
            <w:tcW w:type="dxa" w:w="2268"/>
            <w:vAlign w:val="top"/>
          </w:tcPr>
          <w:p>
            <w:r/>
            <w:r>
              <w:rPr>
                <w:b w:val="0"/>
                <w:sz w:val="16"/>
              </w:rPr>
              <w:t>Website</w:t>
            </w:r>
          </w:p>
        </w:tc>
        <w:tc>
          <w:tcPr>
            <w:tcW w:type="dxa" w:w="1304"/>
            <w:vAlign w:val="top"/>
          </w:tcPr>
          <w:p>
            <w:r/>
            <w:r>
              <w:rPr>
                <w:b w:val="0"/>
                <w:sz w:val="16"/>
              </w:rPr>
              <w:t>URL</w:t>
            </w:r>
          </w:p>
        </w:tc>
        <w:tc>
          <w:tcPr>
            <w:tcW w:type="dxa" w:w="1134"/>
            <w:vAlign w:val="top"/>
          </w:tcPr>
          <w:p>
            <w:r/>
            <w:r>
              <w:rPr>
                <w:b w:val="0"/>
                <w:sz w:val="16"/>
              </w:rPr>
              <w:t>Optional</w:t>
            </w:r>
          </w:p>
        </w:tc>
        <w:tc>
          <w:tcPr>
            <w:tcW w:type="dxa" w:w="4195"/>
            <w:vAlign w:val="top"/>
          </w:tcPr>
          <w:p>
            <w:r/>
            <w:r>
              <w:rPr>
                <w:b w:val="0"/>
                <w:sz w:val="16"/>
              </w:rPr>
              <w:t>Corporate profile enrichment</w:t>
            </w:r>
          </w:p>
        </w:tc>
      </w:tr>
      <w:tr>
        <w:tc>
          <w:tcPr>
            <w:tcW w:type="dxa" w:w="2268"/>
            <w:vAlign w:val="top"/>
          </w:tcPr>
          <w:p>
            <w:r/>
            <w:r>
              <w:rPr>
                <w:b w:val="0"/>
                <w:sz w:val="16"/>
              </w:rPr>
              <w:t>Industry</w:t>
            </w:r>
          </w:p>
        </w:tc>
        <w:tc>
          <w:tcPr>
            <w:tcW w:type="dxa" w:w="1304"/>
            <w:vAlign w:val="top"/>
          </w:tcPr>
          <w:p>
            <w:r/>
            <w:r>
              <w:rPr>
                <w:b w:val="0"/>
                <w:sz w:val="16"/>
              </w:rPr>
              <w:t>Dropdown/Text</w:t>
            </w:r>
          </w:p>
        </w:tc>
        <w:tc>
          <w:tcPr>
            <w:tcW w:type="dxa" w:w="1134"/>
            <w:vAlign w:val="top"/>
          </w:tcPr>
          <w:p>
            <w:r/>
            <w:r>
              <w:rPr>
                <w:b w:val="0"/>
                <w:sz w:val="16"/>
              </w:rPr>
              <w:t>Optional</w:t>
            </w:r>
          </w:p>
        </w:tc>
        <w:tc>
          <w:tcPr>
            <w:tcW w:type="dxa" w:w="4195"/>
            <w:vAlign w:val="top"/>
          </w:tcPr>
          <w:p>
            <w:r/>
            <w:r>
              <w:rPr>
                <w:b w:val="0"/>
                <w:sz w:val="16"/>
              </w:rPr>
              <w:t>CSR segmentation</w:t>
            </w:r>
          </w:p>
        </w:tc>
      </w:tr>
      <w:tr>
        <w:tc>
          <w:tcPr>
            <w:tcW w:type="dxa" w:w="2268"/>
            <w:vAlign w:val="top"/>
          </w:tcPr>
          <w:p>
            <w:r/>
            <w:r>
              <w:rPr>
                <w:b w:val="0"/>
                <w:sz w:val="16"/>
              </w:rPr>
              <w:t>CSR Budget Estimate</w:t>
            </w:r>
          </w:p>
        </w:tc>
        <w:tc>
          <w:tcPr>
            <w:tcW w:type="dxa" w:w="1304"/>
            <w:vAlign w:val="top"/>
          </w:tcPr>
          <w:p>
            <w:r/>
            <w:r>
              <w:rPr>
                <w:b w:val="0"/>
                <w:sz w:val="16"/>
              </w:rPr>
              <w:t>Number</w:t>
            </w:r>
          </w:p>
        </w:tc>
        <w:tc>
          <w:tcPr>
            <w:tcW w:type="dxa" w:w="1134"/>
            <w:vAlign w:val="top"/>
          </w:tcPr>
          <w:p>
            <w:r/>
            <w:r>
              <w:rPr>
                <w:b w:val="0"/>
                <w:sz w:val="16"/>
              </w:rPr>
              <w:t>Optional</w:t>
            </w:r>
          </w:p>
        </w:tc>
        <w:tc>
          <w:tcPr>
            <w:tcW w:type="dxa" w:w="4195"/>
            <w:vAlign w:val="top"/>
          </w:tcPr>
          <w:p>
            <w:r/>
            <w:r>
              <w:rPr>
                <w:b w:val="0"/>
                <w:sz w:val="16"/>
              </w:rPr>
              <w:t>For CSR pipeline only</w:t>
            </w:r>
          </w:p>
        </w:tc>
      </w:tr>
      <w:tr>
        <w:tc>
          <w:tcPr>
            <w:tcW w:type="dxa" w:w="2268"/>
            <w:vAlign w:val="top"/>
          </w:tcPr>
          <w:p>
            <w:r/>
            <w:r>
              <w:rPr>
                <w:b w:val="0"/>
                <w:sz w:val="16"/>
              </w:rPr>
              <w:t>Agreement Documents</w:t>
            </w:r>
          </w:p>
        </w:tc>
        <w:tc>
          <w:tcPr>
            <w:tcW w:type="dxa" w:w="1304"/>
            <w:vAlign w:val="top"/>
          </w:tcPr>
          <w:p>
            <w:r/>
            <w:r>
              <w:rPr>
                <w:b w:val="0"/>
                <w:sz w:val="16"/>
              </w:rPr>
              <w:t>File upload</w:t>
            </w:r>
          </w:p>
        </w:tc>
        <w:tc>
          <w:tcPr>
            <w:tcW w:type="dxa" w:w="1134"/>
            <w:vAlign w:val="top"/>
          </w:tcPr>
          <w:p>
            <w:r/>
            <w:r>
              <w:rPr>
                <w:b w:val="0"/>
                <w:sz w:val="16"/>
              </w:rPr>
              <w:t>Optional</w:t>
            </w:r>
          </w:p>
        </w:tc>
        <w:tc>
          <w:tcPr>
            <w:tcW w:type="dxa" w:w="4195"/>
            <w:vAlign w:val="top"/>
          </w:tcPr>
          <w:p>
            <w:r/>
            <w:r>
              <w:rPr>
                <w:b w:val="0"/>
                <w:sz w:val="16"/>
              </w:rPr>
              <w:t>PDF/JPG with secure storage</w:t>
            </w:r>
          </w:p>
        </w:tc>
      </w:tr>
    </w:tbl>
    <w:p/>
    <w:p>
      <w:pPr>
        <w:pStyle w:val="Heading2"/>
      </w:pPr>
      <w:r>
        <w:t>5.4 Donor Profile Tabs</w:t>
      </w:r>
    </w:p>
    <w:tbl>
      <w:tblPr>
        <w:tblStyle w:val="TableGrid"/>
        <w:tblW w:type="auto" w:w="0"/>
        <w:jc w:val="center"/>
        <w:tblLook w:firstColumn="1" w:firstRow="1" w:lastColumn="0" w:lastRow="0" w:noHBand="0" w:noVBand="1" w:val="04A0"/>
      </w:tblPr>
      <w:tblGrid>
        <w:gridCol w:w="3475"/>
        <w:gridCol w:w="3475"/>
        <w:gridCol w:w="3475"/>
      </w:tblGrid>
      <w:tr>
        <w:tc>
          <w:tcPr>
            <w:tcW w:type="dxa" w:w="1701"/>
            <w:vAlign w:val="top"/>
            <w:shd w:fill="1F4E78"/>
          </w:tcPr>
          <w:p>
            <w:r/>
            <w:r>
              <w:rPr>
                <w:b/>
                <w:color w:val="FFFFFF"/>
                <w:sz w:val="17"/>
              </w:rPr>
              <w:t>Tab</w:t>
            </w:r>
          </w:p>
        </w:tc>
        <w:tc>
          <w:tcPr>
            <w:tcW w:type="dxa" w:w="4535"/>
            <w:vAlign w:val="top"/>
            <w:shd w:fill="1F4E78"/>
          </w:tcPr>
          <w:p>
            <w:r/>
            <w:r>
              <w:rPr>
                <w:b/>
                <w:color w:val="FFFFFF"/>
                <w:sz w:val="17"/>
              </w:rPr>
              <w:t>Information shown</w:t>
            </w:r>
          </w:p>
        </w:tc>
        <w:tc>
          <w:tcPr>
            <w:tcW w:type="dxa" w:w="2835"/>
            <w:vAlign w:val="top"/>
            <w:shd w:fill="1F4E78"/>
          </w:tcPr>
          <w:p>
            <w:r/>
            <w:r>
              <w:rPr>
                <w:b/>
                <w:color w:val="FFFFFF"/>
                <w:sz w:val="17"/>
              </w:rPr>
              <w:t>Important buttons</w:t>
            </w:r>
          </w:p>
        </w:tc>
      </w:tr>
      <w:tr>
        <w:tc>
          <w:tcPr>
            <w:tcW w:type="dxa" w:w="1701"/>
            <w:vAlign w:val="top"/>
          </w:tcPr>
          <w:p>
            <w:r/>
            <w:r>
              <w:rPr>
                <w:b w:val="0"/>
                <w:sz w:val="16"/>
              </w:rPr>
              <w:t>Overview</w:t>
            </w:r>
          </w:p>
        </w:tc>
        <w:tc>
          <w:tcPr>
            <w:tcW w:type="dxa" w:w="4535"/>
            <w:vAlign w:val="top"/>
          </w:tcPr>
          <w:p>
            <w:r/>
            <w:r>
              <w:rPr>
                <w:b w:val="0"/>
                <w:sz w:val="16"/>
              </w:rPr>
              <w:t>Donor identity, donor score, lifecycle, total giving, FY giving, profile completion, red alerts</w:t>
            </w:r>
          </w:p>
        </w:tc>
        <w:tc>
          <w:tcPr>
            <w:tcW w:type="dxa" w:w="2835"/>
            <w:vAlign w:val="top"/>
          </w:tcPr>
          <w:p>
            <w:r/>
            <w:r>
              <w:rPr>
                <w:b w:val="0"/>
                <w:sz w:val="16"/>
              </w:rPr>
              <w:t>Edit Profile, Request Missing Data</w:t>
            </w:r>
          </w:p>
        </w:tc>
      </w:tr>
      <w:tr>
        <w:tc>
          <w:tcPr>
            <w:tcW w:type="dxa" w:w="1701"/>
            <w:vAlign w:val="top"/>
          </w:tcPr>
          <w:p>
            <w:r/>
            <w:r>
              <w:rPr>
                <w:b w:val="0"/>
                <w:sz w:val="16"/>
              </w:rPr>
              <w:t>Donations</w:t>
            </w:r>
          </w:p>
        </w:tc>
        <w:tc>
          <w:tcPr>
            <w:tcW w:type="dxa" w:w="4535"/>
            <w:vAlign w:val="top"/>
          </w:tcPr>
          <w:p>
            <w:r/>
            <w:r>
              <w:rPr>
                <w:b w:val="0"/>
                <w:sz w:val="16"/>
              </w:rPr>
              <w:t>All donations with receipts, campaign, fundraiser, bank account, payment mode</w:t>
            </w:r>
          </w:p>
        </w:tc>
        <w:tc>
          <w:tcPr>
            <w:tcW w:type="dxa" w:w="2835"/>
            <w:vAlign w:val="top"/>
          </w:tcPr>
          <w:p>
            <w:r/>
            <w:r>
              <w:rPr>
                <w:b w:val="0"/>
                <w:sz w:val="16"/>
              </w:rPr>
              <w:t>Record Donation, Download Receipt, Export</w:t>
            </w:r>
          </w:p>
        </w:tc>
      </w:tr>
      <w:tr>
        <w:tc>
          <w:tcPr>
            <w:tcW w:type="dxa" w:w="1701"/>
            <w:vAlign w:val="top"/>
          </w:tcPr>
          <w:p>
            <w:r/>
            <w:r>
              <w:rPr>
                <w:b w:val="0"/>
                <w:sz w:val="16"/>
              </w:rPr>
              <w:t>Compliance</w:t>
            </w:r>
          </w:p>
        </w:tc>
        <w:tc>
          <w:tcPr>
            <w:tcW w:type="dxa" w:w="4535"/>
            <w:vAlign w:val="top"/>
          </w:tcPr>
          <w:p>
            <w:r/>
            <w:r>
              <w:rPr>
                <w:b w:val="0"/>
                <w:sz w:val="16"/>
              </w:rPr>
              <w:t>80G status, 10BD readiness, 10BE coverage, PAN/address flags, FCRA flag</w:t>
            </w:r>
          </w:p>
        </w:tc>
        <w:tc>
          <w:tcPr>
            <w:tcW w:type="dxa" w:w="2835"/>
            <w:vAlign w:val="top"/>
          </w:tcPr>
          <w:p>
            <w:r/>
            <w:r>
              <w:rPr>
                <w:b w:val="0"/>
                <w:sz w:val="16"/>
              </w:rPr>
              <w:t>Generate 80G, Mark Ready, Request PAN/Address</w:t>
            </w:r>
          </w:p>
        </w:tc>
      </w:tr>
      <w:tr>
        <w:tc>
          <w:tcPr>
            <w:tcW w:type="dxa" w:w="1701"/>
            <w:vAlign w:val="top"/>
          </w:tcPr>
          <w:p>
            <w:r/>
            <w:r>
              <w:rPr>
                <w:b w:val="0"/>
                <w:sz w:val="16"/>
              </w:rPr>
              <w:t>Annual Statements</w:t>
            </w:r>
          </w:p>
        </w:tc>
        <w:tc>
          <w:tcPr>
            <w:tcW w:type="dxa" w:w="4535"/>
            <w:vAlign w:val="top"/>
          </w:tcPr>
          <w:p>
            <w:r/>
            <w:r>
              <w:rPr>
                <w:b w:val="0"/>
                <w:sz w:val="16"/>
              </w:rPr>
              <w:t>FY-wise consolidated receipts and annual PDFs</w:t>
            </w:r>
          </w:p>
        </w:tc>
        <w:tc>
          <w:tcPr>
            <w:tcW w:type="dxa" w:w="2835"/>
            <w:vAlign w:val="top"/>
          </w:tcPr>
          <w:p>
            <w:r/>
            <w:r>
              <w:rPr>
                <w:b w:val="0"/>
                <w:sz w:val="16"/>
              </w:rPr>
              <w:t>Generate Annual Receipt, Download, Send Email/WhatsApp</w:t>
            </w:r>
          </w:p>
        </w:tc>
      </w:tr>
      <w:tr>
        <w:tc>
          <w:tcPr>
            <w:tcW w:type="dxa" w:w="1701"/>
            <w:vAlign w:val="top"/>
          </w:tcPr>
          <w:p>
            <w:r/>
            <w:r>
              <w:rPr>
                <w:b w:val="0"/>
                <w:sz w:val="16"/>
              </w:rPr>
              <w:t>Communication</w:t>
            </w:r>
          </w:p>
        </w:tc>
        <w:tc>
          <w:tcPr>
            <w:tcW w:type="dxa" w:w="4535"/>
            <w:vAlign w:val="top"/>
          </w:tcPr>
          <w:p>
            <w:r/>
            <w:r>
              <w:rPr>
                <w:b w:val="0"/>
                <w:sz w:val="16"/>
              </w:rPr>
              <w:t>Email, WhatsApp, SMS, calls, templates and delivery state</w:t>
            </w:r>
          </w:p>
        </w:tc>
        <w:tc>
          <w:tcPr>
            <w:tcW w:type="dxa" w:w="2835"/>
            <w:vAlign w:val="top"/>
          </w:tcPr>
          <w:p>
            <w:r/>
            <w:r>
              <w:rPr>
                <w:b w:val="0"/>
                <w:sz w:val="16"/>
              </w:rPr>
              <w:t>Send Message, View Logs</w:t>
            </w:r>
          </w:p>
        </w:tc>
      </w:tr>
      <w:tr>
        <w:tc>
          <w:tcPr>
            <w:tcW w:type="dxa" w:w="1701"/>
            <w:vAlign w:val="top"/>
          </w:tcPr>
          <w:p>
            <w:r/>
            <w:r>
              <w:rPr>
                <w:b w:val="0"/>
                <w:sz w:val="16"/>
              </w:rPr>
              <w:t>Fundraiser Attribution</w:t>
            </w:r>
          </w:p>
        </w:tc>
        <w:tc>
          <w:tcPr>
            <w:tcW w:type="dxa" w:w="4535"/>
            <w:vAlign w:val="top"/>
          </w:tcPr>
          <w:p>
            <w:r/>
            <w:r>
              <w:rPr>
                <w:b w:val="0"/>
                <w:sz w:val="16"/>
              </w:rPr>
              <w:t>Which fundraiser/source brought donor and donation history</w:t>
            </w:r>
          </w:p>
        </w:tc>
        <w:tc>
          <w:tcPr>
            <w:tcW w:type="dxa" w:w="2835"/>
            <w:vAlign w:val="top"/>
          </w:tcPr>
          <w:p>
            <w:r/>
            <w:r>
              <w:rPr>
                <w:b w:val="0"/>
                <w:sz w:val="16"/>
              </w:rPr>
              <w:t>View Attribution</w:t>
            </w:r>
          </w:p>
        </w:tc>
      </w:tr>
      <w:tr>
        <w:tc>
          <w:tcPr>
            <w:tcW w:type="dxa" w:w="1701"/>
            <w:vAlign w:val="top"/>
          </w:tcPr>
          <w:p>
            <w:r/>
            <w:r>
              <w:rPr>
                <w:b w:val="0"/>
                <w:sz w:val="16"/>
              </w:rPr>
              <w:t>Documents</w:t>
            </w:r>
          </w:p>
        </w:tc>
        <w:tc>
          <w:tcPr>
            <w:tcW w:type="dxa" w:w="4535"/>
            <w:vAlign w:val="top"/>
          </w:tcPr>
          <w:p>
            <w:r/>
            <w:r>
              <w:rPr>
                <w:b w:val="0"/>
                <w:sz w:val="16"/>
              </w:rPr>
              <w:t>PAN, registration proof, agreements, certificate files</w:t>
            </w:r>
          </w:p>
        </w:tc>
        <w:tc>
          <w:tcPr>
            <w:tcW w:type="dxa" w:w="2835"/>
            <w:vAlign w:val="top"/>
          </w:tcPr>
          <w:p>
            <w:r/>
            <w:r>
              <w:rPr>
                <w:b w:val="0"/>
                <w:sz w:val="16"/>
              </w:rPr>
              <w:t>Upload, Download, Replace</w:t>
            </w:r>
          </w:p>
        </w:tc>
      </w:tr>
      <w:tr>
        <w:tc>
          <w:tcPr>
            <w:tcW w:type="dxa" w:w="1701"/>
            <w:vAlign w:val="top"/>
          </w:tcPr>
          <w:p>
            <w:r/>
            <w:r>
              <w:rPr>
                <w:b w:val="0"/>
                <w:sz w:val="16"/>
              </w:rPr>
              <w:t>Audit</w:t>
            </w:r>
          </w:p>
        </w:tc>
        <w:tc>
          <w:tcPr>
            <w:tcW w:type="dxa" w:w="4535"/>
            <w:vAlign w:val="top"/>
          </w:tcPr>
          <w:p>
            <w:r/>
            <w:r>
              <w:rPr>
                <w:b w:val="0"/>
                <w:sz w:val="16"/>
              </w:rPr>
              <w:t>Every edit, send, export, import, manual match</w:t>
            </w:r>
          </w:p>
        </w:tc>
        <w:tc>
          <w:tcPr>
            <w:tcW w:type="dxa" w:w="2835"/>
            <w:vAlign w:val="top"/>
          </w:tcPr>
          <w:p>
            <w:r/>
            <w:r>
              <w:rPr>
                <w:b w:val="0"/>
                <w:sz w:val="16"/>
              </w:rPr>
              <w:t>View audit details</w:t>
            </w:r>
          </w:p>
        </w:tc>
      </w:tr>
    </w:tbl>
    <w:p/>
    <w:p>
      <w:pPr>
        <w:pStyle w:val="Heading1"/>
      </w:pPr>
      <w:r>
        <w:t>6. Donation Management and Manual Donation Workflow</w:t>
      </w:r>
    </w:p>
    <w:p>
      <w:r>
        <w:t>Donation entry must support online gateway donations, QR donations, recurring donations, product/cause donations and manual offline entries. Manual donation entry is critical because many NGOs receive cash, cheque, bank transfer and UPI outside the website.</w:t>
      </w:r>
    </w:p>
    <w:p>
      <w:pPr>
        <w:pStyle w:val="Heading2"/>
      </w:pPr>
      <w:r>
        <w:t>6.1 Donation Fields</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154"/>
            <w:vAlign w:val="top"/>
            <w:shd w:fill="1F4E78"/>
          </w:tcPr>
          <w:p>
            <w:r/>
            <w:r>
              <w:rPr>
                <w:b/>
                <w:color w:val="FFFFFF"/>
                <w:sz w:val="17"/>
              </w:rPr>
              <w:t>Field</w:t>
            </w:r>
          </w:p>
        </w:tc>
        <w:tc>
          <w:tcPr>
            <w:tcW w:type="dxa" w:w="1757"/>
            <w:vAlign w:val="top"/>
            <w:shd w:fill="1F4E78"/>
          </w:tcPr>
          <w:p>
            <w:r/>
            <w:r>
              <w:rPr>
                <w:b/>
                <w:color w:val="FFFFFF"/>
                <w:sz w:val="17"/>
              </w:rPr>
              <w:t>Type</w:t>
            </w:r>
          </w:p>
        </w:tc>
        <w:tc>
          <w:tcPr>
            <w:tcW w:type="dxa" w:w="1247"/>
            <w:vAlign w:val="top"/>
            <w:shd w:fill="1F4E78"/>
          </w:tcPr>
          <w:p>
            <w:r/>
            <w:r>
              <w:rPr>
                <w:b/>
                <w:color w:val="FFFFFF"/>
                <w:sz w:val="17"/>
              </w:rPr>
              <w:t>Required</w:t>
            </w:r>
          </w:p>
        </w:tc>
        <w:tc>
          <w:tcPr>
            <w:tcW w:type="dxa" w:w="3969"/>
            <w:vAlign w:val="top"/>
            <w:shd w:fill="1F4E78"/>
          </w:tcPr>
          <w:p>
            <w:r/>
            <w:r>
              <w:rPr>
                <w:b/>
                <w:color w:val="FFFFFF"/>
                <w:sz w:val="17"/>
              </w:rPr>
              <w:t>Rules</w:t>
            </w:r>
          </w:p>
        </w:tc>
      </w:tr>
      <w:tr>
        <w:tc>
          <w:tcPr>
            <w:tcW w:type="dxa" w:w="2154"/>
            <w:vAlign w:val="top"/>
          </w:tcPr>
          <w:p>
            <w:r/>
            <w:r>
              <w:rPr>
                <w:b w:val="0"/>
                <w:sz w:val="16"/>
              </w:rPr>
              <w:t>Donation ID</w:t>
            </w:r>
          </w:p>
        </w:tc>
        <w:tc>
          <w:tcPr>
            <w:tcW w:type="dxa" w:w="1757"/>
            <w:vAlign w:val="top"/>
          </w:tcPr>
          <w:p>
            <w:r/>
            <w:r>
              <w:rPr>
                <w:b w:val="0"/>
                <w:sz w:val="16"/>
              </w:rPr>
              <w:t>Auto</w:t>
            </w:r>
          </w:p>
        </w:tc>
        <w:tc>
          <w:tcPr>
            <w:tcW w:type="dxa" w:w="1247"/>
            <w:vAlign w:val="top"/>
          </w:tcPr>
          <w:p>
            <w:r/>
            <w:r>
              <w:rPr>
                <w:b w:val="0"/>
                <w:sz w:val="16"/>
              </w:rPr>
              <w:t>Auto</w:t>
            </w:r>
          </w:p>
        </w:tc>
        <w:tc>
          <w:tcPr>
            <w:tcW w:type="dxa" w:w="3969"/>
            <w:vAlign w:val="top"/>
          </w:tcPr>
          <w:p>
            <w:r/>
            <w:r>
              <w:rPr>
                <w:b w:val="0"/>
                <w:sz w:val="16"/>
              </w:rPr>
              <w:t>Unique internal ID</w:t>
            </w:r>
          </w:p>
        </w:tc>
      </w:tr>
      <w:tr>
        <w:tc>
          <w:tcPr>
            <w:tcW w:type="dxa" w:w="2154"/>
            <w:vAlign w:val="top"/>
          </w:tcPr>
          <w:p>
            <w:r/>
            <w:r>
              <w:rPr>
                <w:b w:val="0"/>
                <w:sz w:val="16"/>
              </w:rPr>
              <w:t>Receipt Number</w:t>
            </w:r>
          </w:p>
        </w:tc>
        <w:tc>
          <w:tcPr>
            <w:tcW w:type="dxa" w:w="1757"/>
            <w:vAlign w:val="top"/>
          </w:tcPr>
          <w:p>
            <w:r/>
            <w:r>
              <w:rPr>
                <w:b w:val="0"/>
                <w:sz w:val="16"/>
              </w:rPr>
              <w:t>Auto/manual pattern</w:t>
            </w:r>
          </w:p>
        </w:tc>
        <w:tc>
          <w:tcPr>
            <w:tcW w:type="dxa" w:w="1247"/>
            <w:vAlign w:val="top"/>
          </w:tcPr>
          <w:p>
            <w:r/>
            <w:r>
              <w:rPr>
                <w:b w:val="0"/>
                <w:sz w:val="16"/>
              </w:rPr>
              <w:t>Auto</w:t>
            </w:r>
          </w:p>
        </w:tc>
        <w:tc>
          <w:tcPr>
            <w:tcW w:type="dxa" w:w="3969"/>
            <w:vAlign w:val="top"/>
          </w:tcPr>
          <w:p>
            <w:r/>
            <w:r>
              <w:rPr>
                <w:b w:val="0"/>
                <w:sz w:val="16"/>
              </w:rPr>
              <w:t>Generated after successful/approved donation</w:t>
            </w:r>
          </w:p>
        </w:tc>
      </w:tr>
      <w:tr>
        <w:tc>
          <w:tcPr>
            <w:tcW w:type="dxa" w:w="2154"/>
            <w:vAlign w:val="top"/>
          </w:tcPr>
          <w:p>
            <w:r/>
            <w:r>
              <w:rPr>
                <w:b w:val="0"/>
                <w:sz w:val="16"/>
              </w:rPr>
              <w:t>Donor</w:t>
            </w:r>
          </w:p>
        </w:tc>
        <w:tc>
          <w:tcPr>
            <w:tcW w:type="dxa" w:w="1757"/>
            <w:vAlign w:val="top"/>
          </w:tcPr>
          <w:p>
            <w:r/>
            <w:r>
              <w:rPr>
                <w:b w:val="0"/>
                <w:sz w:val="16"/>
              </w:rPr>
              <w:t>Search/select/create</w:t>
            </w:r>
          </w:p>
        </w:tc>
        <w:tc>
          <w:tcPr>
            <w:tcW w:type="dxa" w:w="1247"/>
            <w:vAlign w:val="top"/>
          </w:tcPr>
          <w:p>
            <w:r/>
            <w:r>
              <w:rPr>
                <w:b w:val="0"/>
                <w:sz w:val="16"/>
              </w:rPr>
              <w:t>Yes</w:t>
            </w:r>
          </w:p>
        </w:tc>
        <w:tc>
          <w:tcPr>
            <w:tcW w:type="dxa" w:w="3969"/>
            <w:vAlign w:val="top"/>
          </w:tcPr>
          <w:p>
            <w:r/>
            <w:r>
              <w:rPr>
                <w:b w:val="0"/>
                <w:sz w:val="16"/>
              </w:rPr>
              <w:t>Existing donor or create donor from modal</w:t>
            </w:r>
          </w:p>
        </w:tc>
      </w:tr>
      <w:tr>
        <w:tc>
          <w:tcPr>
            <w:tcW w:type="dxa" w:w="2154"/>
            <w:vAlign w:val="top"/>
          </w:tcPr>
          <w:p>
            <w:r/>
            <w:r>
              <w:rPr>
                <w:b w:val="0"/>
                <w:sz w:val="16"/>
              </w:rPr>
              <w:t>Donor Type</w:t>
            </w:r>
          </w:p>
        </w:tc>
        <w:tc>
          <w:tcPr>
            <w:tcW w:type="dxa" w:w="1757"/>
            <w:vAlign w:val="top"/>
          </w:tcPr>
          <w:p>
            <w:r/>
            <w:r>
              <w:rPr>
                <w:b w:val="0"/>
                <w:sz w:val="16"/>
              </w:rPr>
              <w:t>Auto from donor</w:t>
            </w:r>
          </w:p>
        </w:tc>
        <w:tc>
          <w:tcPr>
            <w:tcW w:type="dxa" w:w="1247"/>
            <w:vAlign w:val="top"/>
          </w:tcPr>
          <w:p>
            <w:r/>
            <w:r>
              <w:rPr>
                <w:b w:val="0"/>
                <w:sz w:val="16"/>
              </w:rPr>
              <w:t>Yes</w:t>
            </w:r>
          </w:p>
        </w:tc>
        <w:tc>
          <w:tcPr>
            <w:tcW w:type="dxa" w:w="3969"/>
            <w:vAlign w:val="top"/>
          </w:tcPr>
          <w:p>
            <w:r/>
            <w:r>
              <w:rPr>
                <w:b w:val="0"/>
                <w:sz w:val="16"/>
              </w:rPr>
              <w:t>Individual/Corporate/Organization/Foreign etc.</w:t>
            </w:r>
          </w:p>
        </w:tc>
      </w:tr>
      <w:tr>
        <w:tc>
          <w:tcPr>
            <w:tcW w:type="dxa" w:w="2154"/>
            <w:vAlign w:val="top"/>
          </w:tcPr>
          <w:p>
            <w:r/>
            <w:r>
              <w:rPr>
                <w:b w:val="0"/>
                <w:sz w:val="16"/>
              </w:rPr>
              <w:t>Donation Date</w:t>
            </w:r>
          </w:p>
        </w:tc>
        <w:tc>
          <w:tcPr>
            <w:tcW w:type="dxa" w:w="1757"/>
            <w:vAlign w:val="top"/>
          </w:tcPr>
          <w:p>
            <w:r/>
            <w:r>
              <w:rPr>
                <w:b w:val="0"/>
                <w:sz w:val="16"/>
              </w:rPr>
              <w:t>Date</w:t>
            </w:r>
          </w:p>
        </w:tc>
        <w:tc>
          <w:tcPr>
            <w:tcW w:type="dxa" w:w="1247"/>
            <w:vAlign w:val="top"/>
          </w:tcPr>
          <w:p>
            <w:r/>
            <w:r>
              <w:rPr>
                <w:b w:val="0"/>
                <w:sz w:val="16"/>
              </w:rPr>
              <w:t>Yes</w:t>
            </w:r>
          </w:p>
        </w:tc>
        <w:tc>
          <w:tcPr>
            <w:tcW w:type="dxa" w:w="3969"/>
            <w:vAlign w:val="top"/>
          </w:tcPr>
          <w:p>
            <w:r/>
            <w:r>
              <w:rPr>
                <w:b w:val="0"/>
                <w:sz w:val="16"/>
              </w:rPr>
              <w:t>Backdated only if role permission allows</w:t>
            </w:r>
          </w:p>
        </w:tc>
      </w:tr>
      <w:tr>
        <w:tc>
          <w:tcPr>
            <w:tcW w:type="dxa" w:w="2154"/>
            <w:vAlign w:val="top"/>
          </w:tcPr>
          <w:p>
            <w:r/>
            <w:r>
              <w:rPr>
                <w:b w:val="0"/>
                <w:sz w:val="16"/>
              </w:rPr>
              <w:t>Financial Year</w:t>
            </w:r>
          </w:p>
        </w:tc>
        <w:tc>
          <w:tcPr>
            <w:tcW w:type="dxa" w:w="1757"/>
            <w:vAlign w:val="top"/>
          </w:tcPr>
          <w:p>
            <w:r/>
            <w:r>
              <w:rPr>
                <w:b w:val="0"/>
                <w:sz w:val="16"/>
              </w:rPr>
              <w:t>Auto</w:t>
            </w:r>
          </w:p>
        </w:tc>
        <w:tc>
          <w:tcPr>
            <w:tcW w:type="dxa" w:w="1247"/>
            <w:vAlign w:val="top"/>
          </w:tcPr>
          <w:p>
            <w:r/>
            <w:r>
              <w:rPr>
                <w:b w:val="0"/>
                <w:sz w:val="16"/>
              </w:rPr>
              <w:t>Auto</w:t>
            </w:r>
          </w:p>
        </w:tc>
        <w:tc>
          <w:tcPr>
            <w:tcW w:type="dxa" w:w="3969"/>
            <w:vAlign w:val="top"/>
          </w:tcPr>
          <w:p>
            <w:r/>
            <w:r>
              <w:rPr>
                <w:b w:val="0"/>
                <w:sz w:val="16"/>
              </w:rPr>
              <w:t>Based on donation date</w:t>
            </w:r>
          </w:p>
        </w:tc>
      </w:tr>
      <w:tr>
        <w:tc>
          <w:tcPr>
            <w:tcW w:type="dxa" w:w="2154"/>
            <w:vAlign w:val="top"/>
          </w:tcPr>
          <w:p>
            <w:r/>
            <w:r>
              <w:rPr>
                <w:b w:val="0"/>
                <w:sz w:val="16"/>
              </w:rPr>
              <w:t>Campaign/Cause</w:t>
            </w:r>
          </w:p>
        </w:tc>
        <w:tc>
          <w:tcPr>
            <w:tcW w:type="dxa" w:w="1757"/>
            <w:vAlign w:val="top"/>
          </w:tcPr>
          <w:p>
            <w:r/>
            <w:r>
              <w:rPr>
                <w:b w:val="0"/>
                <w:sz w:val="16"/>
              </w:rPr>
              <w:t>Dropdown</w:t>
            </w:r>
          </w:p>
        </w:tc>
        <w:tc>
          <w:tcPr>
            <w:tcW w:type="dxa" w:w="1247"/>
            <w:vAlign w:val="top"/>
          </w:tcPr>
          <w:p>
            <w:r/>
            <w:r>
              <w:rPr>
                <w:b w:val="0"/>
                <w:sz w:val="16"/>
              </w:rPr>
              <w:t>Yes</w:t>
            </w:r>
          </w:p>
        </w:tc>
        <w:tc>
          <w:tcPr>
            <w:tcW w:type="dxa" w:w="3969"/>
            <w:vAlign w:val="top"/>
          </w:tcPr>
          <w:p>
            <w:r/>
            <w:r>
              <w:rPr>
                <w:b w:val="0"/>
                <w:sz w:val="16"/>
              </w:rPr>
              <w:t>General donation allowed if configured</w:t>
            </w:r>
          </w:p>
        </w:tc>
      </w:tr>
      <w:tr>
        <w:tc>
          <w:tcPr>
            <w:tcW w:type="dxa" w:w="2154"/>
            <w:vAlign w:val="top"/>
          </w:tcPr>
          <w:p>
            <w:r/>
            <w:r>
              <w:rPr>
                <w:b w:val="0"/>
                <w:sz w:val="16"/>
              </w:rPr>
              <w:t>Donation Product/Goal</w:t>
            </w:r>
          </w:p>
        </w:tc>
        <w:tc>
          <w:tcPr>
            <w:tcW w:type="dxa" w:w="1757"/>
            <w:vAlign w:val="top"/>
          </w:tcPr>
          <w:p>
            <w:r/>
            <w:r>
              <w:rPr>
                <w:b w:val="0"/>
                <w:sz w:val="16"/>
              </w:rPr>
              <w:t>Dropdown</w:t>
            </w:r>
          </w:p>
        </w:tc>
        <w:tc>
          <w:tcPr>
            <w:tcW w:type="dxa" w:w="1247"/>
            <w:vAlign w:val="top"/>
          </w:tcPr>
          <w:p>
            <w:r/>
            <w:r>
              <w:rPr>
                <w:b w:val="0"/>
                <w:sz w:val="16"/>
              </w:rPr>
              <w:t>Optional</w:t>
            </w:r>
          </w:p>
        </w:tc>
        <w:tc>
          <w:tcPr>
            <w:tcW w:type="dxa" w:w="3969"/>
            <w:vAlign w:val="top"/>
          </w:tcPr>
          <w:p>
            <w:r/>
            <w:r>
              <w:rPr>
                <w:b w:val="0"/>
                <w:sz w:val="16"/>
              </w:rPr>
              <w:t>For product/goal-based campaigns</w:t>
            </w:r>
          </w:p>
        </w:tc>
      </w:tr>
      <w:tr>
        <w:tc>
          <w:tcPr>
            <w:tcW w:type="dxa" w:w="2154"/>
            <w:vAlign w:val="top"/>
          </w:tcPr>
          <w:p>
            <w:r/>
            <w:r>
              <w:rPr>
                <w:b w:val="0"/>
                <w:sz w:val="16"/>
              </w:rPr>
              <w:t>Amount</w:t>
            </w:r>
          </w:p>
        </w:tc>
        <w:tc>
          <w:tcPr>
            <w:tcW w:type="dxa" w:w="1757"/>
            <w:vAlign w:val="top"/>
          </w:tcPr>
          <w:p>
            <w:r/>
            <w:r>
              <w:rPr>
                <w:b w:val="0"/>
                <w:sz w:val="16"/>
              </w:rPr>
              <w:t>Currency</w:t>
            </w:r>
          </w:p>
        </w:tc>
        <w:tc>
          <w:tcPr>
            <w:tcW w:type="dxa" w:w="1247"/>
            <w:vAlign w:val="top"/>
          </w:tcPr>
          <w:p>
            <w:r/>
            <w:r>
              <w:rPr>
                <w:b w:val="0"/>
                <w:sz w:val="16"/>
              </w:rPr>
              <w:t>Yes</w:t>
            </w:r>
          </w:p>
        </w:tc>
        <w:tc>
          <w:tcPr>
            <w:tcW w:type="dxa" w:w="3969"/>
            <w:vAlign w:val="top"/>
          </w:tcPr>
          <w:p>
            <w:r/>
            <w:r>
              <w:rPr>
                <w:b w:val="0"/>
                <w:sz w:val="16"/>
              </w:rPr>
              <w:t>Greater than zero</w:t>
            </w:r>
          </w:p>
        </w:tc>
      </w:tr>
      <w:tr>
        <w:tc>
          <w:tcPr>
            <w:tcW w:type="dxa" w:w="2154"/>
            <w:vAlign w:val="top"/>
          </w:tcPr>
          <w:p>
            <w:r/>
            <w:r>
              <w:rPr>
                <w:b w:val="0"/>
                <w:sz w:val="16"/>
              </w:rPr>
              <w:t>Payment Mode</w:t>
            </w:r>
          </w:p>
        </w:tc>
        <w:tc>
          <w:tcPr>
            <w:tcW w:type="dxa" w:w="1757"/>
            <w:vAlign w:val="top"/>
          </w:tcPr>
          <w:p>
            <w:r/>
            <w:r>
              <w:rPr>
                <w:b w:val="0"/>
                <w:sz w:val="16"/>
              </w:rPr>
              <w:t>Dropdown</w:t>
            </w:r>
          </w:p>
        </w:tc>
        <w:tc>
          <w:tcPr>
            <w:tcW w:type="dxa" w:w="1247"/>
            <w:vAlign w:val="top"/>
          </w:tcPr>
          <w:p>
            <w:r/>
            <w:r>
              <w:rPr>
                <w:b w:val="0"/>
                <w:sz w:val="16"/>
              </w:rPr>
              <w:t>Yes</w:t>
            </w:r>
          </w:p>
        </w:tc>
        <w:tc>
          <w:tcPr>
            <w:tcW w:type="dxa" w:w="3969"/>
            <w:vAlign w:val="top"/>
          </w:tcPr>
          <w:p>
            <w:r/>
            <w:r>
              <w:rPr>
                <w:b w:val="0"/>
                <w:sz w:val="16"/>
              </w:rPr>
              <w:t>Cash/Cheque/Bank/UPI/Gateway/QR</w:t>
            </w:r>
          </w:p>
        </w:tc>
      </w:tr>
      <w:tr>
        <w:tc>
          <w:tcPr>
            <w:tcW w:type="dxa" w:w="2154"/>
            <w:vAlign w:val="top"/>
          </w:tcPr>
          <w:p>
            <w:r/>
            <w:r>
              <w:rPr>
                <w:b w:val="0"/>
                <w:sz w:val="16"/>
              </w:rPr>
              <w:t>Bank Account Received In</w:t>
            </w:r>
          </w:p>
        </w:tc>
        <w:tc>
          <w:tcPr>
            <w:tcW w:type="dxa" w:w="1757"/>
            <w:vAlign w:val="top"/>
          </w:tcPr>
          <w:p>
            <w:r/>
            <w:r>
              <w:rPr>
                <w:b w:val="0"/>
                <w:sz w:val="16"/>
              </w:rPr>
              <w:t>Dropdown</w:t>
            </w:r>
          </w:p>
        </w:tc>
        <w:tc>
          <w:tcPr>
            <w:tcW w:type="dxa" w:w="1247"/>
            <w:vAlign w:val="top"/>
          </w:tcPr>
          <w:p>
            <w:r/>
            <w:r>
              <w:rPr>
                <w:b w:val="0"/>
                <w:sz w:val="16"/>
              </w:rPr>
              <w:t>Yes for manual/offline</w:t>
            </w:r>
          </w:p>
        </w:tc>
        <w:tc>
          <w:tcPr>
            <w:tcW w:type="dxa" w:w="3969"/>
            <w:vAlign w:val="top"/>
          </w:tcPr>
          <w:p>
            <w:r/>
            <w:r>
              <w:rPr>
                <w:b w:val="0"/>
                <w:sz w:val="16"/>
              </w:rPr>
              <w:t>Admin-configured bank/cash account</w:t>
            </w:r>
          </w:p>
        </w:tc>
      </w:tr>
      <w:tr>
        <w:tc>
          <w:tcPr>
            <w:tcW w:type="dxa" w:w="2154"/>
            <w:vAlign w:val="top"/>
          </w:tcPr>
          <w:p>
            <w:r/>
            <w:r>
              <w:rPr>
                <w:b w:val="0"/>
                <w:sz w:val="16"/>
              </w:rPr>
              <w:t>Transaction Reference</w:t>
            </w:r>
          </w:p>
        </w:tc>
        <w:tc>
          <w:tcPr>
            <w:tcW w:type="dxa" w:w="1757"/>
            <w:vAlign w:val="top"/>
          </w:tcPr>
          <w:p>
            <w:r/>
            <w:r>
              <w:rPr>
                <w:b w:val="0"/>
                <w:sz w:val="16"/>
              </w:rPr>
              <w:t>Text</w:t>
            </w:r>
          </w:p>
        </w:tc>
        <w:tc>
          <w:tcPr>
            <w:tcW w:type="dxa" w:w="1247"/>
            <w:vAlign w:val="top"/>
          </w:tcPr>
          <w:p>
            <w:r/>
            <w:r>
              <w:rPr>
                <w:b w:val="0"/>
                <w:sz w:val="16"/>
              </w:rPr>
              <w:t>Conditional</w:t>
            </w:r>
          </w:p>
        </w:tc>
        <w:tc>
          <w:tcPr>
            <w:tcW w:type="dxa" w:w="3969"/>
            <w:vAlign w:val="top"/>
          </w:tcPr>
          <w:p>
            <w:r/>
            <w:r>
              <w:rPr>
                <w:b w:val="0"/>
                <w:sz w:val="16"/>
              </w:rPr>
              <w:t>Required for bank/UPI/gateway</w:t>
            </w:r>
          </w:p>
        </w:tc>
      </w:tr>
      <w:tr>
        <w:tc>
          <w:tcPr>
            <w:tcW w:type="dxa" w:w="2154"/>
            <w:vAlign w:val="top"/>
          </w:tcPr>
          <w:p>
            <w:r/>
            <w:r>
              <w:rPr>
                <w:b w:val="0"/>
                <w:sz w:val="16"/>
              </w:rPr>
              <w:t>Cheque Number</w:t>
            </w:r>
          </w:p>
        </w:tc>
        <w:tc>
          <w:tcPr>
            <w:tcW w:type="dxa" w:w="1757"/>
            <w:vAlign w:val="top"/>
          </w:tcPr>
          <w:p>
            <w:r/>
            <w:r>
              <w:rPr>
                <w:b w:val="0"/>
                <w:sz w:val="16"/>
              </w:rPr>
              <w:t>Text</w:t>
            </w:r>
          </w:p>
        </w:tc>
        <w:tc>
          <w:tcPr>
            <w:tcW w:type="dxa" w:w="1247"/>
            <w:vAlign w:val="top"/>
          </w:tcPr>
          <w:p>
            <w:r/>
            <w:r>
              <w:rPr>
                <w:b w:val="0"/>
                <w:sz w:val="16"/>
              </w:rPr>
              <w:t>Conditional</w:t>
            </w:r>
          </w:p>
        </w:tc>
        <w:tc>
          <w:tcPr>
            <w:tcW w:type="dxa" w:w="3969"/>
            <w:vAlign w:val="top"/>
          </w:tcPr>
          <w:p>
            <w:r/>
            <w:r>
              <w:rPr>
                <w:b w:val="0"/>
                <w:sz w:val="16"/>
              </w:rPr>
              <w:t>Required for cheque</w:t>
            </w:r>
          </w:p>
        </w:tc>
      </w:tr>
      <w:tr>
        <w:tc>
          <w:tcPr>
            <w:tcW w:type="dxa" w:w="2154"/>
            <w:vAlign w:val="top"/>
          </w:tcPr>
          <w:p>
            <w:r/>
            <w:r>
              <w:rPr>
                <w:b w:val="0"/>
                <w:sz w:val="16"/>
              </w:rPr>
              <w:t>Deposit Date</w:t>
            </w:r>
          </w:p>
        </w:tc>
        <w:tc>
          <w:tcPr>
            <w:tcW w:type="dxa" w:w="1757"/>
            <w:vAlign w:val="top"/>
          </w:tcPr>
          <w:p>
            <w:r/>
            <w:r>
              <w:rPr>
                <w:b w:val="0"/>
                <w:sz w:val="16"/>
              </w:rPr>
              <w:t>Date</w:t>
            </w:r>
          </w:p>
        </w:tc>
        <w:tc>
          <w:tcPr>
            <w:tcW w:type="dxa" w:w="1247"/>
            <w:vAlign w:val="top"/>
          </w:tcPr>
          <w:p>
            <w:r/>
            <w:r>
              <w:rPr>
                <w:b w:val="0"/>
                <w:sz w:val="16"/>
              </w:rPr>
              <w:t>Conditional</w:t>
            </w:r>
          </w:p>
        </w:tc>
        <w:tc>
          <w:tcPr>
            <w:tcW w:type="dxa" w:w="3969"/>
            <w:vAlign w:val="top"/>
          </w:tcPr>
          <w:p>
            <w:r/>
            <w:r>
              <w:rPr>
                <w:b w:val="0"/>
                <w:sz w:val="16"/>
              </w:rPr>
              <w:t>For manual donation reconciliation</w:t>
            </w:r>
          </w:p>
        </w:tc>
      </w:tr>
      <w:tr>
        <w:tc>
          <w:tcPr>
            <w:tcW w:type="dxa" w:w="2154"/>
            <w:vAlign w:val="top"/>
          </w:tcPr>
          <w:p>
            <w:r/>
            <w:r>
              <w:rPr>
                <w:b w:val="0"/>
                <w:sz w:val="16"/>
              </w:rPr>
              <w:t>Fundraiser</w:t>
            </w:r>
          </w:p>
        </w:tc>
        <w:tc>
          <w:tcPr>
            <w:tcW w:type="dxa" w:w="1757"/>
            <w:vAlign w:val="top"/>
          </w:tcPr>
          <w:p>
            <w:r/>
            <w:r>
              <w:rPr>
                <w:b w:val="0"/>
                <w:sz w:val="16"/>
              </w:rPr>
              <w:t>Dropdown</w:t>
            </w:r>
          </w:p>
        </w:tc>
        <w:tc>
          <w:tcPr>
            <w:tcW w:type="dxa" w:w="1247"/>
            <w:vAlign w:val="top"/>
          </w:tcPr>
          <w:p>
            <w:r/>
            <w:r>
              <w:rPr>
                <w:b w:val="0"/>
                <w:sz w:val="16"/>
              </w:rPr>
              <w:t>Optional</w:t>
            </w:r>
          </w:p>
        </w:tc>
        <w:tc>
          <w:tcPr>
            <w:tcW w:type="dxa" w:w="3969"/>
            <w:vAlign w:val="top"/>
          </w:tcPr>
          <w:p>
            <w:r/>
            <w:r>
              <w:rPr>
                <w:b w:val="0"/>
                <w:sz w:val="16"/>
              </w:rPr>
              <w:t>Selected by manual-entry person if applicable</w:t>
            </w:r>
          </w:p>
        </w:tc>
      </w:tr>
      <w:tr>
        <w:tc>
          <w:tcPr>
            <w:tcW w:type="dxa" w:w="2154"/>
            <w:vAlign w:val="top"/>
          </w:tcPr>
          <w:p>
            <w:r/>
            <w:r>
              <w:rPr>
                <w:b w:val="0"/>
                <w:sz w:val="16"/>
              </w:rPr>
              <w:t>Telecaller</w:t>
            </w:r>
          </w:p>
        </w:tc>
        <w:tc>
          <w:tcPr>
            <w:tcW w:type="dxa" w:w="1757"/>
            <w:vAlign w:val="top"/>
          </w:tcPr>
          <w:p>
            <w:r/>
            <w:r>
              <w:rPr>
                <w:b w:val="0"/>
                <w:sz w:val="16"/>
              </w:rPr>
              <w:t>Dropdown</w:t>
            </w:r>
          </w:p>
        </w:tc>
        <w:tc>
          <w:tcPr>
            <w:tcW w:type="dxa" w:w="1247"/>
            <w:vAlign w:val="top"/>
          </w:tcPr>
          <w:p>
            <w:r/>
            <w:r>
              <w:rPr>
                <w:b w:val="0"/>
                <w:sz w:val="16"/>
              </w:rPr>
              <w:t>Optional</w:t>
            </w:r>
          </w:p>
        </w:tc>
        <w:tc>
          <w:tcPr>
            <w:tcW w:type="dxa" w:w="3969"/>
            <w:vAlign w:val="top"/>
          </w:tcPr>
          <w:p>
            <w:r/>
            <w:r>
              <w:rPr>
                <w:b w:val="0"/>
                <w:sz w:val="16"/>
              </w:rPr>
              <w:t>Selected if telecaller influenced donation</w:t>
            </w:r>
          </w:p>
        </w:tc>
      </w:tr>
      <w:tr>
        <w:tc>
          <w:tcPr>
            <w:tcW w:type="dxa" w:w="2154"/>
            <w:vAlign w:val="top"/>
          </w:tcPr>
          <w:p>
            <w:r/>
            <w:r>
              <w:rPr>
                <w:b w:val="0"/>
                <w:sz w:val="16"/>
              </w:rPr>
              <w:t>Source Type</w:t>
            </w:r>
          </w:p>
        </w:tc>
        <w:tc>
          <w:tcPr>
            <w:tcW w:type="dxa" w:w="1757"/>
            <w:vAlign w:val="top"/>
          </w:tcPr>
          <w:p>
            <w:r/>
            <w:r>
              <w:rPr>
                <w:b w:val="0"/>
                <w:sz w:val="16"/>
              </w:rPr>
              <w:t>Dropdown</w:t>
            </w:r>
          </w:p>
        </w:tc>
        <w:tc>
          <w:tcPr>
            <w:tcW w:type="dxa" w:w="1247"/>
            <w:vAlign w:val="top"/>
          </w:tcPr>
          <w:p>
            <w:r/>
            <w:r>
              <w:rPr>
                <w:b w:val="0"/>
                <w:sz w:val="16"/>
              </w:rPr>
              <w:t>Yes</w:t>
            </w:r>
          </w:p>
        </w:tc>
        <w:tc>
          <w:tcPr>
            <w:tcW w:type="dxa" w:w="3969"/>
            <w:vAlign w:val="top"/>
          </w:tcPr>
          <w:p>
            <w:r/>
            <w:r>
              <w:rPr>
                <w:b w:val="0"/>
                <w:sz w:val="16"/>
              </w:rPr>
              <w:t>Direct/Fundraiser/QR/Event/Agency/Telecaller/Manual</w:t>
            </w:r>
          </w:p>
        </w:tc>
      </w:tr>
      <w:tr>
        <w:tc>
          <w:tcPr>
            <w:tcW w:type="dxa" w:w="2154"/>
            <w:vAlign w:val="top"/>
          </w:tcPr>
          <w:p>
            <w:r/>
            <w:r>
              <w:rPr>
                <w:b w:val="0"/>
                <w:sz w:val="16"/>
              </w:rPr>
              <w:t>80G Eligible</w:t>
            </w:r>
          </w:p>
        </w:tc>
        <w:tc>
          <w:tcPr>
            <w:tcW w:type="dxa" w:w="1757"/>
            <w:vAlign w:val="top"/>
          </w:tcPr>
          <w:p>
            <w:r/>
            <w:r>
              <w:rPr>
                <w:b w:val="0"/>
                <w:sz w:val="16"/>
              </w:rPr>
              <w:t>Checkbox/auto</w:t>
            </w:r>
          </w:p>
        </w:tc>
        <w:tc>
          <w:tcPr>
            <w:tcW w:type="dxa" w:w="1247"/>
            <w:vAlign w:val="top"/>
          </w:tcPr>
          <w:p>
            <w:r/>
            <w:r>
              <w:rPr>
                <w:b w:val="0"/>
                <w:sz w:val="16"/>
              </w:rPr>
              <w:t>Yes</w:t>
            </w:r>
          </w:p>
        </w:tc>
        <w:tc>
          <w:tcPr>
            <w:tcW w:type="dxa" w:w="3969"/>
            <w:vAlign w:val="top"/>
          </w:tcPr>
          <w:p>
            <w:r/>
            <w:r>
              <w:rPr>
                <w:b w:val="0"/>
                <w:sz w:val="16"/>
              </w:rPr>
              <w:t>Driven by cause/category and donor data</w:t>
            </w:r>
          </w:p>
        </w:tc>
      </w:tr>
      <w:tr>
        <w:tc>
          <w:tcPr>
            <w:tcW w:type="dxa" w:w="2154"/>
            <w:vAlign w:val="top"/>
          </w:tcPr>
          <w:p>
            <w:r/>
            <w:r>
              <w:rPr>
                <w:b w:val="0"/>
                <w:sz w:val="16"/>
              </w:rPr>
              <w:t>FCRA Flag</w:t>
            </w:r>
          </w:p>
        </w:tc>
        <w:tc>
          <w:tcPr>
            <w:tcW w:type="dxa" w:w="1757"/>
            <w:vAlign w:val="top"/>
          </w:tcPr>
          <w:p>
            <w:r/>
            <w:r>
              <w:rPr>
                <w:b w:val="0"/>
                <w:sz w:val="16"/>
              </w:rPr>
              <w:t>Auto/manual</w:t>
            </w:r>
          </w:p>
        </w:tc>
        <w:tc>
          <w:tcPr>
            <w:tcW w:type="dxa" w:w="1247"/>
            <w:vAlign w:val="top"/>
          </w:tcPr>
          <w:p>
            <w:r/>
            <w:r>
              <w:rPr>
                <w:b w:val="0"/>
                <w:sz w:val="16"/>
              </w:rPr>
              <w:t>Conditional</w:t>
            </w:r>
          </w:p>
        </w:tc>
        <w:tc>
          <w:tcPr>
            <w:tcW w:type="dxa" w:w="3969"/>
            <w:vAlign w:val="top"/>
          </w:tcPr>
          <w:p>
            <w:r/>
            <w:r>
              <w:rPr>
                <w:b w:val="0"/>
                <w:sz w:val="16"/>
              </w:rPr>
              <w:t>If foreign donor/FCRA enabled</w:t>
            </w:r>
          </w:p>
        </w:tc>
      </w:tr>
      <w:tr>
        <w:tc>
          <w:tcPr>
            <w:tcW w:type="dxa" w:w="2154"/>
            <w:vAlign w:val="top"/>
          </w:tcPr>
          <w:p>
            <w:r/>
            <w:r>
              <w:rPr>
                <w:b w:val="0"/>
                <w:sz w:val="16"/>
              </w:rPr>
              <w:t>Notes</w:t>
            </w:r>
          </w:p>
        </w:tc>
        <w:tc>
          <w:tcPr>
            <w:tcW w:type="dxa" w:w="1757"/>
            <w:vAlign w:val="top"/>
          </w:tcPr>
          <w:p>
            <w:r/>
            <w:r>
              <w:rPr>
                <w:b w:val="0"/>
                <w:sz w:val="16"/>
              </w:rPr>
              <w:t>Textarea</w:t>
            </w:r>
          </w:p>
        </w:tc>
        <w:tc>
          <w:tcPr>
            <w:tcW w:type="dxa" w:w="1247"/>
            <w:vAlign w:val="top"/>
          </w:tcPr>
          <w:p>
            <w:r/>
            <w:r>
              <w:rPr>
                <w:b w:val="0"/>
                <w:sz w:val="16"/>
              </w:rPr>
              <w:t>Optional</w:t>
            </w:r>
          </w:p>
        </w:tc>
        <w:tc>
          <w:tcPr>
            <w:tcW w:type="dxa" w:w="3969"/>
            <w:vAlign w:val="top"/>
          </w:tcPr>
          <w:p>
            <w:r/>
            <w:r>
              <w:rPr>
                <w:b w:val="0"/>
                <w:sz w:val="16"/>
              </w:rPr>
              <w:t>Internal only unless marked public</w:t>
            </w:r>
          </w:p>
        </w:tc>
      </w:tr>
    </w:tbl>
    <w:p/>
    <w:p>
      <w:pPr>
        <w:pStyle w:val="Heading2"/>
      </w:pPr>
      <w:r>
        <w:t>6.2 Manual Donation Save Behaviour</w:t>
      </w:r>
    </w:p>
    <w:p>
      <w:pPr>
        <w:pStyle w:val="ListNumber"/>
      </w:pPr>
      <w:r>
        <w:t>Admin clicks Donations &gt; Record Donation.</w:t>
      </w:r>
    </w:p>
    <w:p>
      <w:pPr>
        <w:pStyle w:val="ListNumber"/>
      </w:pPr>
      <w:r>
        <w:t>Admin searches donor; if donor does not exist, creates donor using dynamic donor-type form.</w:t>
      </w:r>
    </w:p>
    <w:p>
      <w:pPr>
        <w:pStyle w:val="ListNumber"/>
      </w:pPr>
      <w:r>
        <w:t>Admin enters amount, date, cause, payment mode and bank account received in.</w:t>
      </w:r>
    </w:p>
    <w:p>
      <w:pPr>
        <w:pStyle w:val="ListNumber"/>
      </w:pPr>
      <w:r>
        <w:t>If donation is via bank/UPI/cheque, system requires reference number or cheque details.</w:t>
      </w:r>
    </w:p>
    <w:p>
      <w:pPr>
        <w:pStyle w:val="ListNumber"/>
      </w:pPr>
      <w:r>
        <w:t>Admin optionally selects fundraiser, agency, telecaller or source.</w:t>
      </w:r>
    </w:p>
    <w:p>
      <w:pPr>
        <w:pStyle w:val="ListNumber"/>
      </w:pPr>
      <w:r>
        <w:t>System validates missing PAN/address for compliance status but should not block donation creation unless organization rule says so.</w:t>
      </w:r>
    </w:p>
    <w:p>
      <w:pPr>
        <w:pStyle w:val="ListNumber"/>
      </w:pPr>
      <w:r>
        <w:t>System stores donation, creates audit log, updates donor totals and fundraiser attribution.</w:t>
      </w:r>
    </w:p>
    <w:p>
      <w:pPr>
        <w:pStyle w:val="ListNumber"/>
      </w:pPr>
      <w:r>
        <w:t>If 80G eligible, receipt is generated or queued.</w:t>
      </w:r>
    </w:p>
    <w:p>
      <w:pPr>
        <w:pStyle w:val="ListNumber"/>
      </w:pPr>
      <w:r>
        <w:t>Donation enters 10BD readiness queue based on PAN/address/email/data status.</w:t>
      </w:r>
    </w:p>
    <w:p>
      <w:pPr>
        <w:pStyle w:val="Heading1"/>
      </w:pPr>
      <w:r>
        <w:t>7. Bank Account Mapping and Reconciliation Layer</w:t>
      </w:r>
    </w:p>
    <w:p>
      <w:r>
        <w:t>Every offline/manual donation must be mapped to a receiving account. Without this, accounting and CA reconciliation will become fake confidence.</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268"/>
            <w:vAlign w:val="top"/>
            <w:shd w:fill="1F4E78"/>
          </w:tcPr>
          <w:p>
            <w:r/>
            <w:r>
              <w:rPr>
                <w:b/>
                <w:color w:val="FFFFFF"/>
                <w:sz w:val="17"/>
              </w:rPr>
              <w:t>Bank account master field</w:t>
            </w:r>
          </w:p>
        </w:tc>
        <w:tc>
          <w:tcPr>
            <w:tcW w:type="dxa" w:w="1361"/>
            <w:vAlign w:val="top"/>
            <w:shd w:fill="1F4E78"/>
          </w:tcPr>
          <w:p>
            <w:r/>
            <w:r>
              <w:rPr>
                <w:b/>
                <w:color w:val="FFFFFF"/>
                <w:sz w:val="17"/>
              </w:rPr>
              <w:t>Type</w:t>
            </w:r>
          </w:p>
        </w:tc>
        <w:tc>
          <w:tcPr>
            <w:tcW w:type="dxa" w:w="1134"/>
            <w:vAlign w:val="top"/>
            <w:shd w:fill="1F4E78"/>
          </w:tcPr>
          <w:p>
            <w:r/>
            <w:r>
              <w:rPr>
                <w:b/>
                <w:color w:val="FFFFFF"/>
                <w:sz w:val="17"/>
              </w:rPr>
              <w:t>Required</w:t>
            </w:r>
          </w:p>
        </w:tc>
        <w:tc>
          <w:tcPr>
            <w:tcW w:type="dxa" w:w="3969"/>
            <w:vAlign w:val="top"/>
            <w:shd w:fill="1F4E78"/>
          </w:tcPr>
          <w:p>
            <w:r/>
            <w:r>
              <w:rPr>
                <w:b/>
                <w:color w:val="FFFFFF"/>
                <w:sz w:val="17"/>
              </w:rPr>
              <w:t>Behaviour</w:t>
            </w:r>
          </w:p>
        </w:tc>
      </w:tr>
      <w:tr>
        <w:tc>
          <w:tcPr>
            <w:tcW w:type="dxa" w:w="2268"/>
            <w:vAlign w:val="top"/>
          </w:tcPr>
          <w:p>
            <w:r/>
            <w:r>
              <w:rPr>
                <w:b w:val="0"/>
                <w:sz w:val="16"/>
              </w:rPr>
              <w:t>Account Name</w:t>
            </w:r>
          </w:p>
        </w:tc>
        <w:tc>
          <w:tcPr>
            <w:tcW w:type="dxa" w:w="1361"/>
            <w:vAlign w:val="top"/>
          </w:tcPr>
          <w:p>
            <w:r/>
            <w:r>
              <w:rPr>
                <w:b w:val="0"/>
                <w:sz w:val="16"/>
              </w:rPr>
              <w:t>Text</w:t>
            </w:r>
          </w:p>
        </w:tc>
        <w:tc>
          <w:tcPr>
            <w:tcW w:type="dxa" w:w="1134"/>
            <w:vAlign w:val="top"/>
          </w:tcPr>
          <w:p>
            <w:r/>
            <w:r>
              <w:rPr>
                <w:b w:val="0"/>
                <w:sz w:val="16"/>
              </w:rPr>
              <w:t>Yes</w:t>
            </w:r>
          </w:p>
        </w:tc>
        <w:tc>
          <w:tcPr>
            <w:tcW w:type="dxa" w:w="3969"/>
            <w:vAlign w:val="top"/>
          </w:tcPr>
          <w:p>
            <w:r/>
            <w:r>
              <w:rPr>
                <w:b w:val="0"/>
                <w:sz w:val="16"/>
              </w:rPr>
              <w:t>Example: HDFC Main Donation Account</w:t>
            </w:r>
          </w:p>
        </w:tc>
      </w:tr>
      <w:tr>
        <w:tc>
          <w:tcPr>
            <w:tcW w:type="dxa" w:w="2268"/>
            <w:vAlign w:val="top"/>
          </w:tcPr>
          <w:p>
            <w:r/>
            <w:r>
              <w:rPr>
                <w:b w:val="0"/>
                <w:sz w:val="16"/>
              </w:rPr>
              <w:t>Bank Name</w:t>
            </w:r>
          </w:p>
        </w:tc>
        <w:tc>
          <w:tcPr>
            <w:tcW w:type="dxa" w:w="1361"/>
            <w:vAlign w:val="top"/>
          </w:tcPr>
          <w:p>
            <w:r/>
            <w:r>
              <w:rPr>
                <w:b w:val="0"/>
                <w:sz w:val="16"/>
              </w:rPr>
              <w:t>Text</w:t>
            </w:r>
          </w:p>
        </w:tc>
        <w:tc>
          <w:tcPr>
            <w:tcW w:type="dxa" w:w="1134"/>
            <w:vAlign w:val="top"/>
          </w:tcPr>
          <w:p>
            <w:r/>
            <w:r>
              <w:rPr>
                <w:b w:val="0"/>
                <w:sz w:val="16"/>
              </w:rPr>
              <w:t>Yes</w:t>
            </w:r>
          </w:p>
        </w:tc>
        <w:tc>
          <w:tcPr>
            <w:tcW w:type="dxa" w:w="3969"/>
            <w:vAlign w:val="top"/>
          </w:tcPr>
          <w:p>
            <w:r/>
            <w:r>
              <w:rPr>
                <w:b w:val="0"/>
                <w:sz w:val="16"/>
              </w:rPr>
              <w:t>Bank display name</w:t>
            </w:r>
          </w:p>
        </w:tc>
      </w:tr>
      <w:tr>
        <w:tc>
          <w:tcPr>
            <w:tcW w:type="dxa" w:w="2268"/>
            <w:vAlign w:val="top"/>
          </w:tcPr>
          <w:p>
            <w:r/>
            <w:r>
              <w:rPr>
                <w:b w:val="0"/>
                <w:sz w:val="16"/>
              </w:rPr>
              <w:t>Account Number Masked</w:t>
            </w:r>
          </w:p>
        </w:tc>
        <w:tc>
          <w:tcPr>
            <w:tcW w:type="dxa" w:w="1361"/>
            <w:vAlign w:val="top"/>
          </w:tcPr>
          <w:p>
            <w:r/>
            <w:r>
              <w:rPr>
                <w:b w:val="0"/>
                <w:sz w:val="16"/>
              </w:rPr>
              <w:t>Text</w:t>
            </w:r>
          </w:p>
        </w:tc>
        <w:tc>
          <w:tcPr>
            <w:tcW w:type="dxa" w:w="1134"/>
            <w:vAlign w:val="top"/>
          </w:tcPr>
          <w:p>
            <w:r/>
            <w:r>
              <w:rPr>
                <w:b w:val="0"/>
                <w:sz w:val="16"/>
              </w:rPr>
              <w:t>Yes</w:t>
            </w:r>
          </w:p>
        </w:tc>
        <w:tc>
          <w:tcPr>
            <w:tcW w:type="dxa" w:w="3969"/>
            <w:vAlign w:val="top"/>
          </w:tcPr>
          <w:p>
            <w:r/>
            <w:r>
              <w:rPr>
                <w:b w:val="0"/>
                <w:sz w:val="16"/>
              </w:rPr>
              <w:t>Store full only where required; mask in UI</w:t>
            </w:r>
          </w:p>
        </w:tc>
      </w:tr>
      <w:tr>
        <w:tc>
          <w:tcPr>
            <w:tcW w:type="dxa" w:w="2268"/>
            <w:vAlign w:val="top"/>
          </w:tcPr>
          <w:p>
            <w:r/>
            <w:r>
              <w:rPr>
                <w:b w:val="0"/>
                <w:sz w:val="16"/>
              </w:rPr>
              <w:t>IFSC</w:t>
            </w:r>
          </w:p>
        </w:tc>
        <w:tc>
          <w:tcPr>
            <w:tcW w:type="dxa" w:w="1361"/>
            <w:vAlign w:val="top"/>
          </w:tcPr>
          <w:p>
            <w:r/>
            <w:r>
              <w:rPr>
                <w:b w:val="0"/>
                <w:sz w:val="16"/>
              </w:rPr>
              <w:t>Text</w:t>
            </w:r>
          </w:p>
        </w:tc>
        <w:tc>
          <w:tcPr>
            <w:tcW w:type="dxa" w:w="1134"/>
            <w:vAlign w:val="top"/>
          </w:tcPr>
          <w:p>
            <w:r/>
            <w:r>
              <w:rPr>
                <w:b w:val="0"/>
                <w:sz w:val="16"/>
              </w:rPr>
              <w:t>Conditional</w:t>
            </w:r>
          </w:p>
        </w:tc>
        <w:tc>
          <w:tcPr>
            <w:tcW w:type="dxa" w:w="3969"/>
            <w:vAlign w:val="top"/>
          </w:tcPr>
          <w:p>
            <w:r/>
            <w:r>
              <w:rPr>
                <w:b w:val="0"/>
                <w:sz w:val="16"/>
              </w:rPr>
              <w:t>For bank account</w:t>
            </w:r>
          </w:p>
        </w:tc>
      </w:tr>
      <w:tr>
        <w:tc>
          <w:tcPr>
            <w:tcW w:type="dxa" w:w="2268"/>
            <w:vAlign w:val="top"/>
          </w:tcPr>
          <w:p>
            <w:r/>
            <w:r>
              <w:rPr>
                <w:b w:val="0"/>
                <w:sz w:val="16"/>
              </w:rPr>
              <w:t>Account Type</w:t>
            </w:r>
          </w:p>
        </w:tc>
        <w:tc>
          <w:tcPr>
            <w:tcW w:type="dxa" w:w="1361"/>
            <w:vAlign w:val="top"/>
          </w:tcPr>
          <w:p>
            <w:r/>
            <w:r>
              <w:rPr>
                <w:b w:val="0"/>
                <w:sz w:val="16"/>
              </w:rPr>
              <w:t>Dropdown</w:t>
            </w:r>
          </w:p>
        </w:tc>
        <w:tc>
          <w:tcPr>
            <w:tcW w:type="dxa" w:w="1134"/>
            <w:vAlign w:val="top"/>
          </w:tcPr>
          <w:p>
            <w:r/>
            <w:r>
              <w:rPr>
                <w:b w:val="0"/>
                <w:sz w:val="16"/>
              </w:rPr>
              <w:t>Yes</w:t>
            </w:r>
          </w:p>
        </w:tc>
        <w:tc>
          <w:tcPr>
            <w:tcW w:type="dxa" w:w="3969"/>
            <w:vAlign w:val="top"/>
          </w:tcPr>
          <w:p>
            <w:r/>
            <w:r>
              <w:rPr>
                <w:b w:val="0"/>
                <w:sz w:val="16"/>
              </w:rPr>
              <w:t>Savings/Current/FCRA/Cash/Cheque Collection/UPI</w:t>
            </w:r>
          </w:p>
        </w:tc>
      </w:tr>
      <w:tr>
        <w:tc>
          <w:tcPr>
            <w:tcW w:type="dxa" w:w="2268"/>
            <w:vAlign w:val="top"/>
          </w:tcPr>
          <w:p>
            <w:r/>
            <w:r>
              <w:rPr>
                <w:b w:val="0"/>
                <w:sz w:val="16"/>
              </w:rPr>
              <w:t>Purpose</w:t>
            </w:r>
          </w:p>
        </w:tc>
        <w:tc>
          <w:tcPr>
            <w:tcW w:type="dxa" w:w="1361"/>
            <w:vAlign w:val="top"/>
          </w:tcPr>
          <w:p>
            <w:r/>
            <w:r>
              <w:rPr>
                <w:b w:val="0"/>
                <w:sz w:val="16"/>
              </w:rPr>
              <w:t>Dropdown</w:t>
            </w:r>
          </w:p>
        </w:tc>
        <w:tc>
          <w:tcPr>
            <w:tcW w:type="dxa" w:w="1134"/>
            <w:vAlign w:val="top"/>
          </w:tcPr>
          <w:p>
            <w:r/>
            <w:r>
              <w:rPr>
                <w:b w:val="0"/>
                <w:sz w:val="16"/>
              </w:rPr>
              <w:t>Yes</w:t>
            </w:r>
          </w:p>
        </w:tc>
        <w:tc>
          <w:tcPr>
            <w:tcW w:type="dxa" w:w="3969"/>
            <w:vAlign w:val="top"/>
          </w:tcPr>
          <w:p>
            <w:r/>
            <w:r>
              <w:rPr>
                <w:b w:val="0"/>
                <w:sz w:val="16"/>
              </w:rPr>
              <w:t>General/Corpus/FCRA/CSR/Project/Cash</w:t>
            </w:r>
          </w:p>
        </w:tc>
      </w:tr>
      <w:tr>
        <w:tc>
          <w:tcPr>
            <w:tcW w:type="dxa" w:w="2268"/>
            <w:vAlign w:val="top"/>
          </w:tcPr>
          <w:p>
            <w:r/>
            <w:r>
              <w:rPr>
                <w:b w:val="0"/>
                <w:sz w:val="16"/>
              </w:rPr>
              <w:t>Opening Balance</w:t>
            </w:r>
          </w:p>
        </w:tc>
        <w:tc>
          <w:tcPr>
            <w:tcW w:type="dxa" w:w="1361"/>
            <w:vAlign w:val="top"/>
          </w:tcPr>
          <w:p>
            <w:r/>
            <w:r>
              <w:rPr>
                <w:b w:val="0"/>
                <w:sz w:val="16"/>
              </w:rPr>
              <w:t>Currency</w:t>
            </w:r>
          </w:p>
        </w:tc>
        <w:tc>
          <w:tcPr>
            <w:tcW w:type="dxa" w:w="1134"/>
            <w:vAlign w:val="top"/>
          </w:tcPr>
          <w:p>
            <w:r/>
            <w:r>
              <w:rPr>
                <w:b w:val="0"/>
                <w:sz w:val="16"/>
              </w:rPr>
              <w:t>Optional</w:t>
            </w:r>
          </w:p>
        </w:tc>
        <w:tc>
          <w:tcPr>
            <w:tcW w:type="dxa" w:w="3969"/>
            <w:vAlign w:val="top"/>
          </w:tcPr>
          <w:p>
            <w:r/>
            <w:r>
              <w:rPr>
                <w:b w:val="0"/>
                <w:sz w:val="16"/>
              </w:rPr>
              <w:t>For ledger view</w:t>
            </w:r>
          </w:p>
        </w:tc>
      </w:tr>
      <w:tr>
        <w:tc>
          <w:tcPr>
            <w:tcW w:type="dxa" w:w="2268"/>
            <w:vAlign w:val="top"/>
          </w:tcPr>
          <w:p>
            <w:r/>
            <w:r>
              <w:rPr>
                <w:b w:val="0"/>
                <w:sz w:val="16"/>
              </w:rPr>
              <w:t>Status</w:t>
            </w:r>
          </w:p>
        </w:tc>
        <w:tc>
          <w:tcPr>
            <w:tcW w:type="dxa" w:w="1361"/>
            <w:vAlign w:val="top"/>
          </w:tcPr>
          <w:p>
            <w:r/>
            <w:r>
              <w:rPr>
                <w:b w:val="0"/>
                <w:sz w:val="16"/>
              </w:rPr>
              <w:t>Toggle</w:t>
            </w:r>
          </w:p>
        </w:tc>
        <w:tc>
          <w:tcPr>
            <w:tcW w:type="dxa" w:w="1134"/>
            <w:vAlign w:val="top"/>
          </w:tcPr>
          <w:p>
            <w:r/>
            <w:r>
              <w:rPr>
                <w:b w:val="0"/>
                <w:sz w:val="16"/>
              </w:rPr>
              <w:t>Yes</w:t>
            </w:r>
          </w:p>
        </w:tc>
        <w:tc>
          <w:tcPr>
            <w:tcW w:type="dxa" w:w="3969"/>
            <w:vAlign w:val="top"/>
          </w:tcPr>
          <w:p>
            <w:r/>
            <w:r>
              <w:rPr>
                <w:b w:val="0"/>
                <w:sz w:val="16"/>
              </w:rPr>
              <w:t>Active/Inactive</w:t>
            </w:r>
          </w:p>
        </w:tc>
      </w:tr>
      <w:tr>
        <w:tc>
          <w:tcPr>
            <w:tcW w:type="dxa" w:w="2268"/>
            <w:vAlign w:val="top"/>
          </w:tcPr>
          <w:p>
            <w:r/>
            <w:r>
              <w:rPr>
                <w:b w:val="0"/>
                <w:sz w:val="16"/>
              </w:rPr>
              <w:t>Default For</w:t>
            </w:r>
          </w:p>
        </w:tc>
        <w:tc>
          <w:tcPr>
            <w:tcW w:type="dxa" w:w="1361"/>
            <w:vAlign w:val="top"/>
          </w:tcPr>
          <w:p>
            <w:r/>
            <w:r>
              <w:rPr>
                <w:b w:val="0"/>
                <w:sz w:val="16"/>
              </w:rPr>
              <w:t>Dropdown</w:t>
            </w:r>
          </w:p>
        </w:tc>
        <w:tc>
          <w:tcPr>
            <w:tcW w:type="dxa" w:w="1134"/>
            <w:vAlign w:val="top"/>
          </w:tcPr>
          <w:p>
            <w:r/>
            <w:r>
              <w:rPr>
                <w:b w:val="0"/>
                <w:sz w:val="16"/>
              </w:rPr>
              <w:t>Optional</w:t>
            </w:r>
          </w:p>
        </w:tc>
        <w:tc>
          <w:tcPr>
            <w:tcW w:type="dxa" w:w="3969"/>
            <w:vAlign w:val="top"/>
          </w:tcPr>
          <w:p>
            <w:r/>
            <w:r>
              <w:rPr>
                <w:b w:val="0"/>
                <w:sz w:val="16"/>
              </w:rPr>
              <w:t>Default donation type/cause</w:t>
            </w:r>
          </w:p>
        </w:tc>
      </w:tr>
      <w:tr>
        <w:tc>
          <w:tcPr>
            <w:tcW w:type="dxa" w:w="2268"/>
            <w:vAlign w:val="top"/>
          </w:tcPr>
          <w:p>
            <w:r/>
            <w:r>
              <w:rPr>
                <w:b w:val="0"/>
                <w:sz w:val="16"/>
              </w:rPr>
              <w:t>Created By</w:t>
            </w:r>
          </w:p>
        </w:tc>
        <w:tc>
          <w:tcPr>
            <w:tcW w:type="dxa" w:w="1361"/>
            <w:vAlign w:val="top"/>
          </w:tcPr>
          <w:p>
            <w:r/>
            <w:r>
              <w:rPr>
                <w:b w:val="0"/>
                <w:sz w:val="16"/>
              </w:rPr>
              <w:t>Auto</w:t>
            </w:r>
          </w:p>
        </w:tc>
        <w:tc>
          <w:tcPr>
            <w:tcW w:type="dxa" w:w="1134"/>
            <w:vAlign w:val="top"/>
          </w:tcPr>
          <w:p>
            <w:r/>
            <w:r>
              <w:rPr>
                <w:b w:val="0"/>
                <w:sz w:val="16"/>
              </w:rPr>
              <w:t>Auto</w:t>
            </w:r>
          </w:p>
        </w:tc>
        <w:tc>
          <w:tcPr>
            <w:tcW w:type="dxa" w:w="3969"/>
            <w:vAlign w:val="top"/>
          </w:tcPr>
          <w:p>
            <w:r/>
            <w:r>
              <w:rPr>
                <w:b w:val="0"/>
                <w:sz w:val="16"/>
              </w:rPr>
              <w:t>Audit</w:t>
            </w:r>
          </w:p>
        </w:tc>
      </w:tr>
      <w:tr>
        <w:tc>
          <w:tcPr>
            <w:tcW w:type="dxa" w:w="2268"/>
            <w:vAlign w:val="top"/>
          </w:tcPr>
          <w:p>
            <w:r/>
            <w:r>
              <w:rPr>
                <w:b w:val="0"/>
                <w:sz w:val="16"/>
              </w:rPr>
              <w:t>Updated By</w:t>
            </w:r>
          </w:p>
        </w:tc>
        <w:tc>
          <w:tcPr>
            <w:tcW w:type="dxa" w:w="1361"/>
            <w:vAlign w:val="top"/>
          </w:tcPr>
          <w:p>
            <w:r/>
            <w:r>
              <w:rPr>
                <w:b w:val="0"/>
                <w:sz w:val="16"/>
              </w:rPr>
              <w:t>Auto</w:t>
            </w:r>
          </w:p>
        </w:tc>
        <w:tc>
          <w:tcPr>
            <w:tcW w:type="dxa" w:w="1134"/>
            <w:vAlign w:val="top"/>
          </w:tcPr>
          <w:p>
            <w:r/>
            <w:r>
              <w:rPr>
                <w:b w:val="0"/>
                <w:sz w:val="16"/>
              </w:rPr>
              <w:t>Auto</w:t>
            </w:r>
          </w:p>
        </w:tc>
        <w:tc>
          <w:tcPr>
            <w:tcW w:type="dxa" w:w="3969"/>
            <w:vAlign w:val="top"/>
          </w:tcPr>
          <w:p>
            <w:r/>
            <w:r>
              <w:rPr>
                <w:b w:val="0"/>
                <w:sz w:val="16"/>
              </w:rPr>
              <w:t>Audit</w:t>
            </w:r>
          </w:p>
        </w:tc>
      </w:tr>
    </w:tbl>
    <w:p/>
    <w:p>
      <w:pPr>
        <w:pStyle w:val="Heading2"/>
      </w:pPr>
      <w:r>
        <w:t>7.1 Reconciliation Status Values</w:t>
      </w:r>
    </w:p>
    <w:tbl>
      <w:tblPr>
        <w:tblStyle w:val="TableGrid"/>
        <w:tblW w:type="auto" w:w="0"/>
        <w:jc w:val="center"/>
        <w:tblLook w:firstColumn="1" w:firstRow="1" w:lastColumn="0" w:lastRow="0" w:noHBand="0" w:noVBand="1" w:val="04A0"/>
      </w:tblPr>
      <w:tblGrid>
        <w:gridCol w:w="3475"/>
        <w:gridCol w:w="3475"/>
        <w:gridCol w:w="3475"/>
      </w:tblGrid>
      <w:tr>
        <w:tc>
          <w:tcPr>
            <w:tcW w:type="dxa" w:w="1701"/>
            <w:vAlign w:val="top"/>
            <w:shd w:fill="1F4E78"/>
          </w:tcPr>
          <w:p>
            <w:r/>
            <w:r>
              <w:rPr>
                <w:b/>
                <w:color w:val="FFFFFF"/>
                <w:sz w:val="17"/>
              </w:rPr>
              <w:t>Status</w:t>
            </w:r>
          </w:p>
        </w:tc>
        <w:tc>
          <w:tcPr>
            <w:tcW w:type="dxa" w:w="4535"/>
            <w:vAlign w:val="top"/>
            <w:shd w:fill="1F4E78"/>
          </w:tcPr>
          <w:p>
            <w:r/>
            <w:r>
              <w:rPr>
                <w:b/>
                <w:color w:val="FFFFFF"/>
                <w:sz w:val="17"/>
              </w:rPr>
              <w:t>Meaning</w:t>
            </w:r>
          </w:p>
        </w:tc>
        <w:tc>
          <w:tcPr>
            <w:tcW w:type="dxa" w:w="2835"/>
            <w:vAlign w:val="top"/>
            <w:shd w:fill="1F4E78"/>
          </w:tcPr>
          <w:p>
            <w:r/>
            <w:r>
              <w:rPr>
                <w:b/>
                <w:color w:val="FFFFFF"/>
                <w:sz w:val="17"/>
              </w:rPr>
              <w:t>Action required</w:t>
            </w:r>
          </w:p>
        </w:tc>
      </w:tr>
      <w:tr>
        <w:tc>
          <w:tcPr>
            <w:tcW w:type="dxa" w:w="1701"/>
            <w:vAlign w:val="top"/>
          </w:tcPr>
          <w:p>
            <w:r/>
            <w:r>
              <w:rPr>
                <w:b w:val="0"/>
                <w:sz w:val="16"/>
              </w:rPr>
              <w:t>Unreconciled</w:t>
            </w:r>
          </w:p>
        </w:tc>
        <w:tc>
          <w:tcPr>
            <w:tcW w:type="dxa" w:w="4535"/>
            <w:vAlign w:val="top"/>
          </w:tcPr>
          <w:p>
            <w:r/>
            <w:r>
              <w:rPr>
                <w:b w:val="0"/>
                <w:sz w:val="16"/>
              </w:rPr>
              <w:t>Donation entered but not matched with bank statement</w:t>
            </w:r>
          </w:p>
        </w:tc>
        <w:tc>
          <w:tcPr>
            <w:tcW w:type="dxa" w:w="2835"/>
            <w:vAlign w:val="top"/>
          </w:tcPr>
          <w:p>
            <w:r/>
            <w:r>
              <w:rPr>
                <w:b w:val="0"/>
                <w:sz w:val="16"/>
              </w:rPr>
              <w:t>Accounts must verify</w:t>
            </w:r>
          </w:p>
        </w:tc>
      </w:tr>
      <w:tr>
        <w:tc>
          <w:tcPr>
            <w:tcW w:type="dxa" w:w="1701"/>
            <w:vAlign w:val="top"/>
          </w:tcPr>
          <w:p>
            <w:r/>
            <w:r>
              <w:rPr>
                <w:b w:val="0"/>
                <w:sz w:val="16"/>
              </w:rPr>
              <w:t>Partially Reconciled</w:t>
            </w:r>
          </w:p>
        </w:tc>
        <w:tc>
          <w:tcPr>
            <w:tcW w:type="dxa" w:w="4535"/>
            <w:vAlign w:val="top"/>
          </w:tcPr>
          <w:p>
            <w:r/>
            <w:r>
              <w:rPr>
                <w:b w:val="0"/>
                <w:sz w:val="16"/>
              </w:rPr>
              <w:t>Amount/date mismatch or partial payment</w:t>
            </w:r>
          </w:p>
        </w:tc>
        <w:tc>
          <w:tcPr>
            <w:tcW w:type="dxa" w:w="2835"/>
            <w:vAlign w:val="top"/>
          </w:tcPr>
          <w:p>
            <w:r/>
            <w:r>
              <w:rPr>
                <w:b w:val="0"/>
                <w:sz w:val="16"/>
              </w:rPr>
              <w:t>Manual check</w:t>
            </w:r>
          </w:p>
        </w:tc>
      </w:tr>
      <w:tr>
        <w:tc>
          <w:tcPr>
            <w:tcW w:type="dxa" w:w="1701"/>
            <w:vAlign w:val="top"/>
          </w:tcPr>
          <w:p>
            <w:r/>
            <w:r>
              <w:rPr>
                <w:b w:val="0"/>
                <w:sz w:val="16"/>
              </w:rPr>
              <w:t>Reconciled</w:t>
            </w:r>
          </w:p>
        </w:tc>
        <w:tc>
          <w:tcPr>
            <w:tcW w:type="dxa" w:w="4535"/>
            <w:vAlign w:val="top"/>
          </w:tcPr>
          <w:p>
            <w:r/>
            <w:r>
              <w:rPr>
                <w:b w:val="0"/>
                <w:sz w:val="16"/>
              </w:rPr>
              <w:t>Bank record verified</w:t>
            </w:r>
          </w:p>
        </w:tc>
        <w:tc>
          <w:tcPr>
            <w:tcW w:type="dxa" w:w="2835"/>
            <w:vAlign w:val="top"/>
          </w:tcPr>
          <w:p>
            <w:r/>
            <w:r>
              <w:rPr>
                <w:b w:val="0"/>
                <w:sz w:val="16"/>
              </w:rPr>
              <w:t>No action</w:t>
            </w:r>
          </w:p>
        </w:tc>
      </w:tr>
      <w:tr>
        <w:tc>
          <w:tcPr>
            <w:tcW w:type="dxa" w:w="1701"/>
            <w:vAlign w:val="top"/>
          </w:tcPr>
          <w:p>
            <w:r/>
            <w:r>
              <w:rPr>
                <w:b w:val="0"/>
                <w:sz w:val="16"/>
              </w:rPr>
              <w:t>Disputed</w:t>
            </w:r>
          </w:p>
        </w:tc>
        <w:tc>
          <w:tcPr>
            <w:tcW w:type="dxa" w:w="4535"/>
            <w:vAlign w:val="top"/>
          </w:tcPr>
          <w:p>
            <w:r/>
            <w:r>
              <w:rPr>
                <w:b w:val="0"/>
                <w:sz w:val="16"/>
              </w:rPr>
              <w:t>Mismatch or suspected wrong entry</w:t>
            </w:r>
          </w:p>
        </w:tc>
        <w:tc>
          <w:tcPr>
            <w:tcW w:type="dxa" w:w="2835"/>
            <w:vAlign w:val="top"/>
          </w:tcPr>
          <w:p>
            <w:r/>
            <w:r>
              <w:rPr>
                <w:b w:val="0"/>
                <w:sz w:val="16"/>
              </w:rPr>
              <w:t>Admin/accounts resolution</w:t>
            </w:r>
          </w:p>
        </w:tc>
      </w:tr>
      <w:tr>
        <w:tc>
          <w:tcPr>
            <w:tcW w:type="dxa" w:w="1701"/>
            <w:vAlign w:val="top"/>
          </w:tcPr>
          <w:p>
            <w:r/>
            <w:r>
              <w:rPr>
                <w:b w:val="0"/>
                <w:sz w:val="16"/>
              </w:rPr>
              <w:t>Reversed</w:t>
            </w:r>
          </w:p>
        </w:tc>
        <w:tc>
          <w:tcPr>
            <w:tcW w:type="dxa" w:w="4535"/>
            <w:vAlign w:val="top"/>
          </w:tcPr>
          <w:p>
            <w:r/>
            <w:r>
              <w:rPr>
                <w:b w:val="0"/>
                <w:sz w:val="16"/>
              </w:rPr>
              <w:t>Payment reversed/refunded</w:t>
            </w:r>
          </w:p>
        </w:tc>
        <w:tc>
          <w:tcPr>
            <w:tcW w:type="dxa" w:w="2835"/>
            <w:vAlign w:val="top"/>
          </w:tcPr>
          <w:p>
            <w:r/>
            <w:r>
              <w:rPr>
                <w:b w:val="0"/>
                <w:sz w:val="16"/>
              </w:rPr>
              <w:t>Adjustment entry required</w:t>
            </w:r>
          </w:p>
        </w:tc>
      </w:tr>
    </w:tbl>
    <w:p/>
    <w:p>
      <w:pPr>
        <w:pStyle w:val="Heading1"/>
      </w:pPr>
      <w:r>
        <w:t>8. 80G Compliance and Receipt Engine</w:t>
      </w:r>
    </w:p>
    <w:tbl>
      <w:tblPr>
        <w:tblStyle w:val="TableGrid"/>
        <w:tblW w:type="auto" w:w="0"/>
        <w:jc w:val="center"/>
        <w:tblLook w:firstColumn="1" w:firstRow="1" w:lastColumn="0" w:lastRow="0" w:noHBand="0" w:noVBand="1" w:val="04A0"/>
      </w:tblPr>
      <w:tblGrid>
        <w:gridCol w:w="5213"/>
        <w:gridCol w:w="5213"/>
      </w:tblGrid>
      <w:tr>
        <w:tc>
          <w:tcPr>
            <w:tcW w:type="dxa" w:w="2268"/>
            <w:vAlign w:val="top"/>
            <w:shd w:fill="1F4E78"/>
          </w:tcPr>
          <w:p>
            <w:r/>
            <w:r>
              <w:rPr>
                <w:b/>
                <w:color w:val="FFFFFF"/>
                <w:sz w:val="17"/>
              </w:rPr>
              <w:t>Component</w:t>
            </w:r>
          </w:p>
        </w:tc>
        <w:tc>
          <w:tcPr>
            <w:tcW w:type="dxa" w:w="6803"/>
            <w:vAlign w:val="top"/>
            <w:shd w:fill="1F4E78"/>
          </w:tcPr>
          <w:p>
            <w:r/>
            <w:r>
              <w:rPr>
                <w:b/>
                <w:color w:val="FFFFFF"/>
                <w:sz w:val="17"/>
              </w:rPr>
              <w:t>Requirement</w:t>
            </w:r>
          </w:p>
        </w:tc>
      </w:tr>
      <w:tr>
        <w:tc>
          <w:tcPr>
            <w:tcW w:type="dxa" w:w="2268"/>
            <w:vAlign w:val="top"/>
          </w:tcPr>
          <w:p>
            <w:r/>
            <w:r>
              <w:rPr>
                <w:b w:val="0"/>
                <w:sz w:val="16"/>
              </w:rPr>
              <w:t>Receipt generation</w:t>
            </w:r>
          </w:p>
        </w:tc>
        <w:tc>
          <w:tcPr>
            <w:tcW w:type="dxa" w:w="6803"/>
            <w:vAlign w:val="top"/>
          </w:tcPr>
          <w:p>
            <w:r/>
            <w:r>
              <w:rPr>
                <w:b w:val="0"/>
                <w:sz w:val="16"/>
              </w:rPr>
              <w:t>Generate PDF after eligible successful/approved donation</w:t>
            </w:r>
          </w:p>
        </w:tc>
      </w:tr>
      <w:tr>
        <w:tc>
          <w:tcPr>
            <w:tcW w:type="dxa" w:w="2268"/>
            <w:vAlign w:val="top"/>
          </w:tcPr>
          <w:p>
            <w:r/>
            <w:r>
              <w:rPr>
                <w:b w:val="0"/>
                <w:sz w:val="16"/>
              </w:rPr>
              <w:t>Receipt immutability</w:t>
            </w:r>
          </w:p>
        </w:tc>
        <w:tc>
          <w:tcPr>
            <w:tcW w:type="dxa" w:w="6803"/>
            <w:vAlign w:val="top"/>
          </w:tcPr>
          <w:p>
            <w:r/>
            <w:r>
              <w:rPr>
                <w:b w:val="0"/>
                <w:sz w:val="16"/>
              </w:rPr>
              <w:t>Generated receipt values must not change if donor profile is edited later; store donation-time snapshot</w:t>
            </w:r>
          </w:p>
        </w:tc>
      </w:tr>
      <w:tr>
        <w:tc>
          <w:tcPr>
            <w:tcW w:type="dxa" w:w="2268"/>
            <w:vAlign w:val="top"/>
          </w:tcPr>
          <w:p>
            <w:r/>
            <w:r>
              <w:rPr>
                <w:b w:val="0"/>
                <w:sz w:val="16"/>
              </w:rPr>
              <w:t>Bulk download</w:t>
            </w:r>
          </w:p>
        </w:tc>
        <w:tc>
          <w:tcPr>
            <w:tcW w:type="dxa" w:w="6803"/>
            <w:vAlign w:val="top"/>
          </w:tcPr>
          <w:p>
            <w:r/>
            <w:r>
              <w:rPr>
                <w:b w:val="0"/>
                <w:sz w:val="16"/>
              </w:rPr>
              <w:t>Admin can download receipts for selected filters</w:t>
            </w:r>
          </w:p>
        </w:tc>
      </w:tr>
      <w:tr>
        <w:tc>
          <w:tcPr>
            <w:tcW w:type="dxa" w:w="2268"/>
            <w:vAlign w:val="top"/>
          </w:tcPr>
          <w:p>
            <w:r/>
            <w:r>
              <w:rPr>
                <w:b w:val="0"/>
                <w:sz w:val="16"/>
              </w:rPr>
              <w:t>Email dispatch</w:t>
            </w:r>
          </w:p>
        </w:tc>
        <w:tc>
          <w:tcPr>
            <w:tcW w:type="dxa" w:w="6803"/>
            <w:vAlign w:val="top"/>
          </w:tcPr>
          <w:p>
            <w:r/>
            <w:r>
              <w:rPr>
                <w:b w:val="0"/>
                <w:sz w:val="16"/>
              </w:rPr>
              <w:t>Send receipt by email if donor email exists</w:t>
            </w:r>
          </w:p>
        </w:tc>
      </w:tr>
      <w:tr>
        <w:tc>
          <w:tcPr>
            <w:tcW w:type="dxa" w:w="2268"/>
            <w:vAlign w:val="top"/>
          </w:tcPr>
          <w:p>
            <w:r/>
            <w:r>
              <w:rPr>
                <w:b w:val="0"/>
                <w:sz w:val="16"/>
              </w:rPr>
              <w:t>WhatsApp dispatch</w:t>
            </w:r>
          </w:p>
        </w:tc>
        <w:tc>
          <w:tcPr>
            <w:tcW w:type="dxa" w:w="6803"/>
            <w:vAlign w:val="top"/>
          </w:tcPr>
          <w:p>
            <w:r/>
            <w:r>
              <w:rPr>
                <w:b w:val="0"/>
                <w:sz w:val="16"/>
              </w:rPr>
              <w:t>Optional template with secure receipt link</w:t>
            </w:r>
          </w:p>
        </w:tc>
      </w:tr>
      <w:tr>
        <w:tc>
          <w:tcPr>
            <w:tcW w:type="dxa" w:w="2268"/>
            <w:vAlign w:val="top"/>
          </w:tcPr>
          <w:p>
            <w:r/>
            <w:r>
              <w:rPr>
                <w:b w:val="0"/>
                <w:sz w:val="16"/>
              </w:rPr>
              <w:t>Eligibility</w:t>
            </w:r>
          </w:p>
        </w:tc>
        <w:tc>
          <w:tcPr>
            <w:tcW w:type="dxa" w:w="6803"/>
            <w:vAlign w:val="top"/>
          </w:tcPr>
          <w:p>
            <w:r/>
            <w:r>
              <w:rPr>
                <w:b w:val="0"/>
                <w:sz w:val="16"/>
              </w:rPr>
              <w:t>Driven by donation category, NGO 80G status and donor data</w:t>
            </w:r>
          </w:p>
        </w:tc>
      </w:tr>
      <w:tr>
        <w:tc>
          <w:tcPr>
            <w:tcW w:type="dxa" w:w="2268"/>
            <w:vAlign w:val="top"/>
          </w:tcPr>
          <w:p>
            <w:r/>
            <w:r>
              <w:rPr>
                <w:b w:val="0"/>
                <w:sz w:val="16"/>
              </w:rPr>
              <w:t>Audit</w:t>
            </w:r>
          </w:p>
        </w:tc>
        <w:tc>
          <w:tcPr>
            <w:tcW w:type="dxa" w:w="6803"/>
            <w:vAlign w:val="top"/>
          </w:tcPr>
          <w:p>
            <w:r/>
            <w:r>
              <w:rPr>
                <w:b w:val="0"/>
                <w:sz w:val="16"/>
              </w:rPr>
              <w:t>Log receipt generation, download, send, resend and manual correction</w:t>
            </w:r>
          </w:p>
        </w:tc>
      </w:tr>
    </w:tbl>
    <w:p/>
    <w:p>
      <w:pPr>
        <w:pStyle w:val="Heading1"/>
      </w:pPr>
      <w:r>
        <w:t>9. 10BD Export Exact Format and CA/Government Filing Pack</w:t>
      </w:r>
    </w:p>
    <w:p>
      <w:r>
        <w:t>This section freezes the required 10BD export columns for CA/government filing preparation. Final government utility column names may change by year; therefore the system must allow template mapping while preserving these internal columns.</w:t>
      </w:r>
    </w:p>
    <w:tbl>
      <w:tblPr>
        <w:tblStyle w:val="TableGrid"/>
        <w:tblW w:type="auto" w:w="0"/>
        <w:jc w:val="center"/>
        <w:tblLook w:firstColumn="1" w:firstRow="1" w:lastColumn="0" w:lastRow="0" w:noHBand="0" w:noVBand="1" w:val="04A0"/>
      </w:tblPr>
      <w:tblGrid>
        <w:gridCol w:w="3475"/>
        <w:gridCol w:w="3475"/>
        <w:gridCol w:w="3475"/>
      </w:tblGrid>
      <w:tr>
        <w:tc>
          <w:tcPr>
            <w:tcW w:type="dxa" w:w="2381"/>
            <w:vAlign w:val="top"/>
            <w:shd w:fill="1F4E78"/>
          </w:tcPr>
          <w:p>
            <w:r/>
            <w:r>
              <w:rPr>
                <w:b/>
                <w:color w:val="FFFFFF"/>
                <w:sz w:val="17"/>
              </w:rPr>
              <w:t>Column</w:t>
            </w:r>
          </w:p>
        </w:tc>
        <w:tc>
          <w:tcPr>
            <w:tcW w:type="dxa" w:w="3515"/>
            <w:vAlign w:val="top"/>
            <w:shd w:fill="1F4E78"/>
          </w:tcPr>
          <w:p>
            <w:r/>
            <w:r>
              <w:rPr>
                <w:b/>
                <w:color w:val="FFFFFF"/>
                <w:sz w:val="17"/>
              </w:rPr>
              <w:t>Meaning</w:t>
            </w:r>
          </w:p>
        </w:tc>
        <w:tc>
          <w:tcPr>
            <w:tcW w:type="dxa" w:w="3118"/>
            <w:vAlign w:val="top"/>
            <w:shd w:fill="1F4E78"/>
          </w:tcPr>
          <w:p>
            <w:r/>
            <w:r>
              <w:rPr>
                <w:b/>
                <w:color w:val="FFFFFF"/>
                <w:sz w:val="17"/>
              </w:rPr>
              <w:t>Developer rule</w:t>
            </w:r>
          </w:p>
        </w:tc>
      </w:tr>
      <w:tr>
        <w:tc>
          <w:tcPr>
            <w:tcW w:type="dxa" w:w="2381"/>
            <w:vAlign w:val="top"/>
          </w:tcPr>
          <w:p>
            <w:r/>
            <w:r>
              <w:rPr>
                <w:b w:val="0"/>
                <w:sz w:val="16"/>
              </w:rPr>
              <w:t>Sr_No</w:t>
            </w:r>
          </w:p>
        </w:tc>
        <w:tc>
          <w:tcPr>
            <w:tcW w:type="dxa" w:w="3515"/>
            <w:vAlign w:val="top"/>
          </w:tcPr>
          <w:p>
            <w:r/>
            <w:r>
              <w:rPr>
                <w:b w:val="0"/>
                <w:sz w:val="16"/>
              </w:rPr>
              <w:t>Serial number in export batch</w:t>
            </w:r>
          </w:p>
        </w:tc>
        <w:tc>
          <w:tcPr>
            <w:tcW w:type="dxa" w:w="3118"/>
            <w:vAlign w:val="top"/>
          </w:tcPr>
          <w:p>
            <w:r/>
            <w:r>
              <w:rPr>
                <w:b w:val="0"/>
                <w:sz w:val="16"/>
              </w:rPr>
              <w:t>Auto running sequence</w:t>
            </w:r>
          </w:p>
        </w:tc>
      </w:tr>
      <w:tr>
        <w:tc>
          <w:tcPr>
            <w:tcW w:type="dxa" w:w="2381"/>
            <w:vAlign w:val="top"/>
          </w:tcPr>
          <w:p>
            <w:r/>
            <w:r>
              <w:rPr>
                <w:b w:val="0"/>
                <w:sz w:val="16"/>
              </w:rPr>
              <w:t>Batch_ID</w:t>
            </w:r>
          </w:p>
        </w:tc>
        <w:tc>
          <w:tcPr>
            <w:tcW w:type="dxa" w:w="3515"/>
            <w:vAlign w:val="top"/>
          </w:tcPr>
          <w:p>
            <w:r/>
            <w:r>
              <w:rPr>
                <w:b w:val="0"/>
                <w:sz w:val="16"/>
              </w:rPr>
              <w:t>Internal 10BD export batch ID</w:t>
            </w:r>
          </w:p>
        </w:tc>
        <w:tc>
          <w:tcPr>
            <w:tcW w:type="dxa" w:w="3118"/>
            <w:vAlign w:val="top"/>
          </w:tcPr>
          <w:p>
            <w:r/>
            <w:r>
              <w:rPr>
                <w:b w:val="0"/>
                <w:sz w:val="16"/>
              </w:rPr>
              <w:t>Generated on export</w:t>
            </w:r>
          </w:p>
        </w:tc>
      </w:tr>
      <w:tr>
        <w:tc>
          <w:tcPr>
            <w:tcW w:type="dxa" w:w="2381"/>
            <w:vAlign w:val="top"/>
          </w:tcPr>
          <w:p>
            <w:r/>
            <w:r>
              <w:rPr>
                <w:b w:val="0"/>
                <w:sz w:val="16"/>
              </w:rPr>
              <w:t>Financial_Year</w:t>
            </w:r>
          </w:p>
        </w:tc>
        <w:tc>
          <w:tcPr>
            <w:tcW w:type="dxa" w:w="3515"/>
            <w:vAlign w:val="top"/>
          </w:tcPr>
          <w:p>
            <w:r/>
            <w:r>
              <w:rPr>
                <w:b w:val="0"/>
                <w:sz w:val="16"/>
              </w:rPr>
              <w:t>Financial year of donation</w:t>
            </w:r>
          </w:p>
        </w:tc>
        <w:tc>
          <w:tcPr>
            <w:tcW w:type="dxa" w:w="3118"/>
            <w:vAlign w:val="top"/>
          </w:tcPr>
          <w:p>
            <w:r/>
            <w:r>
              <w:rPr>
                <w:b w:val="0"/>
                <w:sz w:val="16"/>
              </w:rPr>
              <w:t>Example 2026-2027</w:t>
            </w:r>
          </w:p>
        </w:tc>
      </w:tr>
      <w:tr>
        <w:tc>
          <w:tcPr>
            <w:tcW w:type="dxa" w:w="2381"/>
            <w:vAlign w:val="top"/>
          </w:tcPr>
          <w:p>
            <w:r/>
            <w:r>
              <w:rPr>
                <w:b w:val="0"/>
                <w:sz w:val="16"/>
              </w:rPr>
              <w:t>Assessment_Year</w:t>
            </w:r>
          </w:p>
        </w:tc>
        <w:tc>
          <w:tcPr>
            <w:tcW w:type="dxa" w:w="3515"/>
            <w:vAlign w:val="top"/>
          </w:tcPr>
          <w:p>
            <w:r/>
            <w:r>
              <w:rPr>
                <w:b w:val="0"/>
                <w:sz w:val="16"/>
              </w:rPr>
              <w:t>Assessment year if required by CA template</w:t>
            </w:r>
          </w:p>
        </w:tc>
        <w:tc>
          <w:tcPr>
            <w:tcW w:type="dxa" w:w="3118"/>
            <w:vAlign w:val="top"/>
          </w:tcPr>
          <w:p>
            <w:r/>
            <w:r>
              <w:rPr>
                <w:b w:val="0"/>
                <w:sz w:val="16"/>
              </w:rPr>
              <w:t>Example 2027-2028</w:t>
            </w:r>
          </w:p>
        </w:tc>
      </w:tr>
      <w:tr>
        <w:tc>
          <w:tcPr>
            <w:tcW w:type="dxa" w:w="2381"/>
            <w:vAlign w:val="top"/>
          </w:tcPr>
          <w:p>
            <w:r/>
            <w:r>
              <w:rPr>
                <w:b w:val="0"/>
                <w:sz w:val="16"/>
              </w:rPr>
              <w:t>Tenant_NGO_Code</w:t>
            </w:r>
          </w:p>
        </w:tc>
        <w:tc>
          <w:tcPr>
            <w:tcW w:type="dxa" w:w="3515"/>
            <w:vAlign w:val="top"/>
          </w:tcPr>
          <w:p>
            <w:r/>
            <w:r>
              <w:rPr>
                <w:b w:val="0"/>
                <w:sz w:val="16"/>
              </w:rPr>
              <w:t>Internal NGO/tenant ID</w:t>
            </w:r>
          </w:p>
        </w:tc>
        <w:tc>
          <w:tcPr>
            <w:tcW w:type="dxa" w:w="3118"/>
            <w:vAlign w:val="top"/>
          </w:tcPr>
          <w:p>
            <w:r/>
            <w:r>
              <w:rPr>
                <w:b w:val="0"/>
                <w:sz w:val="16"/>
              </w:rPr>
              <w:t>For SaaS/multi-NGO system</w:t>
            </w:r>
          </w:p>
        </w:tc>
      </w:tr>
      <w:tr>
        <w:tc>
          <w:tcPr>
            <w:tcW w:type="dxa" w:w="2381"/>
            <w:vAlign w:val="top"/>
          </w:tcPr>
          <w:p>
            <w:r/>
            <w:r>
              <w:rPr>
                <w:b w:val="0"/>
                <w:sz w:val="16"/>
              </w:rPr>
              <w:t>Donor_Code</w:t>
            </w:r>
          </w:p>
        </w:tc>
        <w:tc>
          <w:tcPr>
            <w:tcW w:type="dxa" w:w="3515"/>
            <w:vAlign w:val="top"/>
          </w:tcPr>
          <w:p>
            <w:r/>
            <w:r>
              <w:rPr>
                <w:b w:val="0"/>
                <w:sz w:val="16"/>
              </w:rPr>
              <w:t>Internal donor code</w:t>
            </w:r>
          </w:p>
        </w:tc>
        <w:tc>
          <w:tcPr>
            <w:tcW w:type="dxa" w:w="3118"/>
            <w:vAlign w:val="top"/>
          </w:tcPr>
          <w:p>
            <w:r/>
            <w:r>
              <w:rPr>
                <w:b w:val="0"/>
                <w:sz w:val="16"/>
              </w:rPr>
              <w:t>DR-000001</w:t>
            </w:r>
          </w:p>
        </w:tc>
      </w:tr>
      <w:tr>
        <w:tc>
          <w:tcPr>
            <w:tcW w:type="dxa" w:w="2381"/>
            <w:vAlign w:val="top"/>
          </w:tcPr>
          <w:p>
            <w:r/>
            <w:r>
              <w:rPr>
                <w:b w:val="0"/>
                <w:sz w:val="16"/>
              </w:rPr>
              <w:t>Donor_Type</w:t>
            </w:r>
          </w:p>
        </w:tc>
        <w:tc>
          <w:tcPr>
            <w:tcW w:type="dxa" w:w="3515"/>
            <w:vAlign w:val="top"/>
          </w:tcPr>
          <w:p>
            <w:r/>
            <w:r>
              <w:rPr>
                <w:b w:val="0"/>
                <w:sz w:val="16"/>
              </w:rPr>
              <w:t>Individual/Corporate/Trust/Foreign/Government</w:t>
            </w:r>
          </w:p>
        </w:tc>
        <w:tc>
          <w:tcPr>
            <w:tcW w:type="dxa" w:w="3118"/>
            <w:vAlign w:val="top"/>
          </w:tcPr>
          <w:p>
            <w:r/>
            <w:r>
              <w:rPr>
                <w:b w:val="0"/>
                <w:sz w:val="16"/>
              </w:rPr>
              <w:t>From donor profile</w:t>
            </w:r>
          </w:p>
        </w:tc>
      </w:tr>
      <w:tr>
        <w:tc>
          <w:tcPr>
            <w:tcW w:type="dxa" w:w="2381"/>
            <w:vAlign w:val="top"/>
          </w:tcPr>
          <w:p>
            <w:r/>
            <w:r>
              <w:rPr>
                <w:b w:val="0"/>
                <w:sz w:val="16"/>
              </w:rPr>
              <w:t>ID_Proof_Type</w:t>
            </w:r>
          </w:p>
        </w:tc>
        <w:tc>
          <w:tcPr>
            <w:tcW w:type="dxa" w:w="3515"/>
            <w:vAlign w:val="top"/>
          </w:tcPr>
          <w:p>
            <w:r/>
            <w:r>
              <w:rPr>
                <w:b w:val="0"/>
                <w:sz w:val="16"/>
              </w:rPr>
              <w:t>PAN/Aadhaar/Passport/DL/TIN/Other</w:t>
            </w:r>
          </w:p>
        </w:tc>
        <w:tc>
          <w:tcPr>
            <w:tcW w:type="dxa" w:w="3118"/>
            <w:vAlign w:val="top"/>
          </w:tcPr>
          <w:p>
            <w:r/>
            <w:r>
              <w:rPr>
                <w:b w:val="0"/>
                <w:sz w:val="16"/>
              </w:rPr>
              <w:t>PAN preferred</w:t>
            </w:r>
          </w:p>
        </w:tc>
      </w:tr>
      <w:tr>
        <w:tc>
          <w:tcPr>
            <w:tcW w:type="dxa" w:w="2381"/>
            <w:vAlign w:val="top"/>
          </w:tcPr>
          <w:p>
            <w:r/>
            <w:r>
              <w:rPr>
                <w:b w:val="0"/>
                <w:sz w:val="16"/>
              </w:rPr>
              <w:t>PAN</w:t>
            </w:r>
          </w:p>
        </w:tc>
        <w:tc>
          <w:tcPr>
            <w:tcW w:type="dxa" w:w="3515"/>
            <w:vAlign w:val="top"/>
          </w:tcPr>
          <w:p>
            <w:r/>
            <w:r>
              <w:rPr>
                <w:b w:val="0"/>
                <w:sz w:val="16"/>
              </w:rPr>
              <w:t>Donor PAN</w:t>
            </w:r>
          </w:p>
        </w:tc>
        <w:tc>
          <w:tcPr>
            <w:tcW w:type="dxa" w:w="3118"/>
            <w:vAlign w:val="top"/>
          </w:tcPr>
          <w:p>
            <w:r/>
            <w:r>
              <w:rPr>
                <w:b w:val="0"/>
                <w:sz w:val="16"/>
              </w:rPr>
              <w:t>ABCDE1234F format; blank goes to missing-data queue</w:t>
            </w:r>
          </w:p>
        </w:tc>
      </w:tr>
      <w:tr>
        <w:tc>
          <w:tcPr>
            <w:tcW w:type="dxa" w:w="2381"/>
            <w:vAlign w:val="top"/>
          </w:tcPr>
          <w:p>
            <w:r/>
            <w:r>
              <w:rPr>
                <w:b w:val="0"/>
                <w:sz w:val="16"/>
              </w:rPr>
              <w:t>Aadhaar_Last_4</w:t>
            </w:r>
          </w:p>
        </w:tc>
        <w:tc>
          <w:tcPr>
            <w:tcW w:type="dxa" w:w="3515"/>
            <w:vAlign w:val="top"/>
          </w:tcPr>
          <w:p>
            <w:r/>
            <w:r>
              <w:rPr>
                <w:b w:val="0"/>
                <w:sz w:val="16"/>
              </w:rPr>
              <w:t>Masked Aadhaar / last 4 only</w:t>
            </w:r>
          </w:p>
        </w:tc>
        <w:tc>
          <w:tcPr>
            <w:tcW w:type="dxa" w:w="3118"/>
            <w:vAlign w:val="top"/>
          </w:tcPr>
          <w:p>
            <w:r/>
            <w:r>
              <w:rPr>
                <w:b w:val="0"/>
                <w:sz w:val="16"/>
              </w:rPr>
              <w:t>Do not expose full Aadhaar unless legally required</w:t>
            </w:r>
          </w:p>
        </w:tc>
      </w:tr>
      <w:tr>
        <w:tc>
          <w:tcPr>
            <w:tcW w:type="dxa" w:w="2381"/>
            <w:vAlign w:val="top"/>
          </w:tcPr>
          <w:p>
            <w:r/>
            <w:r>
              <w:rPr>
                <w:b w:val="0"/>
                <w:sz w:val="16"/>
              </w:rPr>
              <w:t>Passport_No</w:t>
            </w:r>
          </w:p>
        </w:tc>
        <w:tc>
          <w:tcPr>
            <w:tcW w:type="dxa" w:w="3515"/>
            <w:vAlign w:val="top"/>
          </w:tcPr>
          <w:p>
            <w:r/>
            <w:r>
              <w:rPr>
                <w:b w:val="0"/>
                <w:sz w:val="16"/>
              </w:rPr>
              <w:t>Passport number for foreign donor</w:t>
            </w:r>
          </w:p>
        </w:tc>
        <w:tc>
          <w:tcPr>
            <w:tcW w:type="dxa" w:w="3118"/>
            <w:vAlign w:val="top"/>
          </w:tcPr>
          <w:p>
            <w:r/>
            <w:r>
              <w:rPr>
                <w:b w:val="0"/>
                <w:sz w:val="16"/>
              </w:rPr>
              <w:t>Conditional</w:t>
            </w:r>
          </w:p>
        </w:tc>
      </w:tr>
      <w:tr>
        <w:tc>
          <w:tcPr>
            <w:tcW w:type="dxa" w:w="2381"/>
            <w:vAlign w:val="top"/>
          </w:tcPr>
          <w:p>
            <w:r/>
            <w:r>
              <w:rPr>
                <w:b w:val="0"/>
                <w:sz w:val="16"/>
              </w:rPr>
              <w:t>Driving_Licence_No</w:t>
            </w:r>
          </w:p>
        </w:tc>
        <w:tc>
          <w:tcPr>
            <w:tcW w:type="dxa" w:w="3515"/>
            <w:vAlign w:val="top"/>
          </w:tcPr>
          <w:p>
            <w:r/>
            <w:r>
              <w:rPr>
                <w:b w:val="0"/>
                <w:sz w:val="16"/>
              </w:rPr>
              <w:t>Driving licence if used as ID</w:t>
            </w:r>
          </w:p>
        </w:tc>
        <w:tc>
          <w:tcPr>
            <w:tcW w:type="dxa" w:w="3118"/>
            <w:vAlign w:val="top"/>
          </w:tcPr>
          <w:p>
            <w:r/>
            <w:r>
              <w:rPr>
                <w:b w:val="0"/>
                <w:sz w:val="16"/>
              </w:rPr>
              <w:t>Conditional</w:t>
            </w:r>
          </w:p>
        </w:tc>
      </w:tr>
      <w:tr>
        <w:tc>
          <w:tcPr>
            <w:tcW w:type="dxa" w:w="2381"/>
            <w:vAlign w:val="top"/>
          </w:tcPr>
          <w:p>
            <w:r/>
            <w:r>
              <w:rPr>
                <w:b w:val="0"/>
                <w:sz w:val="16"/>
              </w:rPr>
              <w:t>TIN_or_Foreign_Tax_ID</w:t>
            </w:r>
          </w:p>
        </w:tc>
        <w:tc>
          <w:tcPr>
            <w:tcW w:type="dxa" w:w="3515"/>
            <w:vAlign w:val="top"/>
          </w:tcPr>
          <w:p>
            <w:r/>
            <w:r>
              <w:rPr>
                <w:b w:val="0"/>
                <w:sz w:val="16"/>
              </w:rPr>
              <w:t>Foreign donor tax ID</w:t>
            </w:r>
          </w:p>
        </w:tc>
        <w:tc>
          <w:tcPr>
            <w:tcW w:type="dxa" w:w="3118"/>
            <w:vAlign w:val="top"/>
          </w:tcPr>
          <w:p>
            <w:r/>
            <w:r>
              <w:rPr>
                <w:b w:val="0"/>
                <w:sz w:val="16"/>
              </w:rPr>
              <w:t>FCRA/foreign donor conditional</w:t>
            </w:r>
          </w:p>
        </w:tc>
      </w:tr>
      <w:tr>
        <w:tc>
          <w:tcPr>
            <w:tcW w:type="dxa" w:w="2381"/>
            <w:vAlign w:val="top"/>
          </w:tcPr>
          <w:p>
            <w:r/>
            <w:r>
              <w:rPr>
                <w:b w:val="0"/>
                <w:sz w:val="16"/>
              </w:rPr>
              <w:t>Name_of_Donor</w:t>
            </w:r>
          </w:p>
        </w:tc>
        <w:tc>
          <w:tcPr>
            <w:tcW w:type="dxa" w:w="3515"/>
            <w:vAlign w:val="top"/>
          </w:tcPr>
          <w:p>
            <w:r/>
            <w:r>
              <w:rPr>
                <w:b w:val="0"/>
                <w:sz w:val="16"/>
              </w:rPr>
              <w:t>Donor legal name</w:t>
            </w:r>
          </w:p>
        </w:tc>
        <w:tc>
          <w:tcPr>
            <w:tcW w:type="dxa" w:w="3118"/>
            <w:vAlign w:val="top"/>
          </w:tcPr>
          <w:p>
            <w:r/>
            <w:r>
              <w:rPr>
                <w:b w:val="0"/>
                <w:sz w:val="16"/>
              </w:rPr>
              <w:t>For corporate, organization name</w:t>
            </w:r>
          </w:p>
        </w:tc>
      </w:tr>
      <w:tr>
        <w:tc>
          <w:tcPr>
            <w:tcW w:type="dxa" w:w="2381"/>
            <w:vAlign w:val="top"/>
          </w:tcPr>
          <w:p>
            <w:r/>
            <w:r>
              <w:rPr>
                <w:b w:val="0"/>
                <w:sz w:val="16"/>
              </w:rPr>
              <w:t>Contact_Person</w:t>
            </w:r>
          </w:p>
        </w:tc>
        <w:tc>
          <w:tcPr>
            <w:tcW w:type="dxa" w:w="3515"/>
            <w:vAlign w:val="top"/>
          </w:tcPr>
          <w:p>
            <w:r/>
            <w:r>
              <w:rPr>
                <w:b w:val="0"/>
                <w:sz w:val="16"/>
              </w:rPr>
              <w:t>For organization/corporate donor</w:t>
            </w:r>
          </w:p>
        </w:tc>
        <w:tc>
          <w:tcPr>
            <w:tcW w:type="dxa" w:w="3118"/>
            <w:vAlign w:val="top"/>
          </w:tcPr>
          <w:p>
            <w:r/>
            <w:r>
              <w:rPr>
                <w:b w:val="0"/>
                <w:sz w:val="16"/>
              </w:rPr>
              <w:t>Conditional</w:t>
            </w:r>
          </w:p>
        </w:tc>
      </w:tr>
      <w:tr>
        <w:tc>
          <w:tcPr>
            <w:tcW w:type="dxa" w:w="2381"/>
            <w:vAlign w:val="top"/>
          </w:tcPr>
          <w:p>
            <w:r/>
            <w:r>
              <w:rPr>
                <w:b w:val="0"/>
                <w:sz w:val="16"/>
              </w:rPr>
              <w:t>Email</w:t>
            </w:r>
          </w:p>
        </w:tc>
        <w:tc>
          <w:tcPr>
            <w:tcW w:type="dxa" w:w="3515"/>
            <w:vAlign w:val="top"/>
          </w:tcPr>
          <w:p>
            <w:r/>
            <w:r>
              <w:rPr>
                <w:b w:val="0"/>
                <w:sz w:val="16"/>
              </w:rPr>
              <w:t>Donor email</w:t>
            </w:r>
          </w:p>
        </w:tc>
        <w:tc>
          <w:tcPr>
            <w:tcW w:type="dxa" w:w="3118"/>
            <w:vAlign w:val="top"/>
          </w:tcPr>
          <w:p>
            <w:r/>
            <w:r>
              <w:rPr>
                <w:b w:val="0"/>
                <w:sz w:val="16"/>
              </w:rPr>
              <w:t>Needed for certificate dispatch</w:t>
            </w:r>
          </w:p>
        </w:tc>
      </w:tr>
      <w:tr>
        <w:tc>
          <w:tcPr>
            <w:tcW w:type="dxa" w:w="2381"/>
            <w:vAlign w:val="top"/>
          </w:tcPr>
          <w:p>
            <w:r/>
            <w:r>
              <w:rPr>
                <w:b w:val="0"/>
                <w:sz w:val="16"/>
              </w:rPr>
              <w:t>Mobile</w:t>
            </w:r>
          </w:p>
        </w:tc>
        <w:tc>
          <w:tcPr>
            <w:tcW w:type="dxa" w:w="3515"/>
            <w:vAlign w:val="top"/>
          </w:tcPr>
          <w:p>
            <w:r/>
            <w:r>
              <w:rPr>
                <w:b w:val="0"/>
                <w:sz w:val="16"/>
              </w:rPr>
              <w:t>Donor mobile</w:t>
            </w:r>
          </w:p>
        </w:tc>
        <w:tc>
          <w:tcPr>
            <w:tcW w:type="dxa" w:w="3118"/>
            <w:vAlign w:val="top"/>
          </w:tcPr>
          <w:p>
            <w:r/>
            <w:r>
              <w:rPr>
                <w:b w:val="0"/>
                <w:sz w:val="16"/>
              </w:rPr>
              <w:t>Needed for WhatsApp/SMS</w:t>
            </w:r>
          </w:p>
        </w:tc>
      </w:tr>
      <w:tr>
        <w:tc>
          <w:tcPr>
            <w:tcW w:type="dxa" w:w="2381"/>
            <w:vAlign w:val="top"/>
          </w:tcPr>
          <w:p>
            <w:r/>
            <w:r>
              <w:rPr>
                <w:b w:val="0"/>
                <w:sz w:val="16"/>
              </w:rPr>
              <w:t>Address_Line_1</w:t>
            </w:r>
          </w:p>
        </w:tc>
        <w:tc>
          <w:tcPr>
            <w:tcW w:type="dxa" w:w="3515"/>
            <w:vAlign w:val="top"/>
          </w:tcPr>
          <w:p>
            <w:r/>
            <w:r>
              <w:rPr>
                <w:b w:val="0"/>
                <w:sz w:val="16"/>
              </w:rPr>
              <w:t>Address</w:t>
            </w:r>
          </w:p>
        </w:tc>
        <w:tc>
          <w:tcPr>
            <w:tcW w:type="dxa" w:w="3118"/>
            <w:vAlign w:val="top"/>
          </w:tcPr>
          <w:p>
            <w:r/>
            <w:r>
              <w:rPr>
                <w:b w:val="0"/>
                <w:sz w:val="16"/>
              </w:rPr>
              <w:t>Compliance readiness field</w:t>
            </w:r>
          </w:p>
        </w:tc>
      </w:tr>
      <w:tr>
        <w:tc>
          <w:tcPr>
            <w:tcW w:type="dxa" w:w="2381"/>
            <w:vAlign w:val="top"/>
          </w:tcPr>
          <w:p>
            <w:r/>
            <w:r>
              <w:rPr>
                <w:b w:val="0"/>
                <w:sz w:val="16"/>
              </w:rPr>
              <w:t>Address_Line_2</w:t>
            </w:r>
          </w:p>
        </w:tc>
        <w:tc>
          <w:tcPr>
            <w:tcW w:type="dxa" w:w="3515"/>
            <w:vAlign w:val="top"/>
          </w:tcPr>
          <w:p>
            <w:r/>
            <w:r>
              <w:rPr>
                <w:b w:val="0"/>
                <w:sz w:val="16"/>
              </w:rPr>
              <w:t>Address optional</w:t>
            </w:r>
          </w:p>
        </w:tc>
        <w:tc>
          <w:tcPr>
            <w:tcW w:type="dxa" w:w="3118"/>
            <w:vAlign w:val="top"/>
          </w:tcPr>
          <w:p>
            <w:r/>
            <w:r>
              <w:rPr>
                <w:b w:val="0"/>
                <w:sz w:val="16"/>
              </w:rPr>
              <w:t>Optional</w:t>
            </w:r>
          </w:p>
        </w:tc>
      </w:tr>
      <w:tr>
        <w:tc>
          <w:tcPr>
            <w:tcW w:type="dxa" w:w="2381"/>
            <w:vAlign w:val="top"/>
          </w:tcPr>
          <w:p>
            <w:r/>
            <w:r>
              <w:rPr>
                <w:b w:val="0"/>
                <w:sz w:val="16"/>
              </w:rPr>
              <w:t>City</w:t>
            </w:r>
          </w:p>
        </w:tc>
        <w:tc>
          <w:tcPr>
            <w:tcW w:type="dxa" w:w="3515"/>
            <w:vAlign w:val="top"/>
          </w:tcPr>
          <w:p>
            <w:r/>
            <w:r>
              <w:rPr>
                <w:b w:val="0"/>
                <w:sz w:val="16"/>
              </w:rPr>
              <w:t>City</w:t>
            </w:r>
          </w:p>
        </w:tc>
        <w:tc>
          <w:tcPr>
            <w:tcW w:type="dxa" w:w="3118"/>
            <w:vAlign w:val="top"/>
          </w:tcPr>
          <w:p>
            <w:r/>
            <w:r>
              <w:rPr>
                <w:b w:val="0"/>
                <w:sz w:val="16"/>
              </w:rPr>
              <w:t>Compliance readiness field</w:t>
            </w:r>
          </w:p>
        </w:tc>
      </w:tr>
      <w:tr>
        <w:tc>
          <w:tcPr>
            <w:tcW w:type="dxa" w:w="2381"/>
            <w:vAlign w:val="top"/>
          </w:tcPr>
          <w:p>
            <w:r/>
            <w:r>
              <w:rPr>
                <w:b w:val="0"/>
                <w:sz w:val="16"/>
              </w:rPr>
              <w:t>State</w:t>
            </w:r>
          </w:p>
        </w:tc>
        <w:tc>
          <w:tcPr>
            <w:tcW w:type="dxa" w:w="3515"/>
            <w:vAlign w:val="top"/>
          </w:tcPr>
          <w:p>
            <w:r/>
            <w:r>
              <w:rPr>
                <w:b w:val="0"/>
                <w:sz w:val="16"/>
              </w:rPr>
              <w:t>State</w:t>
            </w:r>
          </w:p>
        </w:tc>
        <w:tc>
          <w:tcPr>
            <w:tcW w:type="dxa" w:w="3118"/>
            <w:vAlign w:val="top"/>
          </w:tcPr>
          <w:p>
            <w:r/>
            <w:r>
              <w:rPr>
                <w:b w:val="0"/>
                <w:sz w:val="16"/>
              </w:rPr>
              <w:t>Compliance readiness field</w:t>
            </w:r>
          </w:p>
        </w:tc>
      </w:tr>
      <w:tr>
        <w:tc>
          <w:tcPr>
            <w:tcW w:type="dxa" w:w="2381"/>
            <w:vAlign w:val="top"/>
          </w:tcPr>
          <w:p>
            <w:r/>
            <w:r>
              <w:rPr>
                <w:b w:val="0"/>
                <w:sz w:val="16"/>
              </w:rPr>
              <w:t>Country</w:t>
            </w:r>
          </w:p>
        </w:tc>
        <w:tc>
          <w:tcPr>
            <w:tcW w:type="dxa" w:w="3515"/>
            <w:vAlign w:val="top"/>
          </w:tcPr>
          <w:p>
            <w:r/>
            <w:r>
              <w:rPr>
                <w:b w:val="0"/>
                <w:sz w:val="16"/>
              </w:rPr>
              <w:t>Country</w:t>
            </w:r>
          </w:p>
        </w:tc>
        <w:tc>
          <w:tcPr>
            <w:tcW w:type="dxa" w:w="3118"/>
            <w:vAlign w:val="top"/>
          </w:tcPr>
          <w:p>
            <w:r/>
            <w:r>
              <w:rPr>
                <w:b w:val="0"/>
                <w:sz w:val="16"/>
              </w:rPr>
              <w:t>India default</w:t>
            </w:r>
          </w:p>
        </w:tc>
      </w:tr>
      <w:tr>
        <w:tc>
          <w:tcPr>
            <w:tcW w:type="dxa" w:w="2381"/>
            <w:vAlign w:val="top"/>
          </w:tcPr>
          <w:p>
            <w:r/>
            <w:r>
              <w:rPr>
                <w:b w:val="0"/>
                <w:sz w:val="16"/>
              </w:rPr>
              <w:t>Pin_Code</w:t>
            </w:r>
          </w:p>
        </w:tc>
        <w:tc>
          <w:tcPr>
            <w:tcW w:type="dxa" w:w="3515"/>
            <w:vAlign w:val="top"/>
          </w:tcPr>
          <w:p>
            <w:r/>
            <w:r>
              <w:rPr>
                <w:b w:val="0"/>
                <w:sz w:val="16"/>
              </w:rPr>
              <w:t>Postal code</w:t>
            </w:r>
          </w:p>
        </w:tc>
        <w:tc>
          <w:tcPr>
            <w:tcW w:type="dxa" w:w="3118"/>
            <w:vAlign w:val="top"/>
          </w:tcPr>
          <w:p>
            <w:r/>
            <w:r>
              <w:rPr>
                <w:b w:val="0"/>
                <w:sz w:val="16"/>
              </w:rPr>
              <w:t>Optional/conditional</w:t>
            </w:r>
          </w:p>
        </w:tc>
      </w:tr>
      <w:tr>
        <w:tc>
          <w:tcPr>
            <w:tcW w:type="dxa" w:w="2381"/>
            <w:vAlign w:val="top"/>
          </w:tcPr>
          <w:p>
            <w:r/>
            <w:r>
              <w:rPr>
                <w:b w:val="0"/>
                <w:sz w:val="16"/>
              </w:rPr>
              <w:t>Donation_Category</w:t>
            </w:r>
          </w:p>
        </w:tc>
        <w:tc>
          <w:tcPr>
            <w:tcW w:type="dxa" w:w="3515"/>
            <w:vAlign w:val="top"/>
          </w:tcPr>
          <w:p>
            <w:r/>
            <w:r>
              <w:rPr>
                <w:b w:val="0"/>
                <w:sz w:val="16"/>
              </w:rPr>
              <w:t>Corpus/General/Education/Medical/Annadanam/CSR etc.</w:t>
            </w:r>
          </w:p>
        </w:tc>
        <w:tc>
          <w:tcPr>
            <w:tcW w:type="dxa" w:w="3118"/>
            <w:vAlign w:val="top"/>
          </w:tcPr>
          <w:p>
            <w:r/>
            <w:r>
              <w:rPr>
                <w:b w:val="0"/>
                <w:sz w:val="16"/>
              </w:rPr>
              <w:t>From donation/campaign</w:t>
            </w:r>
          </w:p>
        </w:tc>
      </w:tr>
      <w:tr>
        <w:tc>
          <w:tcPr>
            <w:tcW w:type="dxa" w:w="2381"/>
            <w:vAlign w:val="top"/>
          </w:tcPr>
          <w:p>
            <w:r/>
            <w:r>
              <w:rPr>
                <w:b w:val="0"/>
                <w:sz w:val="16"/>
              </w:rPr>
              <w:t>Donation_Mode</w:t>
            </w:r>
          </w:p>
        </w:tc>
        <w:tc>
          <w:tcPr>
            <w:tcW w:type="dxa" w:w="3515"/>
            <w:vAlign w:val="top"/>
          </w:tcPr>
          <w:p>
            <w:r/>
            <w:r>
              <w:rPr>
                <w:b w:val="0"/>
                <w:sz w:val="16"/>
              </w:rPr>
              <w:t>Cash/Cheque/UPI/Bank/Gateway/QR</w:t>
            </w:r>
          </w:p>
        </w:tc>
        <w:tc>
          <w:tcPr>
            <w:tcW w:type="dxa" w:w="3118"/>
            <w:vAlign w:val="top"/>
          </w:tcPr>
          <w:p>
            <w:r/>
            <w:r>
              <w:rPr>
                <w:b w:val="0"/>
                <w:sz w:val="16"/>
              </w:rPr>
              <w:t>From donation</w:t>
            </w:r>
          </w:p>
        </w:tc>
      </w:tr>
      <w:tr>
        <w:tc>
          <w:tcPr>
            <w:tcW w:type="dxa" w:w="2381"/>
            <w:vAlign w:val="top"/>
          </w:tcPr>
          <w:p>
            <w:r/>
            <w:r>
              <w:rPr>
                <w:b w:val="0"/>
                <w:sz w:val="16"/>
              </w:rPr>
              <w:t>Donation_Amount</w:t>
            </w:r>
          </w:p>
        </w:tc>
        <w:tc>
          <w:tcPr>
            <w:tcW w:type="dxa" w:w="3515"/>
            <w:vAlign w:val="top"/>
          </w:tcPr>
          <w:p>
            <w:r/>
            <w:r>
              <w:rPr>
                <w:b w:val="0"/>
                <w:sz w:val="16"/>
              </w:rPr>
              <w:t>Eligible donation amount</w:t>
            </w:r>
          </w:p>
        </w:tc>
        <w:tc>
          <w:tcPr>
            <w:tcW w:type="dxa" w:w="3118"/>
            <w:vAlign w:val="top"/>
          </w:tcPr>
          <w:p>
            <w:r/>
            <w:r>
              <w:rPr>
                <w:b w:val="0"/>
                <w:sz w:val="16"/>
              </w:rPr>
              <w:t>Sum based on donor/year export rule</w:t>
            </w:r>
          </w:p>
        </w:tc>
      </w:tr>
      <w:tr>
        <w:tc>
          <w:tcPr>
            <w:tcW w:type="dxa" w:w="2381"/>
            <w:vAlign w:val="top"/>
          </w:tcPr>
          <w:p>
            <w:r/>
            <w:r>
              <w:rPr>
                <w:b w:val="0"/>
                <w:sz w:val="16"/>
              </w:rPr>
              <w:t>Receipt_Number</w:t>
            </w:r>
          </w:p>
        </w:tc>
        <w:tc>
          <w:tcPr>
            <w:tcW w:type="dxa" w:w="3515"/>
            <w:vAlign w:val="top"/>
          </w:tcPr>
          <w:p>
            <w:r/>
            <w:r>
              <w:rPr>
                <w:b w:val="0"/>
                <w:sz w:val="16"/>
              </w:rPr>
              <w:t>Receipt/reference number</w:t>
            </w:r>
          </w:p>
        </w:tc>
        <w:tc>
          <w:tcPr>
            <w:tcW w:type="dxa" w:w="3118"/>
            <w:vAlign w:val="top"/>
          </w:tcPr>
          <w:p>
            <w:r/>
            <w:r>
              <w:rPr>
                <w:b w:val="0"/>
                <w:sz w:val="16"/>
              </w:rPr>
              <w:t>All included receipts; if multiple, comma-separated or child sheet</w:t>
            </w:r>
          </w:p>
        </w:tc>
      </w:tr>
      <w:tr>
        <w:tc>
          <w:tcPr>
            <w:tcW w:type="dxa" w:w="2381"/>
            <w:vAlign w:val="top"/>
          </w:tcPr>
          <w:p>
            <w:r/>
            <w:r>
              <w:rPr>
                <w:b w:val="0"/>
                <w:sz w:val="16"/>
              </w:rPr>
              <w:t>Receipt_Date</w:t>
            </w:r>
          </w:p>
        </w:tc>
        <w:tc>
          <w:tcPr>
            <w:tcW w:type="dxa" w:w="3515"/>
            <w:vAlign w:val="top"/>
          </w:tcPr>
          <w:p>
            <w:r/>
            <w:r>
              <w:rPr>
                <w:b w:val="0"/>
                <w:sz w:val="16"/>
              </w:rPr>
              <w:t>Donation/receipt date</w:t>
            </w:r>
          </w:p>
        </w:tc>
        <w:tc>
          <w:tcPr>
            <w:tcW w:type="dxa" w:w="3118"/>
            <w:vAlign w:val="top"/>
          </w:tcPr>
          <w:p>
            <w:r/>
            <w:r>
              <w:rPr>
                <w:b w:val="0"/>
                <w:sz w:val="16"/>
              </w:rPr>
              <w:t>Date format configurable</w:t>
            </w:r>
          </w:p>
        </w:tc>
      </w:tr>
      <w:tr>
        <w:tc>
          <w:tcPr>
            <w:tcW w:type="dxa" w:w="2381"/>
            <w:vAlign w:val="top"/>
          </w:tcPr>
          <w:p>
            <w:r/>
            <w:r>
              <w:rPr>
                <w:b w:val="0"/>
                <w:sz w:val="16"/>
              </w:rPr>
              <w:t>Transaction_Reference</w:t>
            </w:r>
          </w:p>
        </w:tc>
        <w:tc>
          <w:tcPr>
            <w:tcW w:type="dxa" w:w="3515"/>
            <w:vAlign w:val="top"/>
          </w:tcPr>
          <w:p>
            <w:r/>
            <w:r>
              <w:rPr>
                <w:b w:val="0"/>
                <w:sz w:val="16"/>
              </w:rPr>
              <w:t>Bank/UPI/gateway reference</w:t>
            </w:r>
          </w:p>
        </w:tc>
        <w:tc>
          <w:tcPr>
            <w:tcW w:type="dxa" w:w="3118"/>
            <w:vAlign w:val="top"/>
          </w:tcPr>
          <w:p>
            <w:r/>
            <w:r>
              <w:rPr>
                <w:b w:val="0"/>
                <w:sz w:val="16"/>
              </w:rPr>
              <w:t>For traceability</w:t>
            </w:r>
          </w:p>
        </w:tc>
      </w:tr>
      <w:tr>
        <w:tc>
          <w:tcPr>
            <w:tcW w:type="dxa" w:w="2381"/>
            <w:vAlign w:val="top"/>
          </w:tcPr>
          <w:p>
            <w:r/>
            <w:r>
              <w:rPr>
                <w:b w:val="0"/>
                <w:sz w:val="16"/>
              </w:rPr>
              <w:t>Bank_Account_Received_In</w:t>
            </w:r>
          </w:p>
        </w:tc>
        <w:tc>
          <w:tcPr>
            <w:tcW w:type="dxa" w:w="3515"/>
            <w:vAlign w:val="top"/>
          </w:tcPr>
          <w:p>
            <w:r/>
            <w:r>
              <w:rPr>
                <w:b w:val="0"/>
                <w:sz w:val="16"/>
              </w:rPr>
              <w:t>Receiving account</w:t>
            </w:r>
          </w:p>
        </w:tc>
        <w:tc>
          <w:tcPr>
            <w:tcW w:type="dxa" w:w="3118"/>
            <w:vAlign w:val="top"/>
          </w:tcPr>
          <w:p>
            <w:r/>
            <w:r>
              <w:rPr>
                <w:b w:val="0"/>
                <w:sz w:val="16"/>
              </w:rPr>
              <w:t>Manual donation bank mapping</w:t>
            </w:r>
          </w:p>
        </w:tc>
      </w:tr>
      <w:tr>
        <w:tc>
          <w:tcPr>
            <w:tcW w:type="dxa" w:w="2381"/>
            <w:vAlign w:val="top"/>
          </w:tcPr>
          <w:p>
            <w:r/>
            <w:r>
              <w:rPr>
                <w:b w:val="0"/>
                <w:sz w:val="16"/>
              </w:rPr>
              <w:t>FCRA_Status</w:t>
            </w:r>
          </w:p>
        </w:tc>
        <w:tc>
          <w:tcPr>
            <w:tcW w:type="dxa" w:w="3515"/>
            <w:vAlign w:val="top"/>
          </w:tcPr>
          <w:p>
            <w:r/>
            <w:r>
              <w:rPr>
                <w:b w:val="0"/>
                <w:sz w:val="16"/>
              </w:rPr>
              <w:t>Domestic/FCRA/Foreign/Not Applicable</w:t>
            </w:r>
          </w:p>
        </w:tc>
        <w:tc>
          <w:tcPr>
            <w:tcW w:type="dxa" w:w="3118"/>
            <w:vAlign w:val="top"/>
          </w:tcPr>
          <w:p>
            <w:r/>
            <w:r>
              <w:rPr>
                <w:b w:val="0"/>
                <w:sz w:val="16"/>
              </w:rPr>
              <w:t>Feature toggle controlled</w:t>
            </w:r>
          </w:p>
        </w:tc>
      </w:tr>
      <w:tr>
        <w:tc>
          <w:tcPr>
            <w:tcW w:type="dxa" w:w="2381"/>
            <w:vAlign w:val="top"/>
          </w:tcPr>
          <w:p>
            <w:r/>
            <w:r>
              <w:rPr>
                <w:b w:val="0"/>
                <w:sz w:val="16"/>
              </w:rPr>
              <w:t>Fundraiser_Source</w:t>
            </w:r>
          </w:p>
        </w:tc>
        <w:tc>
          <w:tcPr>
            <w:tcW w:type="dxa" w:w="3515"/>
            <w:vAlign w:val="top"/>
          </w:tcPr>
          <w:p>
            <w:r/>
            <w:r>
              <w:rPr>
                <w:b w:val="0"/>
                <w:sz w:val="16"/>
              </w:rPr>
              <w:t>Fundraiser/agency/telecaller/source</w:t>
            </w:r>
          </w:p>
        </w:tc>
        <w:tc>
          <w:tcPr>
            <w:tcW w:type="dxa" w:w="3118"/>
            <w:vAlign w:val="top"/>
          </w:tcPr>
          <w:p>
            <w:r/>
            <w:r>
              <w:rPr>
                <w:b w:val="0"/>
                <w:sz w:val="16"/>
              </w:rPr>
              <w:t>Attribution</w:t>
            </w:r>
          </w:p>
        </w:tc>
      </w:tr>
      <w:tr>
        <w:tc>
          <w:tcPr>
            <w:tcW w:type="dxa" w:w="2381"/>
            <w:vAlign w:val="top"/>
          </w:tcPr>
          <w:p>
            <w:r/>
            <w:r>
              <w:rPr>
                <w:b w:val="0"/>
                <w:sz w:val="16"/>
              </w:rPr>
              <w:t>Validation_Status</w:t>
            </w:r>
          </w:p>
        </w:tc>
        <w:tc>
          <w:tcPr>
            <w:tcW w:type="dxa" w:w="3515"/>
            <w:vAlign w:val="top"/>
          </w:tcPr>
          <w:p>
            <w:r/>
            <w:r>
              <w:rPr>
                <w:b w:val="0"/>
                <w:sz w:val="16"/>
              </w:rPr>
              <w:t>Valid/Missing PAN/Missing Address/Manual Review/Duplicate</w:t>
            </w:r>
          </w:p>
        </w:tc>
        <w:tc>
          <w:tcPr>
            <w:tcW w:type="dxa" w:w="3118"/>
            <w:vAlign w:val="top"/>
          </w:tcPr>
          <w:p>
            <w:r/>
            <w:r>
              <w:rPr>
                <w:b w:val="0"/>
                <w:sz w:val="16"/>
              </w:rPr>
              <w:t>Computed by validation engine</w:t>
            </w:r>
          </w:p>
        </w:tc>
      </w:tr>
      <w:tr>
        <w:tc>
          <w:tcPr>
            <w:tcW w:type="dxa" w:w="2381"/>
            <w:vAlign w:val="top"/>
          </w:tcPr>
          <w:p>
            <w:r/>
            <w:r>
              <w:rPr>
                <w:b w:val="0"/>
                <w:sz w:val="16"/>
              </w:rPr>
              <w:t>10BD_Inclusion_Status</w:t>
            </w:r>
          </w:p>
        </w:tc>
        <w:tc>
          <w:tcPr>
            <w:tcW w:type="dxa" w:w="3515"/>
            <w:vAlign w:val="top"/>
          </w:tcPr>
          <w:p>
            <w:r/>
            <w:r>
              <w:rPr>
                <w:b w:val="0"/>
                <w:sz w:val="16"/>
              </w:rPr>
              <w:t>Included/Excluded/On Hold</w:t>
            </w:r>
          </w:p>
        </w:tc>
        <w:tc>
          <w:tcPr>
            <w:tcW w:type="dxa" w:w="3118"/>
            <w:vAlign w:val="top"/>
          </w:tcPr>
          <w:p>
            <w:r/>
            <w:r>
              <w:rPr>
                <w:b w:val="0"/>
                <w:sz w:val="16"/>
              </w:rPr>
              <w:t>Batch decision</w:t>
            </w:r>
          </w:p>
        </w:tc>
      </w:tr>
      <w:tr>
        <w:tc>
          <w:tcPr>
            <w:tcW w:type="dxa" w:w="2381"/>
            <w:vAlign w:val="top"/>
          </w:tcPr>
          <w:p>
            <w:r/>
            <w:r>
              <w:rPr>
                <w:b w:val="0"/>
                <w:sz w:val="16"/>
              </w:rPr>
              <w:t>Remarks</w:t>
            </w:r>
          </w:p>
        </w:tc>
        <w:tc>
          <w:tcPr>
            <w:tcW w:type="dxa" w:w="3515"/>
            <w:vAlign w:val="top"/>
          </w:tcPr>
          <w:p>
            <w:r/>
            <w:r>
              <w:rPr>
                <w:b w:val="0"/>
                <w:sz w:val="16"/>
              </w:rPr>
              <w:t>CA/admin remarks</w:t>
            </w:r>
          </w:p>
        </w:tc>
        <w:tc>
          <w:tcPr>
            <w:tcW w:type="dxa" w:w="3118"/>
            <w:vAlign w:val="top"/>
          </w:tcPr>
          <w:p>
            <w:r/>
            <w:r>
              <w:rPr>
                <w:b w:val="0"/>
                <w:sz w:val="16"/>
              </w:rPr>
              <w:t>Free text</w:t>
            </w:r>
          </w:p>
        </w:tc>
      </w:tr>
    </w:tbl>
    <w:p/>
    <w:p>
      <w:pPr>
        <w:pStyle w:val="Heading2"/>
      </w:pPr>
      <w:r>
        <w:t>9.1 10BD Export Workflow</w:t>
      </w:r>
    </w:p>
    <w:p>
      <w:pPr>
        <w:pStyle w:val="ListNumber"/>
      </w:pPr>
      <w:r>
        <w:t>Admin/Compliance Officer selects financial year.</w:t>
      </w:r>
    </w:p>
    <w:p>
      <w:pPr>
        <w:pStyle w:val="ListNumber"/>
      </w:pPr>
      <w:r>
        <w:t>System runs validation: PAN, donor type, address, amount, FCRA flag, duplicate donor, receipt coverage.</w:t>
      </w:r>
    </w:p>
    <w:p>
      <w:pPr>
        <w:pStyle w:val="ListNumber"/>
      </w:pPr>
      <w:r>
        <w:t>Invalid records appear in Missing Data tab with exact reason.</w:t>
      </w:r>
    </w:p>
    <w:p>
      <w:pPr>
        <w:pStyle w:val="ListNumber"/>
      </w:pPr>
      <w:r>
        <w:t>Admin can export only valid rows or export with validation remarks based on policy.</w:t>
      </w:r>
    </w:p>
    <w:p>
      <w:pPr>
        <w:pStyle w:val="ListNumber"/>
      </w:pPr>
      <w:r>
        <w:t>System creates a batch ID and freezes row snapshot.</w:t>
      </w:r>
    </w:p>
    <w:p>
      <w:pPr>
        <w:pStyle w:val="ListNumber"/>
      </w:pPr>
      <w:r>
        <w:t>Generated files include Excel, CSV, PDF summary and audit log.</w:t>
      </w:r>
    </w:p>
    <w:p>
      <w:pPr>
        <w:pStyle w:val="ListNumber"/>
      </w:pPr>
      <w:r>
        <w:t>Only roles with COMPLIANCE_10BD_EXPORT and DONOR_PAN_EXPORT may download full PAN data.</w:t>
      </w:r>
    </w:p>
    <w:p>
      <w:pPr>
        <w:pStyle w:val="Heading2"/>
      </w:pPr>
      <w:r>
        <w:t>9.2 10BD Export Package File Names</w:t>
      </w:r>
    </w:p>
    <w:tbl>
      <w:tblPr>
        <w:tblStyle w:val="TableGrid"/>
        <w:tblW w:type="auto" w:w="0"/>
        <w:jc w:val="center"/>
        <w:tblLook w:firstColumn="1" w:firstRow="1" w:lastColumn="0" w:lastRow="0" w:noHBand="0" w:noVBand="1" w:val="04A0"/>
      </w:tblPr>
      <w:tblGrid>
        <w:gridCol w:w="5213"/>
        <w:gridCol w:w="5213"/>
      </w:tblGrid>
      <w:tr>
        <w:tc>
          <w:tcPr>
            <w:tcW w:type="dxa" w:w="3969"/>
            <w:vAlign w:val="top"/>
            <w:shd w:fill="1F4E78"/>
          </w:tcPr>
          <w:p>
            <w:r/>
            <w:r>
              <w:rPr>
                <w:b/>
                <w:color w:val="FFFFFF"/>
                <w:sz w:val="17"/>
              </w:rPr>
              <w:t>File name</w:t>
            </w:r>
          </w:p>
        </w:tc>
        <w:tc>
          <w:tcPr>
            <w:tcW w:type="dxa" w:w="5102"/>
            <w:vAlign w:val="top"/>
            <w:shd w:fill="1F4E78"/>
          </w:tcPr>
          <w:p>
            <w:r/>
            <w:r>
              <w:rPr>
                <w:b/>
                <w:color w:val="FFFFFF"/>
                <w:sz w:val="17"/>
              </w:rPr>
              <w:t>Purpose</w:t>
            </w:r>
          </w:p>
        </w:tc>
      </w:tr>
      <w:tr>
        <w:tc>
          <w:tcPr>
            <w:tcW w:type="dxa" w:w="3969"/>
            <w:vAlign w:val="top"/>
          </w:tcPr>
          <w:p>
            <w:r/>
            <w:r>
              <w:rPr>
                <w:b w:val="0"/>
                <w:sz w:val="16"/>
              </w:rPr>
              <w:t>10BD_FY_2026_2027_BATCH_001.xlsx</w:t>
            </w:r>
          </w:p>
        </w:tc>
        <w:tc>
          <w:tcPr>
            <w:tcW w:type="dxa" w:w="5102"/>
            <w:vAlign w:val="top"/>
          </w:tcPr>
          <w:p>
            <w:r/>
            <w:r>
              <w:rPr>
                <w:b w:val="0"/>
                <w:sz w:val="16"/>
              </w:rPr>
              <w:t>Main CA/government filing Excel</w:t>
            </w:r>
          </w:p>
        </w:tc>
      </w:tr>
      <w:tr>
        <w:tc>
          <w:tcPr>
            <w:tcW w:type="dxa" w:w="3969"/>
            <w:vAlign w:val="top"/>
          </w:tcPr>
          <w:p>
            <w:r/>
            <w:r>
              <w:rPr>
                <w:b w:val="0"/>
                <w:sz w:val="16"/>
              </w:rPr>
              <w:t>10BD_FY_2026_2027_BATCH_001.csv</w:t>
            </w:r>
          </w:p>
        </w:tc>
        <w:tc>
          <w:tcPr>
            <w:tcW w:type="dxa" w:w="5102"/>
            <w:vAlign w:val="top"/>
          </w:tcPr>
          <w:p>
            <w:r/>
            <w:r>
              <w:rPr>
                <w:b w:val="0"/>
                <w:sz w:val="16"/>
              </w:rPr>
              <w:t>CSV backup/import-friendly format</w:t>
            </w:r>
          </w:p>
        </w:tc>
      </w:tr>
      <w:tr>
        <w:tc>
          <w:tcPr>
            <w:tcW w:type="dxa" w:w="3969"/>
            <w:vAlign w:val="top"/>
          </w:tcPr>
          <w:p>
            <w:r/>
            <w:r>
              <w:rPr>
                <w:b w:val="0"/>
                <w:sz w:val="16"/>
              </w:rPr>
              <w:t>10BD_FY_2026_2027_BATCH_001_AUDIT_SUMMARY.pdf</w:t>
            </w:r>
          </w:p>
        </w:tc>
        <w:tc>
          <w:tcPr>
            <w:tcW w:type="dxa" w:w="5102"/>
            <w:vAlign w:val="top"/>
          </w:tcPr>
          <w:p>
            <w:r/>
            <w:r>
              <w:rPr>
                <w:b w:val="0"/>
                <w:sz w:val="16"/>
              </w:rPr>
              <w:t>Human-readable summary: totals, row count, exported by, filters</w:t>
            </w:r>
          </w:p>
        </w:tc>
      </w:tr>
      <w:tr>
        <w:tc>
          <w:tcPr>
            <w:tcW w:type="dxa" w:w="3969"/>
            <w:vAlign w:val="top"/>
          </w:tcPr>
          <w:p>
            <w:r/>
            <w:r>
              <w:rPr>
                <w:b w:val="0"/>
                <w:sz w:val="16"/>
              </w:rPr>
              <w:t>10BD_FY_2026_2027_BATCH_001_VALIDATION_ERRORS.xlsx</w:t>
            </w:r>
          </w:p>
        </w:tc>
        <w:tc>
          <w:tcPr>
            <w:tcW w:type="dxa" w:w="5102"/>
            <w:vAlign w:val="top"/>
          </w:tcPr>
          <w:p>
            <w:r/>
            <w:r>
              <w:rPr>
                <w:b w:val="0"/>
                <w:sz w:val="16"/>
              </w:rPr>
              <w:t>Rows excluded/missing PAN/address/duplicates/manual review</w:t>
            </w:r>
          </w:p>
        </w:tc>
      </w:tr>
      <w:tr>
        <w:tc>
          <w:tcPr>
            <w:tcW w:type="dxa" w:w="3969"/>
            <w:vAlign w:val="top"/>
          </w:tcPr>
          <w:p>
            <w:r/>
            <w:r>
              <w:rPr>
                <w:b w:val="0"/>
                <w:sz w:val="16"/>
              </w:rPr>
              <w:t>10BD_FY_2026_2027_BATCH_001_MANIFEST.json</w:t>
            </w:r>
          </w:p>
        </w:tc>
        <w:tc>
          <w:tcPr>
            <w:tcW w:type="dxa" w:w="5102"/>
            <w:vAlign w:val="top"/>
          </w:tcPr>
          <w:p>
            <w:r/>
            <w:r>
              <w:rPr>
                <w:b w:val="0"/>
                <w:sz w:val="16"/>
              </w:rPr>
              <w:t>Technical manifest with checksum, timestamp, filters, row count</w:t>
            </w:r>
          </w:p>
        </w:tc>
      </w:tr>
    </w:tbl>
    <w:p/>
    <w:p>
      <w:pPr>
        <w:pStyle w:val="Heading1"/>
      </w:pPr>
      <w:r>
        <w:t>10. 10BE Import, ZIP Processing and Certificate Dispatch</w:t>
      </w:r>
    </w:p>
    <w:p>
      <w:r>
        <w:t>10BE certificate delivery must be handled through a controlled import-match-approve-dispatch workflow. Certificate sending happens by email and WhatsApp integration. Email is mandatory; WhatsApp is optional/configurable.</w:t>
      </w:r>
    </w:p>
    <w:p>
      <w:pPr>
        <w:pStyle w:val="Heading2"/>
      </w:pPr>
      <w:r>
        <w:t>10.1 Sample 10BE Import ZIP for Testing</w:t>
      </w:r>
    </w:p>
    <w:tbl>
      <w:tblPr>
        <w:tblStyle w:val="TableGrid"/>
        <w:tblW w:type="auto" w:w="0"/>
        <w:jc w:val="center"/>
        <w:tblLook w:firstColumn="1" w:firstRow="1" w:lastColumn="0" w:lastRow="0" w:noHBand="0" w:noVBand="1" w:val="04A0"/>
      </w:tblPr>
      <w:tblGrid>
        <w:gridCol w:w="5213"/>
        <w:gridCol w:w="5213"/>
      </w:tblGrid>
      <w:tr>
        <w:tc>
          <w:tcPr>
            <w:tcW w:type="dxa" w:w="3969"/>
            <w:vAlign w:val="top"/>
            <w:shd w:fill="1F4E78"/>
          </w:tcPr>
          <w:p>
            <w:r/>
            <w:r>
              <w:rPr>
                <w:b/>
                <w:color w:val="FFFFFF"/>
                <w:sz w:val="17"/>
              </w:rPr>
              <w:t>Sample file/folder</w:t>
            </w:r>
          </w:p>
        </w:tc>
        <w:tc>
          <w:tcPr>
            <w:tcW w:type="dxa" w:w="5102"/>
            <w:vAlign w:val="top"/>
            <w:shd w:fill="1F4E78"/>
          </w:tcPr>
          <w:p>
            <w:r/>
            <w:r>
              <w:rPr>
                <w:b/>
                <w:color w:val="FFFFFF"/>
                <w:sz w:val="17"/>
              </w:rPr>
              <w:t>Description</w:t>
            </w:r>
          </w:p>
        </w:tc>
      </w:tr>
      <w:tr>
        <w:tc>
          <w:tcPr>
            <w:tcW w:type="dxa" w:w="3969"/>
            <w:vAlign w:val="top"/>
          </w:tcPr>
          <w:p>
            <w:r/>
            <w:r>
              <w:rPr>
                <w:b w:val="0"/>
                <w:sz w:val="16"/>
              </w:rPr>
              <w:t>10BE_FY_2026_2027_BATCH_001.zip</w:t>
            </w:r>
          </w:p>
        </w:tc>
        <w:tc>
          <w:tcPr>
            <w:tcW w:type="dxa" w:w="5102"/>
            <w:vAlign w:val="top"/>
          </w:tcPr>
          <w:p>
            <w:r/>
            <w:r>
              <w:rPr>
                <w:b w:val="0"/>
                <w:sz w:val="16"/>
              </w:rPr>
              <w:t>ZIP package uploaded by admin for import testing</w:t>
            </w:r>
          </w:p>
        </w:tc>
      </w:tr>
      <w:tr>
        <w:tc>
          <w:tcPr>
            <w:tcW w:type="dxa" w:w="3969"/>
            <w:vAlign w:val="top"/>
          </w:tcPr>
          <w:p>
            <w:r/>
            <w:r>
              <w:rPr>
                <w:b w:val="0"/>
                <w:sz w:val="16"/>
              </w:rPr>
              <w:t>/certificates/10BE_PAN_ABCDE1234F_001.pdf</w:t>
            </w:r>
          </w:p>
        </w:tc>
        <w:tc>
          <w:tcPr>
            <w:tcW w:type="dxa" w:w="5102"/>
            <w:vAlign w:val="top"/>
          </w:tcPr>
          <w:p>
            <w:r/>
            <w:r>
              <w:rPr>
                <w:b w:val="0"/>
                <w:sz w:val="16"/>
              </w:rPr>
              <w:t>Sample donor 10BE certificate PDF</w:t>
            </w:r>
          </w:p>
        </w:tc>
      </w:tr>
      <w:tr>
        <w:tc>
          <w:tcPr>
            <w:tcW w:type="dxa" w:w="3969"/>
            <w:vAlign w:val="top"/>
          </w:tcPr>
          <w:p>
            <w:r/>
            <w:r>
              <w:rPr>
                <w:b w:val="0"/>
                <w:sz w:val="16"/>
              </w:rPr>
              <w:t>/certificates/10BE_PAN_XYZAB9876P_002.pdf</w:t>
            </w:r>
          </w:p>
        </w:tc>
        <w:tc>
          <w:tcPr>
            <w:tcW w:type="dxa" w:w="5102"/>
            <w:vAlign w:val="top"/>
          </w:tcPr>
          <w:p>
            <w:r/>
            <w:r>
              <w:rPr>
                <w:b w:val="0"/>
                <w:sz w:val="16"/>
              </w:rPr>
              <w:t>Sample donor 10BE certificate PDF</w:t>
            </w:r>
          </w:p>
        </w:tc>
      </w:tr>
      <w:tr>
        <w:tc>
          <w:tcPr>
            <w:tcW w:type="dxa" w:w="3969"/>
            <w:vAlign w:val="top"/>
          </w:tcPr>
          <w:p>
            <w:r/>
            <w:r>
              <w:rPr>
                <w:b w:val="0"/>
                <w:sz w:val="16"/>
              </w:rPr>
              <w:t>/certificates/10BE_PAN_AAAAA1111A_003.pdf</w:t>
            </w:r>
          </w:p>
        </w:tc>
        <w:tc>
          <w:tcPr>
            <w:tcW w:type="dxa" w:w="5102"/>
            <w:vAlign w:val="top"/>
          </w:tcPr>
          <w:p>
            <w:r/>
            <w:r>
              <w:rPr>
                <w:b w:val="0"/>
                <w:sz w:val="16"/>
              </w:rPr>
              <w:t>Sample donor 10BE certificate PDF</w:t>
            </w:r>
          </w:p>
        </w:tc>
      </w:tr>
      <w:tr>
        <w:tc>
          <w:tcPr>
            <w:tcW w:type="dxa" w:w="3969"/>
            <w:vAlign w:val="top"/>
          </w:tcPr>
          <w:p>
            <w:r/>
            <w:r>
              <w:rPr>
                <w:b w:val="0"/>
                <w:sz w:val="16"/>
              </w:rPr>
              <w:t>/donor_mapping.xlsx</w:t>
            </w:r>
          </w:p>
        </w:tc>
        <w:tc>
          <w:tcPr>
            <w:tcW w:type="dxa" w:w="5102"/>
            <w:vAlign w:val="top"/>
          </w:tcPr>
          <w:p>
            <w:r/>
            <w:r>
              <w:rPr>
                <w:b w:val="0"/>
                <w:sz w:val="16"/>
              </w:rPr>
              <w:t>Optional mapping file used for matching PAN/name/certificate amount</w:t>
            </w:r>
          </w:p>
        </w:tc>
      </w:tr>
      <w:tr>
        <w:tc>
          <w:tcPr>
            <w:tcW w:type="dxa" w:w="3969"/>
            <w:vAlign w:val="top"/>
          </w:tcPr>
          <w:p>
            <w:r/>
            <w:r>
              <w:rPr>
                <w:b w:val="0"/>
                <w:sz w:val="16"/>
              </w:rPr>
              <w:t>/import_summary.xlsx</w:t>
            </w:r>
          </w:p>
        </w:tc>
        <w:tc>
          <w:tcPr>
            <w:tcW w:type="dxa" w:w="5102"/>
            <w:vAlign w:val="top"/>
          </w:tcPr>
          <w:p>
            <w:r/>
            <w:r>
              <w:rPr>
                <w:b w:val="0"/>
                <w:sz w:val="16"/>
              </w:rPr>
              <w:t>Optional import summary received/prepared by CA/admin</w:t>
            </w:r>
          </w:p>
        </w:tc>
      </w:tr>
      <w:tr>
        <w:tc>
          <w:tcPr>
            <w:tcW w:type="dxa" w:w="3969"/>
            <w:vAlign w:val="top"/>
          </w:tcPr>
          <w:p>
            <w:r/>
            <w:r>
              <w:rPr>
                <w:b w:val="0"/>
                <w:sz w:val="16"/>
              </w:rPr>
              <w:t>/manifest.json</w:t>
            </w:r>
          </w:p>
        </w:tc>
        <w:tc>
          <w:tcPr>
            <w:tcW w:type="dxa" w:w="5102"/>
            <w:vAlign w:val="top"/>
          </w:tcPr>
          <w:p>
            <w:r/>
            <w:r>
              <w:rPr>
                <w:b w:val="0"/>
                <w:sz w:val="16"/>
              </w:rPr>
              <w:t>Optional internal manifest created after system processing</w:t>
            </w:r>
          </w:p>
        </w:tc>
      </w:tr>
    </w:tbl>
    <w:p/>
    <w:p>
      <w:pPr>
        <w:pStyle w:val="Heading2"/>
      </w:pPr>
      <w:r>
        <w:t>10.2 donor_mapping.xlsx Required Columns</w:t>
      </w:r>
    </w:p>
    <w:tbl>
      <w:tblPr>
        <w:tblStyle w:val="TableGrid"/>
        <w:tblW w:type="auto" w:w="0"/>
        <w:jc w:val="center"/>
        <w:tblLook w:firstColumn="1" w:firstRow="1" w:lastColumn="0" w:lastRow="0" w:noHBand="0" w:noVBand="1" w:val="04A0"/>
      </w:tblPr>
      <w:tblGrid>
        <w:gridCol w:w="5213"/>
        <w:gridCol w:w="5213"/>
      </w:tblGrid>
      <w:tr>
        <w:tc>
          <w:tcPr>
            <w:tcW w:type="dxa" w:w="2835"/>
            <w:vAlign w:val="top"/>
            <w:shd w:fill="1F4E78"/>
          </w:tcPr>
          <w:p>
            <w:r/>
            <w:r>
              <w:rPr>
                <w:b/>
                <w:color w:val="FFFFFF"/>
                <w:sz w:val="17"/>
              </w:rPr>
              <w:t>Column</w:t>
            </w:r>
          </w:p>
        </w:tc>
        <w:tc>
          <w:tcPr>
            <w:tcW w:type="dxa" w:w="5669"/>
            <w:vAlign w:val="top"/>
            <w:shd w:fill="1F4E78"/>
          </w:tcPr>
          <w:p>
            <w:r/>
            <w:r>
              <w:rPr>
                <w:b/>
                <w:color w:val="FFFFFF"/>
                <w:sz w:val="17"/>
              </w:rPr>
              <w:t>Meaning</w:t>
            </w:r>
          </w:p>
        </w:tc>
      </w:tr>
      <w:tr>
        <w:tc>
          <w:tcPr>
            <w:tcW w:type="dxa" w:w="2835"/>
            <w:vAlign w:val="top"/>
          </w:tcPr>
          <w:p>
            <w:r/>
            <w:r>
              <w:rPr>
                <w:b w:val="0"/>
                <w:sz w:val="16"/>
              </w:rPr>
              <w:t>PAN</w:t>
            </w:r>
          </w:p>
        </w:tc>
        <w:tc>
          <w:tcPr>
            <w:tcW w:type="dxa" w:w="5669"/>
            <w:vAlign w:val="top"/>
          </w:tcPr>
          <w:p>
            <w:r/>
            <w:r>
              <w:rPr>
                <w:b w:val="0"/>
                <w:sz w:val="16"/>
              </w:rPr>
              <w:t>Primary match key</w:t>
            </w:r>
          </w:p>
        </w:tc>
      </w:tr>
      <w:tr>
        <w:tc>
          <w:tcPr>
            <w:tcW w:type="dxa" w:w="2835"/>
            <w:vAlign w:val="top"/>
          </w:tcPr>
          <w:p>
            <w:r/>
            <w:r>
              <w:rPr>
                <w:b w:val="0"/>
                <w:sz w:val="16"/>
              </w:rPr>
              <w:t>Donor_Name</w:t>
            </w:r>
          </w:p>
        </w:tc>
        <w:tc>
          <w:tcPr>
            <w:tcW w:type="dxa" w:w="5669"/>
            <w:vAlign w:val="top"/>
          </w:tcPr>
          <w:p>
            <w:r/>
            <w:r>
              <w:rPr>
                <w:b w:val="0"/>
                <w:sz w:val="16"/>
              </w:rPr>
              <w:t>Name printed on 10BE</w:t>
            </w:r>
          </w:p>
        </w:tc>
      </w:tr>
      <w:tr>
        <w:tc>
          <w:tcPr>
            <w:tcW w:type="dxa" w:w="2835"/>
            <w:vAlign w:val="top"/>
          </w:tcPr>
          <w:p>
            <w:r/>
            <w:r>
              <w:rPr>
                <w:b w:val="0"/>
                <w:sz w:val="16"/>
              </w:rPr>
              <w:t>Financial_Year</w:t>
            </w:r>
          </w:p>
        </w:tc>
        <w:tc>
          <w:tcPr>
            <w:tcW w:type="dxa" w:w="5669"/>
            <w:vAlign w:val="top"/>
          </w:tcPr>
          <w:p>
            <w:r/>
            <w:r>
              <w:rPr>
                <w:b w:val="0"/>
                <w:sz w:val="16"/>
              </w:rPr>
              <w:t>FY covered</w:t>
            </w:r>
          </w:p>
        </w:tc>
      </w:tr>
      <w:tr>
        <w:tc>
          <w:tcPr>
            <w:tcW w:type="dxa" w:w="2835"/>
            <w:vAlign w:val="top"/>
          </w:tcPr>
          <w:p>
            <w:r/>
            <w:r>
              <w:rPr>
                <w:b w:val="0"/>
                <w:sz w:val="16"/>
              </w:rPr>
              <w:t>Assessment_Year</w:t>
            </w:r>
          </w:p>
        </w:tc>
        <w:tc>
          <w:tcPr>
            <w:tcW w:type="dxa" w:w="5669"/>
            <w:vAlign w:val="top"/>
          </w:tcPr>
          <w:p>
            <w:r/>
            <w:r>
              <w:rPr>
                <w:b w:val="0"/>
                <w:sz w:val="16"/>
              </w:rPr>
              <w:t>AY if present</w:t>
            </w:r>
          </w:p>
        </w:tc>
      </w:tr>
      <w:tr>
        <w:tc>
          <w:tcPr>
            <w:tcW w:type="dxa" w:w="2835"/>
            <w:vAlign w:val="top"/>
          </w:tcPr>
          <w:p>
            <w:r/>
            <w:r>
              <w:rPr>
                <w:b w:val="0"/>
                <w:sz w:val="16"/>
              </w:rPr>
              <w:t>Certificate_Number</w:t>
            </w:r>
          </w:p>
        </w:tc>
        <w:tc>
          <w:tcPr>
            <w:tcW w:type="dxa" w:w="5669"/>
            <w:vAlign w:val="top"/>
          </w:tcPr>
          <w:p>
            <w:r/>
            <w:r>
              <w:rPr>
                <w:b w:val="0"/>
                <w:sz w:val="16"/>
              </w:rPr>
              <w:t>Government certificate number</w:t>
            </w:r>
          </w:p>
        </w:tc>
      </w:tr>
      <w:tr>
        <w:tc>
          <w:tcPr>
            <w:tcW w:type="dxa" w:w="2835"/>
            <w:vAlign w:val="top"/>
          </w:tcPr>
          <w:p>
            <w:r/>
            <w:r>
              <w:rPr>
                <w:b w:val="0"/>
                <w:sz w:val="16"/>
              </w:rPr>
              <w:t>Acknowledgement_Number</w:t>
            </w:r>
          </w:p>
        </w:tc>
        <w:tc>
          <w:tcPr>
            <w:tcW w:type="dxa" w:w="5669"/>
            <w:vAlign w:val="top"/>
          </w:tcPr>
          <w:p>
            <w:r/>
            <w:r>
              <w:rPr>
                <w:b w:val="0"/>
                <w:sz w:val="16"/>
              </w:rPr>
              <w:t>Government acknowledgement/reference</w:t>
            </w:r>
          </w:p>
        </w:tc>
      </w:tr>
      <w:tr>
        <w:tc>
          <w:tcPr>
            <w:tcW w:type="dxa" w:w="2835"/>
            <w:vAlign w:val="top"/>
          </w:tcPr>
          <w:p>
            <w:r/>
            <w:r>
              <w:rPr>
                <w:b w:val="0"/>
                <w:sz w:val="16"/>
              </w:rPr>
              <w:t>Donation_Amount</w:t>
            </w:r>
          </w:p>
        </w:tc>
        <w:tc>
          <w:tcPr>
            <w:tcW w:type="dxa" w:w="5669"/>
            <w:vAlign w:val="top"/>
          </w:tcPr>
          <w:p>
            <w:r/>
            <w:r>
              <w:rPr>
                <w:b w:val="0"/>
                <w:sz w:val="16"/>
              </w:rPr>
              <w:t>Donation total considered</w:t>
            </w:r>
          </w:p>
        </w:tc>
      </w:tr>
      <w:tr>
        <w:tc>
          <w:tcPr>
            <w:tcW w:type="dxa" w:w="2835"/>
            <w:vAlign w:val="top"/>
          </w:tcPr>
          <w:p>
            <w:r/>
            <w:r>
              <w:rPr>
                <w:b w:val="0"/>
                <w:sz w:val="16"/>
              </w:rPr>
              <w:t>Covered_Amount</w:t>
            </w:r>
          </w:p>
        </w:tc>
        <w:tc>
          <w:tcPr>
            <w:tcW w:type="dxa" w:w="5669"/>
            <w:vAlign w:val="top"/>
          </w:tcPr>
          <w:p>
            <w:r/>
            <w:r>
              <w:rPr>
                <w:b w:val="0"/>
                <w:sz w:val="16"/>
              </w:rPr>
              <w:t>Amount covered by certificate</w:t>
            </w:r>
          </w:p>
        </w:tc>
      </w:tr>
      <w:tr>
        <w:tc>
          <w:tcPr>
            <w:tcW w:type="dxa" w:w="2835"/>
            <w:vAlign w:val="top"/>
          </w:tcPr>
          <w:p>
            <w:r/>
            <w:r>
              <w:rPr>
                <w:b w:val="0"/>
                <w:sz w:val="16"/>
              </w:rPr>
              <w:t>Certificate_File_Name</w:t>
            </w:r>
          </w:p>
        </w:tc>
        <w:tc>
          <w:tcPr>
            <w:tcW w:type="dxa" w:w="5669"/>
            <w:vAlign w:val="top"/>
          </w:tcPr>
          <w:p>
            <w:r/>
            <w:r>
              <w:rPr>
                <w:b w:val="0"/>
                <w:sz w:val="16"/>
              </w:rPr>
              <w:t>PDF file name inside ZIP</w:t>
            </w:r>
          </w:p>
        </w:tc>
      </w:tr>
      <w:tr>
        <w:tc>
          <w:tcPr>
            <w:tcW w:type="dxa" w:w="2835"/>
            <w:vAlign w:val="top"/>
          </w:tcPr>
          <w:p>
            <w:r/>
            <w:r>
              <w:rPr>
                <w:b w:val="0"/>
                <w:sz w:val="16"/>
              </w:rPr>
              <w:t>Email</w:t>
            </w:r>
          </w:p>
        </w:tc>
        <w:tc>
          <w:tcPr>
            <w:tcW w:type="dxa" w:w="5669"/>
            <w:vAlign w:val="top"/>
          </w:tcPr>
          <w:p>
            <w:r/>
            <w:r>
              <w:rPr>
                <w:b w:val="0"/>
                <w:sz w:val="16"/>
              </w:rPr>
              <w:t>Optional supporting match</w:t>
            </w:r>
          </w:p>
        </w:tc>
      </w:tr>
      <w:tr>
        <w:tc>
          <w:tcPr>
            <w:tcW w:type="dxa" w:w="2835"/>
            <w:vAlign w:val="top"/>
          </w:tcPr>
          <w:p>
            <w:r/>
            <w:r>
              <w:rPr>
                <w:b w:val="0"/>
                <w:sz w:val="16"/>
              </w:rPr>
              <w:t>Mobile</w:t>
            </w:r>
          </w:p>
        </w:tc>
        <w:tc>
          <w:tcPr>
            <w:tcW w:type="dxa" w:w="5669"/>
            <w:vAlign w:val="top"/>
          </w:tcPr>
          <w:p>
            <w:r/>
            <w:r>
              <w:rPr>
                <w:b w:val="0"/>
                <w:sz w:val="16"/>
              </w:rPr>
              <w:t>Optional supporting match</w:t>
            </w:r>
          </w:p>
        </w:tc>
      </w:tr>
      <w:tr>
        <w:tc>
          <w:tcPr>
            <w:tcW w:type="dxa" w:w="2835"/>
            <w:vAlign w:val="top"/>
          </w:tcPr>
          <w:p>
            <w:r/>
            <w:r>
              <w:rPr>
                <w:b w:val="0"/>
                <w:sz w:val="16"/>
              </w:rPr>
              <w:t>Remarks</w:t>
            </w:r>
          </w:p>
        </w:tc>
        <w:tc>
          <w:tcPr>
            <w:tcW w:type="dxa" w:w="5669"/>
            <w:vAlign w:val="top"/>
          </w:tcPr>
          <w:p>
            <w:r/>
            <w:r>
              <w:rPr>
                <w:b w:val="0"/>
                <w:sz w:val="16"/>
              </w:rPr>
              <w:t>CA/admin note</w:t>
            </w:r>
          </w:p>
        </w:tc>
      </w:tr>
    </w:tbl>
    <w:p/>
    <w:p>
      <w:pPr>
        <w:pStyle w:val="Heading2"/>
      </w:pPr>
      <w:r>
        <w:t>10.3 10BE Matching Rules</w:t>
      </w:r>
    </w:p>
    <w:tbl>
      <w:tblPr>
        <w:tblStyle w:val="TableGrid"/>
        <w:tblW w:type="auto" w:w="0"/>
        <w:jc w:val="center"/>
        <w:tblLook w:firstColumn="1" w:firstRow="1" w:lastColumn="0" w:lastRow="0" w:noHBand="0" w:noVBand="1" w:val="04A0"/>
      </w:tblPr>
      <w:tblGrid>
        <w:gridCol w:w="3475"/>
        <w:gridCol w:w="3475"/>
        <w:gridCol w:w="3475"/>
      </w:tblGrid>
      <w:tr>
        <w:tc>
          <w:tcPr>
            <w:tcW w:type="dxa" w:w="3969"/>
            <w:vAlign w:val="top"/>
            <w:shd w:fill="1F4E78"/>
          </w:tcPr>
          <w:p>
            <w:r/>
            <w:r>
              <w:rPr>
                <w:b/>
                <w:color w:val="FFFFFF"/>
                <w:sz w:val="17"/>
              </w:rPr>
              <w:t>Match condition</w:t>
            </w:r>
          </w:p>
        </w:tc>
        <w:tc>
          <w:tcPr>
            <w:tcW w:type="dxa" w:w="1134"/>
            <w:vAlign w:val="top"/>
            <w:shd w:fill="1F4E78"/>
          </w:tcPr>
          <w:p>
            <w:r/>
            <w:r>
              <w:rPr>
                <w:b/>
                <w:color w:val="FFFFFF"/>
                <w:sz w:val="17"/>
              </w:rPr>
              <w:t>Score</w:t>
            </w:r>
          </w:p>
        </w:tc>
        <w:tc>
          <w:tcPr>
            <w:tcW w:type="dxa" w:w="3969"/>
            <w:vAlign w:val="top"/>
            <w:shd w:fill="1F4E78"/>
          </w:tcPr>
          <w:p>
            <w:r/>
            <w:r>
              <w:rPr>
                <w:b/>
                <w:color w:val="FFFFFF"/>
                <w:sz w:val="17"/>
              </w:rPr>
              <w:t>Decision</w:t>
            </w:r>
          </w:p>
        </w:tc>
      </w:tr>
      <w:tr>
        <w:tc>
          <w:tcPr>
            <w:tcW w:type="dxa" w:w="3969"/>
            <w:vAlign w:val="top"/>
          </w:tcPr>
          <w:p>
            <w:r/>
            <w:r>
              <w:rPr>
                <w:b w:val="0"/>
                <w:sz w:val="16"/>
              </w:rPr>
              <w:t>PAN + FY + covered amount matches donor-year total</w:t>
            </w:r>
          </w:p>
        </w:tc>
        <w:tc>
          <w:tcPr>
            <w:tcW w:type="dxa" w:w="1134"/>
            <w:vAlign w:val="top"/>
          </w:tcPr>
          <w:p>
            <w:r/>
            <w:r>
              <w:rPr>
                <w:b w:val="0"/>
                <w:sz w:val="16"/>
              </w:rPr>
              <w:t>100</w:t>
            </w:r>
          </w:p>
        </w:tc>
        <w:tc>
          <w:tcPr>
            <w:tcW w:type="dxa" w:w="3969"/>
            <w:vAlign w:val="top"/>
          </w:tcPr>
          <w:p>
            <w:r/>
            <w:r>
              <w:rPr>
                <w:b w:val="0"/>
                <w:sz w:val="16"/>
              </w:rPr>
              <w:t>Auto-match allowed</w:t>
            </w:r>
          </w:p>
        </w:tc>
      </w:tr>
      <w:tr>
        <w:tc>
          <w:tcPr>
            <w:tcW w:type="dxa" w:w="3969"/>
            <w:vAlign w:val="top"/>
          </w:tcPr>
          <w:p>
            <w:r/>
            <w:r>
              <w:rPr>
                <w:b w:val="0"/>
                <w:sz w:val="16"/>
              </w:rPr>
              <w:t>PAN + receipt number / donor code from mapping</w:t>
            </w:r>
          </w:p>
        </w:tc>
        <w:tc>
          <w:tcPr>
            <w:tcW w:type="dxa" w:w="1134"/>
            <w:vAlign w:val="top"/>
          </w:tcPr>
          <w:p>
            <w:r/>
            <w:r>
              <w:rPr>
                <w:b w:val="0"/>
                <w:sz w:val="16"/>
              </w:rPr>
              <w:t>98</w:t>
            </w:r>
          </w:p>
        </w:tc>
        <w:tc>
          <w:tcPr>
            <w:tcW w:type="dxa" w:w="3969"/>
            <w:vAlign w:val="top"/>
          </w:tcPr>
          <w:p>
            <w:r/>
            <w:r>
              <w:rPr>
                <w:b w:val="0"/>
                <w:sz w:val="16"/>
              </w:rPr>
              <w:t>Auto-match allowed</w:t>
            </w:r>
          </w:p>
        </w:tc>
      </w:tr>
      <w:tr>
        <w:tc>
          <w:tcPr>
            <w:tcW w:type="dxa" w:w="3969"/>
            <w:vAlign w:val="top"/>
          </w:tcPr>
          <w:p>
            <w:r/>
            <w:r>
              <w:rPr>
                <w:b w:val="0"/>
                <w:sz w:val="16"/>
              </w:rPr>
              <w:t>PAN + donor name + FY</w:t>
            </w:r>
          </w:p>
        </w:tc>
        <w:tc>
          <w:tcPr>
            <w:tcW w:type="dxa" w:w="1134"/>
            <w:vAlign w:val="top"/>
          </w:tcPr>
          <w:p>
            <w:r/>
            <w:r>
              <w:rPr>
                <w:b w:val="0"/>
                <w:sz w:val="16"/>
              </w:rPr>
              <w:t>95</w:t>
            </w:r>
          </w:p>
        </w:tc>
        <w:tc>
          <w:tcPr>
            <w:tcW w:type="dxa" w:w="3969"/>
            <w:vAlign w:val="top"/>
          </w:tcPr>
          <w:p>
            <w:r/>
            <w:r>
              <w:rPr>
                <w:b w:val="0"/>
                <w:sz w:val="16"/>
              </w:rPr>
              <w:t>Auto-match allowed if no duplicate PAN conflict</w:t>
            </w:r>
          </w:p>
        </w:tc>
      </w:tr>
      <w:tr>
        <w:tc>
          <w:tcPr>
            <w:tcW w:type="dxa" w:w="3969"/>
            <w:vAlign w:val="top"/>
          </w:tcPr>
          <w:p>
            <w:r/>
            <w:r>
              <w:rPr>
                <w:b w:val="0"/>
                <w:sz w:val="16"/>
              </w:rPr>
              <w:t>Email + PAN</w:t>
            </w:r>
          </w:p>
        </w:tc>
        <w:tc>
          <w:tcPr>
            <w:tcW w:type="dxa" w:w="1134"/>
            <w:vAlign w:val="top"/>
          </w:tcPr>
          <w:p>
            <w:r/>
            <w:r>
              <w:rPr>
                <w:b w:val="0"/>
                <w:sz w:val="16"/>
              </w:rPr>
              <w:t>92</w:t>
            </w:r>
          </w:p>
        </w:tc>
        <w:tc>
          <w:tcPr>
            <w:tcW w:type="dxa" w:w="3969"/>
            <w:vAlign w:val="top"/>
          </w:tcPr>
          <w:p>
            <w:r/>
            <w:r>
              <w:rPr>
                <w:b w:val="0"/>
                <w:sz w:val="16"/>
              </w:rPr>
              <w:t>Auto-match if amount not conflicting</w:t>
            </w:r>
          </w:p>
        </w:tc>
      </w:tr>
      <w:tr>
        <w:tc>
          <w:tcPr>
            <w:tcW w:type="dxa" w:w="3969"/>
            <w:vAlign w:val="top"/>
          </w:tcPr>
          <w:p>
            <w:r/>
            <w:r>
              <w:rPr>
                <w:b w:val="0"/>
                <w:sz w:val="16"/>
              </w:rPr>
              <w:t>Name + amount + FY</w:t>
            </w:r>
          </w:p>
        </w:tc>
        <w:tc>
          <w:tcPr>
            <w:tcW w:type="dxa" w:w="1134"/>
            <w:vAlign w:val="top"/>
          </w:tcPr>
          <w:p>
            <w:r/>
            <w:r>
              <w:rPr>
                <w:b w:val="0"/>
                <w:sz w:val="16"/>
              </w:rPr>
              <w:t>80</w:t>
            </w:r>
          </w:p>
        </w:tc>
        <w:tc>
          <w:tcPr>
            <w:tcW w:type="dxa" w:w="3969"/>
            <w:vAlign w:val="top"/>
          </w:tcPr>
          <w:p>
            <w:r/>
            <w:r>
              <w:rPr>
                <w:b w:val="0"/>
                <w:sz w:val="16"/>
              </w:rPr>
              <w:t>Manual review required</w:t>
            </w:r>
          </w:p>
        </w:tc>
      </w:tr>
      <w:tr>
        <w:tc>
          <w:tcPr>
            <w:tcW w:type="dxa" w:w="3969"/>
            <w:vAlign w:val="top"/>
          </w:tcPr>
          <w:p>
            <w:r/>
            <w:r>
              <w:rPr>
                <w:b w:val="0"/>
                <w:sz w:val="16"/>
              </w:rPr>
              <w:t>Name only</w:t>
            </w:r>
          </w:p>
        </w:tc>
        <w:tc>
          <w:tcPr>
            <w:tcW w:type="dxa" w:w="1134"/>
            <w:vAlign w:val="top"/>
          </w:tcPr>
          <w:p>
            <w:r/>
            <w:r>
              <w:rPr>
                <w:b w:val="0"/>
                <w:sz w:val="16"/>
              </w:rPr>
              <w:t>40</w:t>
            </w:r>
          </w:p>
        </w:tc>
        <w:tc>
          <w:tcPr>
            <w:tcW w:type="dxa" w:w="3969"/>
            <w:vAlign w:val="top"/>
          </w:tcPr>
          <w:p>
            <w:r/>
            <w:r>
              <w:rPr>
                <w:b w:val="0"/>
                <w:sz w:val="16"/>
              </w:rPr>
              <w:t>Never auto-send</w:t>
            </w:r>
          </w:p>
        </w:tc>
      </w:tr>
      <w:tr>
        <w:tc>
          <w:tcPr>
            <w:tcW w:type="dxa" w:w="3969"/>
            <w:vAlign w:val="top"/>
          </w:tcPr>
          <w:p>
            <w:r/>
            <w:r>
              <w:rPr>
                <w:b w:val="0"/>
                <w:sz w:val="16"/>
              </w:rPr>
              <w:t>Amount only</w:t>
            </w:r>
          </w:p>
        </w:tc>
        <w:tc>
          <w:tcPr>
            <w:tcW w:type="dxa" w:w="1134"/>
            <w:vAlign w:val="top"/>
          </w:tcPr>
          <w:p>
            <w:r/>
            <w:r>
              <w:rPr>
                <w:b w:val="0"/>
                <w:sz w:val="16"/>
              </w:rPr>
              <w:t>10</w:t>
            </w:r>
          </w:p>
        </w:tc>
        <w:tc>
          <w:tcPr>
            <w:tcW w:type="dxa" w:w="3969"/>
            <w:vAlign w:val="top"/>
          </w:tcPr>
          <w:p>
            <w:r/>
            <w:r>
              <w:rPr>
                <w:b w:val="0"/>
                <w:sz w:val="16"/>
              </w:rPr>
              <w:t>Ignore/no match</w:t>
            </w:r>
          </w:p>
        </w:tc>
      </w:tr>
    </w:tbl>
    <w:p/>
    <w:p>
      <w:pPr>
        <w:pStyle w:val="Heading2"/>
      </w:pPr>
      <w:r>
        <w:t>10.4 Certificate Dispatch Rules</w:t>
      </w:r>
    </w:p>
    <w:tbl>
      <w:tblPr>
        <w:tblStyle w:val="TableGrid"/>
        <w:tblW w:type="auto" w:w="0"/>
        <w:jc w:val="center"/>
        <w:tblLook w:firstColumn="1" w:firstRow="1" w:lastColumn="0" w:lastRow="0" w:noHBand="0" w:noVBand="1" w:val="04A0"/>
      </w:tblPr>
      <w:tblGrid>
        <w:gridCol w:w="3475"/>
        <w:gridCol w:w="3475"/>
        <w:gridCol w:w="3475"/>
      </w:tblGrid>
      <w:tr>
        <w:tc>
          <w:tcPr>
            <w:tcW w:type="dxa" w:w="1701"/>
            <w:vAlign w:val="top"/>
            <w:shd w:fill="1F4E78"/>
          </w:tcPr>
          <w:p>
            <w:r/>
            <w:r>
              <w:rPr>
                <w:b/>
                <w:color w:val="FFFFFF"/>
                <w:sz w:val="17"/>
              </w:rPr>
              <w:t>Channel</w:t>
            </w:r>
          </w:p>
        </w:tc>
        <w:tc>
          <w:tcPr>
            <w:tcW w:type="dxa" w:w="3969"/>
            <w:vAlign w:val="top"/>
            <w:shd w:fill="1F4E78"/>
          </w:tcPr>
          <w:p>
            <w:r/>
            <w:r>
              <w:rPr>
                <w:b/>
                <w:color w:val="FFFFFF"/>
                <w:sz w:val="17"/>
              </w:rPr>
              <w:t>Rule</w:t>
            </w:r>
          </w:p>
        </w:tc>
        <w:tc>
          <w:tcPr>
            <w:tcW w:type="dxa" w:w="3402"/>
            <w:vAlign w:val="top"/>
            <w:shd w:fill="1F4E78"/>
          </w:tcPr>
          <w:p>
            <w:r/>
            <w:r>
              <w:rPr>
                <w:b/>
                <w:color w:val="FFFFFF"/>
                <w:sz w:val="17"/>
              </w:rPr>
              <w:t>Tracking required</w:t>
            </w:r>
          </w:p>
        </w:tc>
      </w:tr>
      <w:tr>
        <w:tc>
          <w:tcPr>
            <w:tcW w:type="dxa" w:w="1701"/>
            <w:vAlign w:val="top"/>
          </w:tcPr>
          <w:p>
            <w:r/>
            <w:r>
              <w:rPr>
                <w:b w:val="0"/>
                <w:sz w:val="16"/>
              </w:rPr>
              <w:t>Email</w:t>
            </w:r>
          </w:p>
        </w:tc>
        <w:tc>
          <w:tcPr>
            <w:tcW w:type="dxa" w:w="3969"/>
            <w:vAlign w:val="top"/>
          </w:tcPr>
          <w:p>
            <w:r/>
            <w:r>
              <w:rPr>
                <w:b w:val="0"/>
                <w:sz w:val="16"/>
              </w:rPr>
              <w:t>Mandatory supported channel. Send certificate attachment or secure download link.</w:t>
            </w:r>
          </w:p>
        </w:tc>
        <w:tc>
          <w:tcPr>
            <w:tcW w:type="dxa" w:w="3402"/>
            <w:vAlign w:val="top"/>
          </w:tcPr>
          <w:p>
            <w:r/>
            <w:r>
              <w:rPr>
                <w:b w:val="0"/>
                <w:sz w:val="16"/>
              </w:rPr>
              <w:t>Sent, delivered if available, bounced, opened/clicked if provider supports, failed, retry count</w:t>
            </w:r>
          </w:p>
        </w:tc>
      </w:tr>
      <w:tr>
        <w:tc>
          <w:tcPr>
            <w:tcW w:type="dxa" w:w="1701"/>
            <w:vAlign w:val="top"/>
          </w:tcPr>
          <w:p>
            <w:r/>
            <w:r>
              <w:rPr>
                <w:b w:val="0"/>
                <w:sz w:val="16"/>
              </w:rPr>
              <w:t>WhatsApp</w:t>
            </w:r>
          </w:p>
        </w:tc>
        <w:tc>
          <w:tcPr>
            <w:tcW w:type="dxa" w:w="3969"/>
            <w:vAlign w:val="top"/>
          </w:tcPr>
          <w:p>
            <w:r/>
            <w:r>
              <w:rPr>
                <w:b w:val="0"/>
                <w:sz w:val="16"/>
              </w:rPr>
              <w:t>Optional integration with approved template and secure certificate link.</w:t>
            </w:r>
          </w:p>
        </w:tc>
        <w:tc>
          <w:tcPr>
            <w:tcW w:type="dxa" w:w="3402"/>
            <w:vAlign w:val="top"/>
          </w:tcPr>
          <w:p>
            <w:r/>
            <w:r>
              <w:rPr>
                <w:b w:val="0"/>
                <w:sz w:val="16"/>
              </w:rPr>
              <w:t>Sent, delivered, read, failed, retry count, template ID</w:t>
            </w:r>
          </w:p>
        </w:tc>
      </w:tr>
      <w:tr>
        <w:tc>
          <w:tcPr>
            <w:tcW w:type="dxa" w:w="1701"/>
            <w:vAlign w:val="top"/>
          </w:tcPr>
          <w:p>
            <w:r/>
            <w:r>
              <w:rPr>
                <w:b w:val="0"/>
                <w:sz w:val="16"/>
              </w:rPr>
              <w:t>Donor Dashboard</w:t>
            </w:r>
          </w:p>
        </w:tc>
        <w:tc>
          <w:tcPr>
            <w:tcW w:type="dxa" w:w="3969"/>
            <w:vAlign w:val="top"/>
          </w:tcPr>
          <w:p>
            <w:r/>
            <w:r>
              <w:rPr>
                <w:b w:val="0"/>
                <w:sz w:val="16"/>
              </w:rPr>
              <w:t>Certificate available in donor dashboard after approval and match.</w:t>
            </w:r>
          </w:p>
        </w:tc>
        <w:tc>
          <w:tcPr>
            <w:tcW w:type="dxa" w:w="3402"/>
            <w:vAlign w:val="top"/>
          </w:tcPr>
          <w:p>
            <w:r/>
            <w:r>
              <w:rPr>
                <w:b w:val="0"/>
                <w:sz w:val="16"/>
              </w:rPr>
              <w:t>Download timestamp and user/IP/device log</w:t>
            </w:r>
          </w:p>
        </w:tc>
      </w:tr>
      <w:tr>
        <w:tc>
          <w:tcPr>
            <w:tcW w:type="dxa" w:w="1701"/>
            <w:vAlign w:val="top"/>
          </w:tcPr>
          <w:p>
            <w:r/>
            <w:r>
              <w:rPr>
                <w:b w:val="0"/>
                <w:sz w:val="16"/>
              </w:rPr>
              <w:t>Manual download</w:t>
            </w:r>
          </w:p>
        </w:tc>
        <w:tc>
          <w:tcPr>
            <w:tcW w:type="dxa" w:w="3969"/>
            <w:vAlign w:val="top"/>
          </w:tcPr>
          <w:p>
            <w:r/>
            <w:r>
              <w:rPr>
                <w:b w:val="0"/>
                <w:sz w:val="16"/>
              </w:rPr>
              <w:t>Compliance/admin can download certificate for support.</w:t>
            </w:r>
          </w:p>
        </w:tc>
        <w:tc>
          <w:tcPr>
            <w:tcW w:type="dxa" w:w="3402"/>
            <w:vAlign w:val="top"/>
          </w:tcPr>
          <w:p>
            <w:r/>
            <w:r>
              <w:rPr>
                <w:b w:val="0"/>
                <w:sz w:val="16"/>
              </w:rPr>
              <w:t>Audit log required</w:t>
            </w:r>
          </w:p>
        </w:tc>
      </w:tr>
    </w:tbl>
    <w:p/>
    <w:p>
      <w:pPr>
        <w:pStyle w:val="Heading1"/>
      </w:pPr>
      <w:r>
        <w:t>11. PAN and Address Compliance Recovery Engine</w:t>
      </w:r>
    </w:p>
    <w:p>
      <w:r>
        <w:t>NGOs lose time every year because donor PAN/address data is incomplete. The system must give one-click recovery workflows instead of manual calling and spreadsheet chaos.</w:t>
      </w:r>
    </w:p>
    <w:tbl>
      <w:tblPr>
        <w:tblStyle w:val="TableGrid"/>
        <w:tblW w:type="auto" w:w="0"/>
        <w:jc w:val="center"/>
        <w:tblLook w:firstColumn="1" w:firstRow="1" w:lastColumn="0" w:lastRow="0" w:noHBand="0" w:noVBand="1" w:val="04A0"/>
      </w:tblPr>
      <w:tblGrid>
        <w:gridCol w:w="3475"/>
        <w:gridCol w:w="3475"/>
        <w:gridCol w:w="3475"/>
      </w:tblGrid>
      <w:tr>
        <w:tc>
          <w:tcPr>
            <w:tcW w:type="dxa" w:w="2268"/>
            <w:vAlign w:val="top"/>
            <w:shd w:fill="1F4E78"/>
          </w:tcPr>
          <w:p>
            <w:r/>
            <w:r>
              <w:rPr>
                <w:b/>
                <w:color w:val="FFFFFF"/>
                <w:sz w:val="17"/>
              </w:rPr>
              <w:t>Dashboard bucket</w:t>
            </w:r>
          </w:p>
        </w:tc>
        <w:tc>
          <w:tcPr>
            <w:tcW w:type="dxa" w:w="3969"/>
            <w:vAlign w:val="top"/>
            <w:shd w:fill="1F4E78"/>
          </w:tcPr>
          <w:p>
            <w:r/>
            <w:r>
              <w:rPr>
                <w:b/>
                <w:color w:val="FFFFFF"/>
                <w:sz w:val="17"/>
              </w:rPr>
              <w:t>Filter logic</w:t>
            </w:r>
          </w:p>
        </w:tc>
        <w:tc>
          <w:tcPr>
            <w:tcW w:type="dxa" w:w="2835"/>
            <w:vAlign w:val="top"/>
            <w:shd w:fill="1F4E78"/>
          </w:tcPr>
          <w:p>
            <w:r/>
            <w:r>
              <w:rPr>
                <w:b/>
                <w:color w:val="FFFFFF"/>
                <w:sz w:val="17"/>
              </w:rPr>
              <w:t>Bulk action</w:t>
            </w:r>
          </w:p>
        </w:tc>
      </w:tr>
      <w:tr>
        <w:tc>
          <w:tcPr>
            <w:tcW w:type="dxa" w:w="2268"/>
            <w:vAlign w:val="top"/>
          </w:tcPr>
          <w:p>
            <w:r/>
            <w:r>
              <w:rPr>
                <w:b w:val="0"/>
                <w:sz w:val="16"/>
              </w:rPr>
              <w:t>PAN Missing</w:t>
            </w:r>
          </w:p>
        </w:tc>
        <w:tc>
          <w:tcPr>
            <w:tcW w:type="dxa" w:w="3969"/>
            <w:vAlign w:val="top"/>
          </w:tcPr>
          <w:p>
            <w:r/>
            <w:r>
              <w:rPr>
                <w:b w:val="0"/>
                <w:sz w:val="16"/>
              </w:rPr>
              <w:t>Compliance-eligible donations where donor PAN is blank/invalid</w:t>
            </w:r>
          </w:p>
        </w:tc>
        <w:tc>
          <w:tcPr>
            <w:tcW w:type="dxa" w:w="2835"/>
            <w:vAlign w:val="top"/>
          </w:tcPr>
          <w:p>
            <w:r/>
            <w:r>
              <w:rPr>
                <w:b w:val="0"/>
                <w:sz w:val="16"/>
              </w:rPr>
              <w:t>Send PAN request email/WhatsApp/SMS</w:t>
            </w:r>
          </w:p>
        </w:tc>
      </w:tr>
      <w:tr>
        <w:tc>
          <w:tcPr>
            <w:tcW w:type="dxa" w:w="2268"/>
            <w:vAlign w:val="top"/>
          </w:tcPr>
          <w:p>
            <w:r/>
            <w:r>
              <w:rPr>
                <w:b w:val="0"/>
                <w:sz w:val="16"/>
              </w:rPr>
              <w:t>Address Missing</w:t>
            </w:r>
          </w:p>
        </w:tc>
        <w:tc>
          <w:tcPr>
            <w:tcW w:type="dxa" w:w="3969"/>
            <w:vAlign w:val="top"/>
          </w:tcPr>
          <w:p>
            <w:r/>
            <w:r>
              <w:rPr>
                <w:b w:val="0"/>
                <w:sz w:val="16"/>
              </w:rPr>
              <w:t>Address/city/state/country missing</w:t>
            </w:r>
          </w:p>
        </w:tc>
        <w:tc>
          <w:tcPr>
            <w:tcW w:type="dxa" w:w="2835"/>
            <w:vAlign w:val="top"/>
          </w:tcPr>
          <w:p>
            <w:r/>
            <w:r>
              <w:rPr>
                <w:b w:val="0"/>
                <w:sz w:val="16"/>
              </w:rPr>
              <w:t>Send address request link</w:t>
            </w:r>
          </w:p>
        </w:tc>
      </w:tr>
      <w:tr>
        <w:tc>
          <w:tcPr>
            <w:tcW w:type="dxa" w:w="2268"/>
            <w:vAlign w:val="top"/>
          </w:tcPr>
          <w:p>
            <w:r/>
            <w:r>
              <w:rPr>
                <w:b w:val="0"/>
                <w:sz w:val="16"/>
              </w:rPr>
              <w:t>Email Missing</w:t>
            </w:r>
          </w:p>
        </w:tc>
        <w:tc>
          <w:tcPr>
            <w:tcW w:type="dxa" w:w="3969"/>
            <w:vAlign w:val="top"/>
          </w:tcPr>
          <w:p>
            <w:r/>
            <w:r>
              <w:rPr>
                <w:b w:val="0"/>
                <w:sz w:val="16"/>
              </w:rPr>
              <w:t>Email blank but mobile exists</w:t>
            </w:r>
          </w:p>
        </w:tc>
        <w:tc>
          <w:tcPr>
            <w:tcW w:type="dxa" w:w="2835"/>
            <w:vAlign w:val="top"/>
          </w:tcPr>
          <w:p>
            <w:r/>
            <w:r>
              <w:rPr>
                <w:b w:val="0"/>
                <w:sz w:val="16"/>
              </w:rPr>
              <w:t>Send WhatsApp/SMS asking for email</w:t>
            </w:r>
          </w:p>
        </w:tc>
      </w:tr>
      <w:tr>
        <w:tc>
          <w:tcPr>
            <w:tcW w:type="dxa" w:w="2268"/>
            <w:vAlign w:val="top"/>
          </w:tcPr>
          <w:p>
            <w:r/>
            <w:r>
              <w:rPr>
                <w:b w:val="0"/>
                <w:sz w:val="16"/>
              </w:rPr>
              <w:t>Mobile Missing</w:t>
            </w:r>
          </w:p>
        </w:tc>
        <w:tc>
          <w:tcPr>
            <w:tcW w:type="dxa" w:w="3969"/>
            <w:vAlign w:val="top"/>
          </w:tcPr>
          <w:p>
            <w:r/>
            <w:r>
              <w:rPr>
                <w:b w:val="0"/>
                <w:sz w:val="16"/>
              </w:rPr>
              <w:t>Mobile blank but email exists</w:t>
            </w:r>
          </w:p>
        </w:tc>
        <w:tc>
          <w:tcPr>
            <w:tcW w:type="dxa" w:w="2835"/>
            <w:vAlign w:val="top"/>
          </w:tcPr>
          <w:p>
            <w:r/>
            <w:r>
              <w:rPr>
                <w:b w:val="0"/>
                <w:sz w:val="16"/>
              </w:rPr>
              <w:t>Send email asking for mobile</w:t>
            </w:r>
          </w:p>
        </w:tc>
      </w:tr>
      <w:tr>
        <w:tc>
          <w:tcPr>
            <w:tcW w:type="dxa" w:w="2268"/>
            <w:vAlign w:val="top"/>
          </w:tcPr>
          <w:p>
            <w:r/>
            <w:r>
              <w:rPr>
                <w:b w:val="0"/>
                <w:sz w:val="16"/>
              </w:rPr>
              <w:t>Ready for 10BD</w:t>
            </w:r>
          </w:p>
        </w:tc>
        <w:tc>
          <w:tcPr>
            <w:tcW w:type="dxa" w:w="3969"/>
            <w:vAlign w:val="top"/>
          </w:tcPr>
          <w:p>
            <w:r/>
            <w:r>
              <w:rPr>
                <w:b w:val="0"/>
                <w:sz w:val="16"/>
              </w:rPr>
              <w:t>PAN + address + amount + email/mobile valid</w:t>
            </w:r>
          </w:p>
        </w:tc>
        <w:tc>
          <w:tcPr>
            <w:tcW w:type="dxa" w:w="2835"/>
            <w:vAlign w:val="top"/>
          </w:tcPr>
          <w:p>
            <w:r/>
            <w:r>
              <w:rPr>
                <w:b w:val="0"/>
                <w:sz w:val="16"/>
              </w:rPr>
              <w:t>Include in export</w:t>
            </w:r>
          </w:p>
        </w:tc>
      </w:tr>
      <w:tr>
        <w:tc>
          <w:tcPr>
            <w:tcW w:type="dxa" w:w="2268"/>
            <w:vAlign w:val="top"/>
          </w:tcPr>
          <w:p>
            <w:r/>
            <w:r>
              <w:rPr>
                <w:b w:val="0"/>
                <w:sz w:val="16"/>
              </w:rPr>
              <w:t>Manual Review</w:t>
            </w:r>
          </w:p>
        </w:tc>
        <w:tc>
          <w:tcPr>
            <w:tcW w:type="dxa" w:w="3969"/>
            <w:vAlign w:val="top"/>
          </w:tcPr>
          <w:p>
            <w:r/>
            <w:r>
              <w:rPr>
                <w:b w:val="0"/>
                <w:sz w:val="16"/>
              </w:rPr>
              <w:t>Duplicate PAN/name mismatch/amount conflict</w:t>
            </w:r>
          </w:p>
        </w:tc>
        <w:tc>
          <w:tcPr>
            <w:tcW w:type="dxa" w:w="2835"/>
            <w:vAlign w:val="top"/>
          </w:tcPr>
          <w:p>
            <w:r/>
            <w:r>
              <w:rPr>
                <w:b w:val="0"/>
                <w:sz w:val="16"/>
              </w:rPr>
              <w:t>Assign to compliance officer</w:t>
            </w:r>
          </w:p>
        </w:tc>
      </w:tr>
      <w:tr>
        <w:tc>
          <w:tcPr>
            <w:tcW w:type="dxa" w:w="2268"/>
            <w:vAlign w:val="top"/>
          </w:tcPr>
          <w:p>
            <w:r/>
            <w:r>
              <w:rPr>
                <w:b w:val="0"/>
                <w:sz w:val="16"/>
              </w:rPr>
              <w:t>10BE Pending</w:t>
            </w:r>
          </w:p>
        </w:tc>
        <w:tc>
          <w:tcPr>
            <w:tcW w:type="dxa" w:w="3969"/>
            <w:vAlign w:val="top"/>
          </w:tcPr>
          <w:p>
            <w:r/>
            <w:r>
              <w:rPr>
                <w:b w:val="0"/>
                <w:sz w:val="16"/>
              </w:rPr>
              <w:t>10BD exported but 10BE not imported/matched</w:t>
            </w:r>
          </w:p>
        </w:tc>
        <w:tc>
          <w:tcPr>
            <w:tcW w:type="dxa" w:w="2835"/>
            <w:vAlign w:val="top"/>
          </w:tcPr>
          <w:p>
            <w:r/>
            <w:r>
              <w:rPr>
                <w:b w:val="0"/>
                <w:sz w:val="16"/>
              </w:rPr>
              <w:t>Show certificate pending queue</w:t>
            </w:r>
          </w:p>
        </w:tc>
      </w:tr>
    </w:tbl>
    <w:p/>
    <w:p>
      <w:pPr>
        <w:pStyle w:val="Heading2"/>
      </w:pPr>
      <w:r>
        <w:t>11.1 Passwordless Donor Update Link</w:t>
      </w:r>
    </w:p>
    <w:p>
      <w:pPr>
        <w:pStyle w:val="ListNumber"/>
      </w:pPr>
      <w:r>
        <w:t>Admin selects donors missing PAN/address.</w:t>
      </w:r>
    </w:p>
    <w:p>
      <w:pPr>
        <w:pStyle w:val="ListNumber"/>
      </w:pPr>
      <w:r>
        <w:t>System creates secure token link per donor: /donor/update-info/{token}.</w:t>
      </w:r>
    </w:p>
    <w:p>
      <w:pPr>
        <w:pStyle w:val="ListNumber"/>
      </w:pPr>
      <w:r>
        <w:t>Token can expire in 7/15/custom days.</w:t>
      </w:r>
    </w:p>
    <w:p>
      <w:pPr>
        <w:pStyle w:val="ListNumber"/>
      </w:pPr>
      <w:r>
        <w:t>Donor opens link without full login.</w:t>
      </w:r>
    </w:p>
    <w:p>
      <w:pPr>
        <w:pStyle w:val="ListNumber"/>
      </w:pPr>
      <w:r>
        <w:t>Donor sees only allowed fields: PAN, address, city, state, country, email/mobile if missing.</w:t>
      </w:r>
    </w:p>
    <w:p>
      <w:pPr>
        <w:pStyle w:val="ListNumber"/>
      </w:pPr>
      <w:r>
        <w:t>Donor submits form.</w:t>
      </w:r>
    </w:p>
    <w:p>
      <w:pPr>
        <w:pStyle w:val="ListNumber"/>
      </w:pPr>
      <w:r>
        <w:t>System validates PAN format and address fields.</w:t>
      </w:r>
    </w:p>
    <w:p>
      <w:pPr>
        <w:pStyle w:val="ListNumber"/>
      </w:pPr>
      <w:r>
        <w:t>System updates donor profile, marks recovery status complete, logs token use and redirects to thank-you page.</w:t>
      </w:r>
    </w:p>
    <w:p>
      <w:pPr>
        <w:pStyle w:val="Heading2"/>
      </w:pPr>
      <w:r>
        <w:t>11.2 Reminder Automation</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1701"/>
            <w:vAlign w:val="top"/>
            <w:shd w:fill="1F4E78"/>
          </w:tcPr>
          <w:p>
            <w:r/>
            <w:r>
              <w:rPr>
                <w:b/>
                <w:color w:val="FFFFFF"/>
                <w:sz w:val="17"/>
              </w:rPr>
              <w:t>Reminder attempt</w:t>
            </w:r>
          </w:p>
        </w:tc>
        <w:tc>
          <w:tcPr>
            <w:tcW w:type="dxa" w:w="1701"/>
            <w:vAlign w:val="top"/>
            <w:shd w:fill="1F4E78"/>
          </w:tcPr>
          <w:p>
            <w:r/>
            <w:r>
              <w:rPr>
                <w:b/>
                <w:color w:val="FFFFFF"/>
                <w:sz w:val="17"/>
              </w:rPr>
              <w:t>Timing</w:t>
            </w:r>
          </w:p>
        </w:tc>
        <w:tc>
          <w:tcPr>
            <w:tcW w:type="dxa" w:w="2268"/>
            <w:vAlign w:val="top"/>
            <w:shd w:fill="1F4E78"/>
          </w:tcPr>
          <w:p>
            <w:r/>
            <w:r>
              <w:rPr>
                <w:b/>
                <w:color w:val="FFFFFF"/>
                <w:sz w:val="17"/>
              </w:rPr>
              <w:t>Channel</w:t>
            </w:r>
          </w:p>
        </w:tc>
        <w:tc>
          <w:tcPr>
            <w:tcW w:type="dxa" w:w="3402"/>
            <w:vAlign w:val="top"/>
            <w:shd w:fill="1F4E78"/>
          </w:tcPr>
          <w:p>
            <w:r/>
            <w:r>
              <w:rPr>
                <w:b/>
                <w:color w:val="FFFFFF"/>
                <w:sz w:val="17"/>
              </w:rPr>
              <w:t>Message purpose</w:t>
            </w:r>
          </w:p>
        </w:tc>
      </w:tr>
      <w:tr>
        <w:tc>
          <w:tcPr>
            <w:tcW w:type="dxa" w:w="1701"/>
            <w:vAlign w:val="top"/>
          </w:tcPr>
          <w:p>
            <w:r/>
            <w:r>
              <w:rPr>
                <w:b w:val="0"/>
                <w:sz w:val="16"/>
              </w:rPr>
              <w:t>Attempt 1</w:t>
            </w:r>
          </w:p>
        </w:tc>
        <w:tc>
          <w:tcPr>
            <w:tcW w:type="dxa" w:w="1701"/>
            <w:vAlign w:val="top"/>
          </w:tcPr>
          <w:p>
            <w:r/>
            <w:r>
              <w:rPr>
                <w:b w:val="0"/>
                <w:sz w:val="16"/>
              </w:rPr>
              <w:t>Immediately after campaign</w:t>
            </w:r>
          </w:p>
        </w:tc>
        <w:tc>
          <w:tcPr>
            <w:tcW w:type="dxa" w:w="2268"/>
            <w:vAlign w:val="top"/>
          </w:tcPr>
          <w:p>
            <w:r/>
            <w:r>
              <w:rPr>
                <w:b w:val="0"/>
                <w:sz w:val="16"/>
              </w:rPr>
              <w:t>Email + WhatsApp</w:t>
            </w:r>
          </w:p>
        </w:tc>
        <w:tc>
          <w:tcPr>
            <w:tcW w:type="dxa" w:w="3402"/>
            <w:vAlign w:val="top"/>
          </w:tcPr>
          <w:p>
            <w:r/>
            <w:r>
              <w:rPr>
                <w:b w:val="0"/>
                <w:sz w:val="16"/>
              </w:rPr>
              <w:t>Request missing PAN/address</w:t>
            </w:r>
          </w:p>
        </w:tc>
      </w:tr>
      <w:tr>
        <w:tc>
          <w:tcPr>
            <w:tcW w:type="dxa" w:w="1701"/>
            <w:vAlign w:val="top"/>
          </w:tcPr>
          <w:p>
            <w:r/>
            <w:r>
              <w:rPr>
                <w:b w:val="0"/>
                <w:sz w:val="16"/>
              </w:rPr>
              <w:t>Attempt 2</w:t>
            </w:r>
          </w:p>
        </w:tc>
        <w:tc>
          <w:tcPr>
            <w:tcW w:type="dxa" w:w="1701"/>
            <w:vAlign w:val="top"/>
          </w:tcPr>
          <w:p>
            <w:r/>
            <w:r>
              <w:rPr>
                <w:b w:val="0"/>
                <w:sz w:val="16"/>
              </w:rPr>
              <w:t>3 days later</w:t>
            </w:r>
          </w:p>
        </w:tc>
        <w:tc>
          <w:tcPr>
            <w:tcW w:type="dxa" w:w="2268"/>
            <w:vAlign w:val="top"/>
          </w:tcPr>
          <w:p>
            <w:r/>
            <w:r>
              <w:rPr>
                <w:b w:val="0"/>
                <w:sz w:val="16"/>
              </w:rPr>
              <w:t>Email + WhatsApp</w:t>
            </w:r>
          </w:p>
        </w:tc>
        <w:tc>
          <w:tcPr>
            <w:tcW w:type="dxa" w:w="3402"/>
            <w:vAlign w:val="top"/>
          </w:tcPr>
          <w:p>
            <w:r/>
            <w:r>
              <w:rPr>
                <w:b w:val="0"/>
                <w:sz w:val="16"/>
              </w:rPr>
              <w:t>Reminder with compliance deadline context</w:t>
            </w:r>
          </w:p>
        </w:tc>
      </w:tr>
      <w:tr>
        <w:tc>
          <w:tcPr>
            <w:tcW w:type="dxa" w:w="1701"/>
            <w:vAlign w:val="top"/>
          </w:tcPr>
          <w:p>
            <w:r/>
            <w:r>
              <w:rPr>
                <w:b w:val="0"/>
                <w:sz w:val="16"/>
              </w:rPr>
              <w:t>Attempt 3</w:t>
            </w:r>
          </w:p>
        </w:tc>
        <w:tc>
          <w:tcPr>
            <w:tcW w:type="dxa" w:w="1701"/>
            <w:vAlign w:val="top"/>
          </w:tcPr>
          <w:p>
            <w:r/>
            <w:r>
              <w:rPr>
                <w:b w:val="0"/>
                <w:sz w:val="16"/>
              </w:rPr>
              <w:t>7 days later</w:t>
            </w:r>
          </w:p>
        </w:tc>
        <w:tc>
          <w:tcPr>
            <w:tcW w:type="dxa" w:w="2268"/>
            <w:vAlign w:val="top"/>
          </w:tcPr>
          <w:p>
            <w:r/>
            <w:r>
              <w:rPr>
                <w:b w:val="0"/>
                <w:sz w:val="16"/>
              </w:rPr>
              <w:t>Email + WhatsApp/SMS</w:t>
            </w:r>
          </w:p>
        </w:tc>
        <w:tc>
          <w:tcPr>
            <w:tcW w:type="dxa" w:w="3402"/>
            <w:vAlign w:val="top"/>
          </w:tcPr>
          <w:p>
            <w:r/>
            <w:r>
              <w:rPr>
                <w:b w:val="0"/>
                <w:sz w:val="16"/>
              </w:rPr>
              <w:t>Final reminder before 10BD preparation</w:t>
            </w:r>
          </w:p>
        </w:tc>
      </w:tr>
      <w:tr>
        <w:tc>
          <w:tcPr>
            <w:tcW w:type="dxa" w:w="1701"/>
            <w:vAlign w:val="top"/>
          </w:tcPr>
          <w:p>
            <w:r/>
            <w:r>
              <w:rPr>
                <w:b w:val="0"/>
                <w:sz w:val="16"/>
              </w:rPr>
              <w:t>Attempt 4</w:t>
            </w:r>
          </w:p>
        </w:tc>
        <w:tc>
          <w:tcPr>
            <w:tcW w:type="dxa" w:w="1701"/>
            <w:vAlign w:val="top"/>
          </w:tcPr>
          <w:p>
            <w:r/>
            <w:r>
              <w:rPr>
                <w:b w:val="0"/>
                <w:sz w:val="16"/>
              </w:rPr>
              <w:t>Configurable until filled</w:t>
            </w:r>
          </w:p>
        </w:tc>
        <w:tc>
          <w:tcPr>
            <w:tcW w:type="dxa" w:w="2268"/>
            <w:vAlign w:val="top"/>
          </w:tcPr>
          <w:p>
            <w:r/>
            <w:r>
              <w:rPr>
                <w:b w:val="0"/>
                <w:sz w:val="16"/>
              </w:rPr>
              <w:t>Optional</w:t>
            </w:r>
          </w:p>
        </w:tc>
        <w:tc>
          <w:tcPr>
            <w:tcW w:type="dxa" w:w="3402"/>
            <w:vAlign w:val="top"/>
          </w:tcPr>
          <w:p>
            <w:r/>
            <w:r>
              <w:rPr>
                <w:b w:val="0"/>
                <w:sz w:val="16"/>
              </w:rPr>
              <w:t>System continues until data received or max attempts reached</w:t>
            </w:r>
          </w:p>
        </w:tc>
      </w:tr>
    </w:tbl>
    <w:p/>
    <w:p>
      <w:pPr>
        <w:pStyle w:val="Heading1"/>
      </w:pPr>
      <w:r>
        <w:t>12. Donor Dashboard and Compliance Alerts</w:t>
      </w:r>
    </w:p>
    <w:tbl>
      <w:tblPr>
        <w:tblStyle w:val="TableGrid"/>
        <w:tblW w:type="auto" w:w="0"/>
        <w:jc w:val="center"/>
        <w:tblLook w:firstColumn="1" w:firstRow="1" w:lastColumn="0" w:lastRow="0" w:noHBand="0" w:noVBand="1" w:val="04A0"/>
      </w:tblPr>
      <w:tblGrid>
        <w:gridCol w:w="3475"/>
        <w:gridCol w:w="3475"/>
        <w:gridCol w:w="3475"/>
      </w:tblGrid>
      <w:tr>
        <w:tc>
          <w:tcPr>
            <w:tcW w:type="dxa" w:w="2268"/>
            <w:vAlign w:val="top"/>
            <w:shd w:fill="1F4E78"/>
          </w:tcPr>
          <w:p>
            <w:r/>
            <w:r>
              <w:rPr>
                <w:b/>
                <w:color w:val="FFFFFF"/>
                <w:sz w:val="17"/>
              </w:rPr>
              <w:t>Widget / section</w:t>
            </w:r>
          </w:p>
        </w:tc>
        <w:tc>
          <w:tcPr>
            <w:tcW w:type="dxa" w:w="4535"/>
            <w:vAlign w:val="top"/>
            <w:shd w:fill="1F4E78"/>
          </w:tcPr>
          <w:p>
            <w:r/>
            <w:r>
              <w:rPr>
                <w:b/>
                <w:color w:val="FFFFFF"/>
                <w:sz w:val="17"/>
              </w:rPr>
              <w:t>Purpose</w:t>
            </w:r>
          </w:p>
        </w:tc>
        <w:tc>
          <w:tcPr>
            <w:tcW w:type="dxa" w:w="2268"/>
            <w:vAlign w:val="top"/>
            <w:shd w:fill="1F4E78"/>
          </w:tcPr>
          <w:p>
            <w:r/>
            <w:r>
              <w:rPr>
                <w:b/>
                <w:color w:val="FFFFFF"/>
                <w:sz w:val="17"/>
              </w:rPr>
              <w:t>Buttons</w:t>
            </w:r>
          </w:p>
        </w:tc>
      </w:tr>
      <w:tr>
        <w:tc>
          <w:tcPr>
            <w:tcW w:type="dxa" w:w="2268"/>
            <w:vAlign w:val="top"/>
          </w:tcPr>
          <w:p>
            <w:r/>
            <w:r>
              <w:rPr>
                <w:b w:val="0"/>
                <w:sz w:val="16"/>
              </w:rPr>
              <w:t>Profile Completion</w:t>
            </w:r>
          </w:p>
        </w:tc>
        <w:tc>
          <w:tcPr>
            <w:tcW w:type="dxa" w:w="4535"/>
            <w:vAlign w:val="top"/>
          </w:tcPr>
          <w:p>
            <w:r/>
            <w:r>
              <w:rPr>
                <w:b w:val="0"/>
                <w:sz w:val="16"/>
              </w:rPr>
              <w:t>Shows % complete for PAN/address/email/mobile</w:t>
            </w:r>
          </w:p>
        </w:tc>
        <w:tc>
          <w:tcPr>
            <w:tcW w:type="dxa" w:w="2268"/>
            <w:vAlign w:val="top"/>
          </w:tcPr>
          <w:p>
            <w:r/>
            <w:r>
              <w:rPr>
                <w:b w:val="0"/>
                <w:sz w:val="16"/>
              </w:rPr>
              <w:t>Update Profile</w:t>
            </w:r>
          </w:p>
        </w:tc>
      </w:tr>
      <w:tr>
        <w:tc>
          <w:tcPr>
            <w:tcW w:type="dxa" w:w="2268"/>
            <w:vAlign w:val="top"/>
          </w:tcPr>
          <w:p>
            <w:r/>
            <w:r>
              <w:rPr>
                <w:b w:val="0"/>
                <w:sz w:val="16"/>
              </w:rPr>
              <w:t>Red Alert: PAN Missing</w:t>
            </w:r>
          </w:p>
        </w:tc>
        <w:tc>
          <w:tcPr>
            <w:tcW w:type="dxa" w:w="4535"/>
            <w:vAlign w:val="top"/>
          </w:tcPr>
          <w:p>
            <w:r/>
            <w:r>
              <w:rPr>
                <w:b w:val="0"/>
                <w:sz w:val="16"/>
              </w:rPr>
              <w:t>Shown when PAN is missing and donations are 80G/10BD eligible</w:t>
            </w:r>
          </w:p>
        </w:tc>
        <w:tc>
          <w:tcPr>
            <w:tcW w:type="dxa" w:w="2268"/>
            <w:vAlign w:val="top"/>
          </w:tcPr>
          <w:p>
            <w:r/>
            <w:r>
              <w:rPr>
                <w:b w:val="0"/>
                <w:sz w:val="16"/>
              </w:rPr>
              <w:t>Submit PAN</w:t>
            </w:r>
          </w:p>
        </w:tc>
      </w:tr>
      <w:tr>
        <w:tc>
          <w:tcPr>
            <w:tcW w:type="dxa" w:w="2268"/>
            <w:vAlign w:val="top"/>
          </w:tcPr>
          <w:p>
            <w:r/>
            <w:r>
              <w:rPr>
                <w:b w:val="0"/>
                <w:sz w:val="16"/>
              </w:rPr>
              <w:t>Red Alert: Address Missing</w:t>
            </w:r>
          </w:p>
        </w:tc>
        <w:tc>
          <w:tcPr>
            <w:tcW w:type="dxa" w:w="4535"/>
            <w:vAlign w:val="top"/>
          </w:tcPr>
          <w:p>
            <w:r/>
            <w:r>
              <w:rPr>
                <w:b w:val="0"/>
                <w:sz w:val="16"/>
              </w:rPr>
              <w:t>Shown when address is incomplete</w:t>
            </w:r>
          </w:p>
        </w:tc>
        <w:tc>
          <w:tcPr>
            <w:tcW w:type="dxa" w:w="2268"/>
            <w:vAlign w:val="top"/>
          </w:tcPr>
          <w:p>
            <w:r/>
            <w:r>
              <w:rPr>
                <w:b w:val="0"/>
                <w:sz w:val="16"/>
              </w:rPr>
              <w:t>Submit Address</w:t>
            </w:r>
          </w:p>
        </w:tc>
      </w:tr>
      <w:tr>
        <w:tc>
          <w:tcPr>
            <w:tcW w:type="dxa" w:w="2268"/>
            <w:vAlign w:val="top"/>
          </w:tcPr>
          <w:p>
            <w:r/>
            <w:r>
              <w:rPr>
                <w:b w:val="0"/>
                <w:sz w:val="16"/>
              </w:rPr>
              <w:t>Donation History</w:t>
            </w:r>
          </w:p>
        </w:tc>
        <w:tc>
          <w:tcPr>
            <w:tcW w:type="dxa" w:w="4535"/>
            <w:vAlign w:val="top"/>
          </w:tcPr>
          <w:p>
            <w:r/>
            <w:r>
              <w:rPr>
                <w:b w:val="0"/>
                <w:sz w:val="16"/>
              </w:rPr>
              <w:t>All one-time, recurring, manual and campaign donations</w:t>
            </w:r>
          </w:p>
        </w:tc>
        <w:tc>
          <w:tcPr>
            <w:tcW w:type="dxa" w:w="2268"/>
            <w:vAlign w:val="top"/>
          </w:tcPr>
          <w:p>
            <w:r/>
            <w:r>
              <w:rPr>
                <w:b w:val="0"/>
                <w:sz w:val="16"/>
              </w:rPr>
              <w:t>Download Receipt</w:t>
            </w:r>
          </w:p>
        </w:tc>
      </w:tr>
      <w:tr>
        <w:tc>
          <w:tcPr>
            <w:tcW w:type="dxa" w:w="2268"/>
            <w:vAlign w:val="top"/>
          </w:tcPr>
          <w:p>
            <w:r/>
            <w:r>
              <w:rPr>
                <w:b w:val="0"/>
                <w:sz w:val="16"/>
              </w:rPr>
              <w:t>Annual Statement</w:t>
            </w:r>
          </w:p>
        </w:tc>
        <w:tc>
          <w:tcPr>
            <w:tcW w:type="dxa" w:w="4535"/>
            <w:vAlign w:val="top"/>
          </w:tcPr>
          <w:p>
            <w:r/>
            <w:r>
              <w:rPr>
                <w:b w:val="0"/>
                <w:sz w:val="16"/>
              </w:rPr>
              <w:t>FY-wise consolidated receipt</w:t>
            </w:r>
          </w:p>
        </w:tc>
        <w:tc>
          <w:tcPr>
            <w:tcW w:type="dxa" w:w="2268"/>
            <w:vAlign w:val="top"/>
          </w:tcPr>
          <w:p>
            <w:r/>
            <w:r>
              <w:rPr>
                <w:b w:val="0"/>
                <w:sz w:val="16"/>
              </w:rPr>
              <w:t>Download Annual PDF</w:t>
            </w:r>
          </w:p>
        </w:tc>
      </w:tr>
      <w:tr>
        <w:tc>
          <w:tcPr>
            <w:tcW w:type="dxa" w:w="2268"/>
            <w:vAlign w:val="top"/>
          </w:tcPr>
          <w:p>
            <w:r/>
            <w:r>
              <w:rPr>
                <w:b w:val="0"/>
                <w:sz w:val="16"/>
              </w:rPr>
              <w:t>80G Certificates</w:t>
            </w:r>
          </w:p>
        </w:tc>
        <w:tc>
          <w:tcPr>
            <w:tcW w:type="dxa" w:w="4535"/>
            <w:vAlign w:val="top"/>
          </w:tcPr>
          <w:p>
            <w:r/>
            <w:r>
              <w:rPr>
                <w:b w:val="0"/>
                <w:sz w:val="16"/>
              </w:rPr>
              <w:t>Donation-level 80G receipts/certificates</w:t>
            </w:r>
          </w:p>
        </w:tc>
        <w:tc>
          <w:tcPr>
            <w:tcW w:type="dxa" w:w="2268"/>
            <w:vAlign w:val="top"/>
          </w:tcPr>
          <w:p>
            <w:r/>
            <w:r>
              <w:rPr>
                <w:b w:val="0"/>
                <w:sz w:val="16"/>
              </w:rPr>
              <w:t>Download/Email</w:t>
            </w:r>
          </w:p>
        </w:tc>
      </w:tr>
      <w:tr>
        <w:tc>
          <w:tcPr>
            <w:tcW w:type="dxa" w:w="2268"/>
            <w:vAlign w:val="top"/>
          </w:tcPr>
          <w:p>
            <w:r/>
            <w:r>
              <w:rPr>
                <w:b w:val="0"/>
                <w:sz w:val="16"/>
              </w:rPr>
              <w:t>10BE Certificates</w:t>
            </w:r>
          </w:p>
        </w:tc>
        <w:tc>
          <w:tcPr>
            <w:tcW w:type="dxa" w:w="4535"/>
            <w:vAlign w:val="top"/>
          </w:tcPr>
          <w:p>
            <w:r/>
            <w:r>
              <w:rPr>
                <w:b w:val="0"/>
                <w:sz w:val="16"/>
              </w:rPr>
              <w:t>Imported and matched certificates</w:t>
            </w:r>
          </w:p>
        </w:tc>
        <w:tc>
          <w:tcPr>
            <w:tcW w:type="dxa" w:w="2268"/>
            <w:vAlign w:val="top"/>
          </w:tcPr>
          <w:p>
            <w:r/>
            <w:r>
              <w:rPr>
                <w:b w:val="0"/>
                <w:sz w:val="16"/>
              </w:rPr>
              <w:t>Download/Email/WhatsApp if enabled</w:t>
            </w:r>
          </w:p>
        </w:tc>
      </w:tr>
      <w:tr>
        <w:tc>
          <w:tcPr>
            <w:tcW w:type="dxa" w:w="2268"/>
            <w:vAlign w:val="top"/>
          </w:tcPr>
          <w:p>
            <w:r/>
            <w:r>
              <w:rPr>
                <w:b w:val="0"/>
                <w:sz w:val="16"/>
              </w:rPr>
              <w:t>Recurring Donations</w:t>
            </w:r>
          </w:p>
        </w:tc>
        <w:tc>
          <w:tcPr>
            <w:tcW w:type="dxa" w:w="4535"/>
            <w:vAlign w:val="top"/>
          </w:tcPr>
          <w:p>
            <w:r/>
            <w:r>
              <w:rPr>
                <w:b w:val="0"/>
                <w:sz w:val="16"/>
              </w:rPr>
              <w:t>Subscription history and failed payment alerts</w:t>
            </w:r>
          </w:p>
        </w:tc>
        <w:tc>
          <w:tcPr>
            <w:tcW w:type="dxa" w:w="2268"/>
            <w:vAlign w:val="top"/>
          </w:tcPr>
          <w:p>
            <w:r/>
            <w:r>
              <w:rPr>
                <w:b w:val="0"/>
                <w:sz w:val="16"/>
              </w:rPr>
              <w:t>Manage/Cancel if supported</w:t>
            </w:r>
          </w:p>
        </w:tc>
      </w:tr>
      <w:tr>
        <w:tc>
          <w:tcPr>
            <w:tcW w:type="dxa" w:w="2268"/>
            <w:vAlign w:val="top"/>
          </w:tcPr>
          <w:p>
            <w:r/>
            <w:r>
              <w:rPr>
                <w:b w:val="0"/>
                <w:sz w:val="16"/>
              </w:rPr>
              <w:t>Communication Preferences</w:t>
            </w:r>
          </w:p>
        </w:tc>
        <w:tc>
          <w:tcPr>
            <w:tcW w:type="dxa" w:w="4535"/>
            <w:vAlign w:val="top"/>
          </w:tcPr>
          <w:p>
            <w:r/>
            <w:r>
              <w:rPr>
                <w:b w:val="0"/>
                <w:sz w:val="16"/>
              </w:rPr>
              <w:t>Channel consent controls</w:t>
            </w:r>
          </w:p>
        </w:tc>
        <w:tc>
          <w:tcPr>
            <w:tcW w:type="dxa" w:w="2268"/>
            <w:vAlign w:val="top"/>
          </w:tcPr>
          <w:p>
            <w:r/>
            <w:r>
              <w:rPr>
                <w:b w:val="0"/>
                <w:sz w:val="16"/>
              </w:rPr>
              <w:t>Update Preferences</w:t>
            </w:r>
          </w:p>
        </w:tc>
      </w:tr>
    </w:tbl>
    <w:p/>
    <w:p>
      <w:pPr>
        <w:pStyle w:val="Heading1"/>
      </w:pPr>
      <w:r>
        <w:t>13. Annual Consolidated Receipt Engine</w:t>
      </w:r>
    </w:p>
    <w:p>
      <w:r>
        <w:t>If a donor donates 8-10 times in a financial year, system should generate one consolidated annual PDF with every transaction, receipt number, amount, campaign and payment reference.</w:t>
      </w:r>
    </w:p>
    <w:tbl>
      <w:tblPr>
        <w:tblStyle w:val="TableGrid"/>
        <w:tblW w:type="auto" w:w="0"/>
        <w:jc w:val="center"/>
        <w:tblLook w:firstColumn="1" w:firstRow="1" w:lastColumn="0" w:lastRow="0" w:noHBand="0" w:noVBand="1" w:val="04A0"/>
      </w:tblPr>
      <w:tblGrid>
        <w:gridCol w:w="5213"/>
        <w:gridCol w:w="5213"/>
      </w:tblGrid>
      <w:tr>
        <w:tc>
          <w:tcPr>
            <w:tcW w:type="dxa" w:w="2835"/>
            <w:vAlign w:val="top"/>
            <w:shd w:fill="1F4E78"/>
          </w:tcPr>
          <w:p>
            <w:r/>
            <w:r>
              <w:rPr>
                <w:b/>
                <w:color w:val="FFFFFF"/>
                <w:sz w:val="17"/>
              </w:rPr>
              <w:t>Annual receipt field</w:t>
            </w:r>
          </w:p>
        </w:tc>
        <w:tc>
          <w:tcPr>
            <w:tcW w:type="dxa" w:w="5669"/>
            <w:vAlign w:val="top"/>
            <w:shd w:fill="1F4E78"/>
          </w:tcPr>
          <w:p>
            <w:r/>
            <w:r>
              <w:rPr>
                <w:b/>
                <w:color w:val="FFFFFF"/>
                <w:sz w:val="17"/>
              </w:rPr>
              <w:t>Rule</w:t>
            </w:r>
          </w:p>
        </w:tc>
      </w:tr>
      <w:tr>
        <w:tc>
          <w:tcPr>
            <w:tcW w:type="dxa" w:w="2835"/>
            <w:vAlign w:val="top"/>
          </w:tcPr>
          <w:p>
            <w:r/>
            <w:r>
              <w:rPr>
                <w:b w:val="0"/>
                <w:sz w:val="16"/>
              </w:rPr>
              <w:t>Donor Name</w:t>
            </w:r>
          </w:p>
        </w:tc>
        <w:tc>
          <w:tcPr>
            <w:tcW w:type="dxa" w:w="5669"/>
            <w:vAlign w:val="top"/>
          </w:tcPr>
          <w:p>
            <w:r/>
            <w:r>
              <w:rPr>
                <w:b w:val="0"/>
                <w:sz w:val="16"/>
              </w:rPr>
              <w:t>From donor profile snapshot</w:t>
            </w:r>
          </w:p>
        </w:tc>
      </w:tr>
      <w:tr>
        <w:tc>
          <w:tcPr>
            <w:tcW w:type="dxa" w:w="2835"/>
            <w:vAlign w:val="top"/>
          </w:tcPr>
          <w:p>
            <w:r/>
            <w:r>
              <w:rPr>
                <w:b w:val="0"/>
                <w:sz w:val="16"/>
              </w:rPr>
              <w:t>PAN</w:t>
            </w:r>
          </w:p>
        </w:tc>
        <w:tc>
          <w:tcPr>
            <w:tcW w:type="dxa" w:w="5669"/>
            <w:vAlign w:val="top"/>
          </w:tcPr>
          <w:p>
            <w:r/>
            <w:r>
              <w:rPr>
                <w:b w:val="0"/>
                <w:sz w:val="16"/>
              </w:rPr>
              <w:t>Masked in UI, full in PDF only if permitted</w:t>
            </w:r>
          </w:p>
        </w:tc>
      </w:tr>
      <w:tr>
        <w:tc>
          <w:tcPr>
            <w:tcW w:type="dxa" w:w="2835"/>
            <w:vAlign w:val="top"/>
          </w:tcPr>
          <w:p>
            <w:r/>
            <w:r>
              <w:rPr>
                <w:b w:val="0"/>
                <w:sz w:val="16"/>
              </w:rPr>
              <w:t>Address</w:t>
            </w:r>
          </w:p>
        </w:tc>
        <w:tc>
          <w:tcPr>
            <w:tcW w:type="dxa" w:w="5669"/>
            <w:vAlign w:val="top"/>
          </w:tcPr>
          <w:p>
            <w:r/>
            <w:r>
              <w:rPr>
                <w:b w:val="0"/>
                <w:sz w:val="16"/>
              </w:rPr>
              <w:t>Current compliance address or donation-time address as policy</w:t>
            </w:r>
          </w:p>
        </w:tc>
      </w:tr>
      <w:tr>
        <w:tc>
          <w:tcPr>
            <w:tcW w:type="dxa" w:w="2835"/>
            <w:vAlign w:val="top"/>
          </w:tcPr>
          <w:p>
            <w:r/>
            <w:r>
              <w:rPr>
                <w:b w:val="0"/>
                <w:sz w:val="16"/>
              </w:rPr>
              <w:t>Financial Year</w:t>
            </w:r>
          </w:p>
        </w:tc>
        <w:tc>
          <w:tcPr>
            <w:tcW w:type="dxa" w:w="5669"/>
            <w:vAlign w:val="top"/>
          </w:tcPr>
          <w:p>
            <w:r/>
            <w:r>
              <w:rPr>
                <w:b w:val="0"/>
                <w:sz w:val="16"/>
              </w:rPr>
              <w:t>Selected FY</w:t>
            </w:r>
          </w:p>
        </w:tc>
      </w:tr>
      <w:tr>
        <w:tc>
          <w:tcPr>
            <w:tcW w:type="dxa" w:w="2835"/>
            <w:vAlign w:val="top"/>
          </w:tcPr>
          <w:p>
            <w:r/>
            <w:r>
              <w:rPr>
                <w:b w:val="0"/>
                <w:sz w:val="16"/>
              </w:rPr>
              <w:t>Donation Date</w:t>
            </w:r>
          </w:p>
        </w:tc>
        <w:tc>
          <w:tcPr>
            <w:tcW w:type="dxa" w:w="5669"/>
            <w:vAlign w:val="top"/>
          </w:tcPr>
          <w:p>
            <w:r/>
            <w:r>
              <w:rPr>
                <w:b w:val="0"/>
                <w:sz w:val="16"/>
              </w:rPr>
              <w:t>Each donation row</w:t>
            </w:r>
          </w:p>
        </w:tc>
      </w:tr>
      <w:tr>
        <w:tc>
          <w:tcPr>
            <w:tcW w:type="dxa" w:w="2835"/>
            <w:vAlign w:val="top"/>
          </w:tcPr>
          <w:p>
            <w:r/>
            <w:r>
              <w:rPr>
                <w:b w:val="0"/>
                <w:sz w:val="16"/>
              </w:rPr>
              <w:t>Receipt Number</w:t>
            </w:r>
          </w:p>
        </w:tc>
        <w:tc>
          <w:tcPr>
            <w:tcW w:type="dxa" w:w="5669"/>
            <w:vAlign w:val="top"/>
          </w:tcPr>
          <w:p>
            <w:r/>
            <w:r>
              <w:rPr>
                <w:b w:val="0"/>
                <w:sz w:val="16"/>
              </w:rPr>
              <w:t>Each donation receipt</w:t>
            </w:r>
          </w:p>
        </w:tc>
      </w:tr>
      <w:tr>
        <w:tc>
          <w:tcPr>
            <w:tcW w:type="dxa" w:w="2835"/>
            <w:vAlign w:val="top"/>
          </w:tcPr>
          <w:p>
            <w:r/>
            <w:r>
              <w:rPr>
                <w:b w:val="0"/>
                <w:sz w:val="16"/>
              </w:rPr>
              <w:t>Campaign/Cause</w:t>
            </w:r>
          </w:p>
        </w:tc>
        <w:tc>
          <w:tcPr>
            <w:tcW w:type="dxa" w:w="5669"/>
            <w:vAlign w:val="top"/>
          </w:tcPr>
          <w:p>
            <w:r/>
            <w:r>
              <w:rPr>
                <w:b w:val="0"/>
                <w:sz w:val="16"/>
              </w:rPr>
              <w:t>Each donation cause</w:t>
            </w:r>
          </w:p>
        </w:tc>
      </w:tr>
      <w:tr>
        <w:tc>
          <w:tcPr>
            <w:tcW w:type="dxa" w:w="2835"/>
            <w:vAlign w:val="top"/>
          </w:tcPr>
          <w:p>
            <w:r/>
            <w:r>
              <w:rPr>
                <w:b w:val="0"/>
                <w:sz w:val="16"/>
              </w:rPr>
              <w:t>Amount</w:t>
            </w:r>
          </w:p>
        </w:tc>
        <w:tc>
          <w:tcPr>
            <w:tcW w:type="dxa" w:w="5669"/>
            <w:vAlign w:val="top"/>
          </w:tcPr>
          <w:p>
            <w:r/>
            <w:r>
              <w:rPr>
                <w:b w:val="0"/>
                <w:sz w:val="16"/>
              </w:rPr>
              <w:t>Each donation amount</w:t>
            </w:r>
          </w:p>
        </w:tc>
      </w:tr>
      <w:tr>
        <w:tc>
          <w:tcPr>
            <w:tcW w:type="dxa" w:w="2835"/>
            <w:vAlign w:val="top"/>
          </w:tcPr>
          <w:p>
            <w:r/>
            <w:r>
              <w:rPr>
                <w:b w:val="0"/>
                <w:sz w:val="16"/>
              </w:rPr>
              <w:t>Payment Mode</w:t>
            </w:r>
          </w:p>
        </w:tc>
        <w:tc>
          <w:tcPr>
            <w:tcW w:type="dxa" w:w="5669"/>
            <w:vAlign w:val="top"/>
          </w:tcPr>
          <w:p>
            <w:r/>
            <w:r>
              <w:rPr>
                <w:b w:val="0"/>
                <w:sz w:val="16"/>
              </w:rPr>
              <w:t>UPI/Cheque/Gateway/Cash/Bank</w:t>
            </w:r>
          </w:p>
        </w:tc>
      </w:tr>
      <w:tr>
        <w:tc>
          <w:tcPr>
            <w:tcW w:type="dxa" w:w="2835"/>
            <w:vAlign w:val="top"/>
          </w:tcPr>
          <w:p>
            <w:r/>
            <w:r>
              <w:rPr>
                <w:b w:val="0"/>
                <w:sz w:val="16"/>
              </w:rPr>
              <w:t>Transaction ID</w:t>
            </w:r>
          </w:p>
        </w:tc>
        <w:tc>
          <w:tcPr>
            <w:tcW w:type="dxa" w:w="5669"/>
            <w:vAlign w:val="top"/>
          </w:tcPr>
          <w:p>
            <w:r/>
            <w:r>
              <w:rPr>
                <w:b w:val="0"/>
                <w:sz w:val="16"/>
              </w:rPr>
              <w:t>Payment reference</w:t>
            </w:r>
          </w:p>
        </w:tc>
      </w:tr>
      <w:tr>
        <w:tc>
          <w:tcPr>
            <w:tcW w:type="dxa" w:w="2835"/>
            <w:vAlign w:val="top"/>
          </w:tcPr>
          <w:p>
            <w:r/>
            <w:r>
              <w:rPr>
                <w:b w:val="0"/>
                <w:sz w:val="16"/>
              </w:rPr>
              <w:t>80G Eligibility</w:t>
            </w:r>
          </w:p>
        </w:tc>
        <w:tc>
          <w:tcPr>
            <w:tcW w:type="dxa" w:w="5669"/>
            <w:vAlign w:val="top"/>
          </w:tcPr>
          <w:p>
            <w:r/>
            <w:r>
              <w:rPr>
                <w:b w:val="0"/>
                <w:sz w:val="16"/>
              </w:rPr>
              <w:t>Donation-level status</w:t>
            </w:r>
          </w:p>
        </w:tc>
      </w:tr>
      <w:tr>
        <w:tc>
          <w:tcPr>
            <w:tcW w:type="dxa" w:w="2835"/>
            <w:vAlign w:val="top"/>
          </w:tcPr>
          <w:p>
            <w:r/>
            <w:r>
              <w:rPr>
                <w:b w:val="0"/>
                <w:sz w:val="16"/>
              </w:rPr>
              <w:t>Total Annual Donation</w:t>
            </w:r>
          </w:p>
        </w:tc>
        <w:tc>
          <w:tcPr>
            <w:tcW w:type="dxa" w:w="5669"/>
            <w:vAlign w:val="top"/>
          </w:tcPr>
          <w:p>
            <w:r/>
            <w:r>
              <w:rPr>
                <w:b w:val="0"/>
                <w:sz w:val="16"/>
              </w:rPr>
              <w:t>Sum of rows included</w:t>
            </w:r>
          </w:p>
        </w:tc>
      </w:tr>
      <w:tr>
        <w:tc>
          <w:tcPr>
            <w:tcW w:type="dxa" w:w="2835"/>
            <w:vAlign w:val="top"/>
          </w:tcPr>
          <w:p>
            <w:r/>
            <w:r>
              <w:rPr>
                <w:b w:val="0"/>
                <w:sz w:val="16"/>
              </w:rPr>
              <w:t>Generated At</w:t>
            </w:r>
          </w:p>
        </w:tc>
        <w:tc>
          <w:tcPr>
            <w:tcW w:type="dxa" w:w="5669"/>
            <w:vAlign w:val="top"/>
          </w:tcPr>
          <w:p>
            <w:r/>
            <w:r>
              <w:rPr>
                <w:b w:val="0"/>
                <w:sz w:val="16"/>
              </w:rPr>
              <w:t>Timestamp</w:t>
            </w:r>
          </w:p>
        </w:tc>
      </w:tr>
      <w:tr>
        <w:tc>
          <w:tcPr>
            <w:tcW w:type="dxa" w:w="2835"/>
            <w:vAlign w:val="top"/>
          </w:tcPr>
          <w:p>
            <w:r/>
            <w:r>
              <w:rPr>
                <w:b w:val="0"/>
                <w:sz w:val="16"/>
              </w:rPr>
              <w:t>Generated By</w:t>
            </w:r>
          </w:p>
        </w:tc>
        <w:tc>
          <w:tcPr>
            <w:tcW w:type="dxa" w:w="5669"/>
            <w:vAlign w:val="top"/>
          </w:tcPr>
          <w:p>
            <w:r/>
            <w:r>
              <w:rPr>
                <w:b w:val="0"/>
                <w:sz w:val="16"/>
              </w:rPr>
              <w:t>System/admin/donor action</w:t>
            </w:r>
          </w:p>
        </w:tc>
      </w:tr>
    </w:tbl>
    <w:p/>
    <w:p>
      <w:pPr>
        <w:pStyle w:val="Heading2"/>
      </w:pPr>
      <w:r>
        <w:t>13.1 Annual Receipt Buttons</w:t>
      </w:r>
    </w:p>
    <w:tbl>
      <w:tblPr>
        <w:tblStyle w:val="TableGrid"/>
        <w:tblW w:type="auto" w:w="0"/>
        <w:jc w:val="center"/>
        <w:tblLook w:firstColumn="1" w:firstRow="1" w:lastColumn="0" w:lastRow="0" w:noHBand="0" w:noVBand="1" w:val="04A0"/>
      </w:tblPr>
      <w:tblGrid>
        <w:gridCol w:w="3475"/>
        <w:gridCol w:w="3475"/>
        <w:gridCol w:w="3475"/>
      </w:tblGrid>
      <w:tr>
        <w:tc>
          <w:tcPr>
            <w:tcW w:type="dxa" w:w="2835"/>
            <w:vAlign w:val="top"/>
            <w:shd w:fill="1F4E78"/>
          </w:tcPr>
          <w:p>
            <w:r/>
            <w:r>
              <w:rPr>
                <w:b/>
                <w:color w:val="FFFFFF"/>
                <w:sz w:val="17"/>
              </w:rPr>
              <w:t>Button</w:t>
            </w:r>
          </w:p>
        </w:tc>
        <w:tc>
          <w:tcPr>
            <w:tcW w:type="dxa" w:w="2835"/>
            <w:vAlign w:val="top"/>
            <w:shd w:fill="1F4E78"/>
          </w:tcPr>
          <w:p>
            <w:r/>
            <w:r>
              <w:rPr>
                <w:b/>
                <w:color w:val="FFFFFF"/>
                <w:sz w:val="17"/>
              </w:rPr>
              <w:t>Where shown</w:t>
            </w:r>
          </w:p>
        </w:tc>
        <w:tc>
          <w:tcPr>
            <w:tcW w:type="dxa" w:w="3402"/>
            <w:vAlign w:val="top"/>
            <w:shd w:fill="1F4E78"/>
          </w:tcPr>
          <w:p>
            <w:r/>
            <w:r>
              <w:rPr>
                <w:b/>
                <w:color w:val="FFFFFF"/>
                <w:sz w:val="17"/>
              </w:rPr>
              <w:t>Behaviour</w:t>
            </w:r>
          </w:p>
        </w:tc>
      </w:tr>
      <w:tr>
        <w:tc>
          <w:tcPr>
            <w:tcW w:type="dxa" w:w="2835"/>
            <w:vAlign w:val="top"/>
          </w:tcPr>
          <w:p>
            <w:r/>
            <w:r>
              <w:rPr>
                <w:b w:val="0"/>
                <w:sz w:val="16"/>
              </w:rPr>
              <w:t>Generate Annual Receipt</w:t>
            </w:r>
          </w:p>
        </w:tc>
        <w:tc>
          <w:tcPr>
            <w:tcW w:type="dxa" w:w="2835"/>
            <w:vAlign w:val="top"/>
          </w:tcPr>
          <w:p>
            <w:r/>
            <w:r>
              <w:rPr>
                <w:b w:val="0"/>
                <w:sz w:val="16"/>
              </w:rPr>
              <w:t>Donor profile, donor dashboard, annual reports</w:t>
            </w:r>
          </w:p>
        </w:tc>
        <w:tc>
          <w:tcPr>
            <w:tcW w:type="dxa" w:w="3402"/>
            <w:vAlign w:val="top"/>
          </w:tcPr>
          <w:p>
            <w:r/>
            <w:r>
              <w:rPr>
                <w:b w:val="0"/>
                <w:sz w:val="16"/>
              </w:rPr>
              <w:t>Creates FY PDF and stores immutable version</w:t>
            </w:r>
          </w:p>
        </w:tc>
      </w:tr>
      <w:tr>
        <w:tc>
          <w:tcPr>
            <w:tcW w:type="dxa" w:w="2835"/>
            <w:vAlign w:val="top"/>
          </w:tcPr>
          <w:p>
            <w:r/>
            <w:r>
              <w:rPr>
                <w:b w:val="0"/>
                <w:sz w:val="16"/>
              </w:rPr>
              <w:t>Download Annual Receipt</w:t>
            </w:r>
          </w:p>
        </w:tc>
        <w:tc>
          <w:tcPr>
            <w:tcW w:type="dxa" w:w="2835"/>
            <w:vAlign w:val="top"/>
          </w:tcPr>
          <w:p>
            <w:r/>
            <w:r>
              <w:rPr>
                <w:b w:val="0"/>
                <w:sz w:val="16"/>
              </w:rPr>
              <w:t>Donor dashboard/admin</w:t>
            </w:r>
          </w:p>
        </w:tc>
        <w:tc>
          <w:tcPr>
            <w:tcW w:type="dxa" w:w="3402"/>
            <w:vAlign w:val="top"/>
          </w:tcPr>
          <w:p>
            <w:r/>
            <w:r>
              <w:rPr>
                <w:b w:val="0"/>
                <w:sz w:val="16"/>
              </w:rPr>
              <w:t>Downloads generated PDF</w:t>
            </w:r>
          </w:p>
        </w:tc>
      </w:tr>
      <w:tr>
        <w:tc>
          <w:tcPr>
            <w:tcW w:type="dxa" w:w="2835"/>
            <w:vAlign w:val="top"/>
          </w:tcPr>
          <w:p>
            <w:r/>
            <w:r>
              <w:rPr>
                <w:b w:val="0"/>
                <w:sz w:val="16"/>
              </w:rPr>
              <w:t>Send Annual Receipt Email</w:t>
            </w:r>
          </w:p>
        </w:tc>
        <w:tc>
          <w:tcPr>
            <w:tcW w:type="dxa" w:w="2835"/>
            <w:vAlign w:val="top"/>
          </w:tcPr>
          <w:p>
            <w:r/>
            <w:r>
              <w:rPr>
                <w:b w:val="0"/>
                <w:sz w:val="16"/>
              </w:rPr>
              <w:t>Admin/donor dashboard</w:t>
            </w:r>
          </w:p>
        </w:tc>
        <w:tc>
          <w:tcPr>
            <w:tcW w:type="dxa" w:w="3402"/>
            <w:vAlign w:val="top"/>
          </w:tcPr>
          <w:p>
            <w:r/>
            <w:r>
              <w:rPr>
                <w:b w:val="0"/>
                <w:sz w:val="16"/>
              </w:rPr>
              <w:t>Sends PDF/link by email</w:t>
            </w:r>
          </w:p>
        </w:tc>
      </w:tr>
      <w:tr>
        <w:tc>
          <w:tcPr>
            <w:tcW w:type="dxa" w:w="2835"/>
            <w:vAlign w:val="top"/>
          </w:tcPr>
          <w:p>
            <w:r/>
            <w:r>
              <w:rPr>
                <w:b w:val="0"/>
                <w:sz w:val="16"/>
              </w:rPr>
              <w:t>Send Annual Receipt WhatsApp</w:t>
            </w:r>
          </w:p>
        </w:tc>
        <w:tc>
          <w:tcPr>
            <w:tcW w:type="dxa" w:w="2835"/>
            <w:vAlign w:val="top"/>
          </w:tcPr>
          <w:p>
            <w:r/>
            <w:r>
              <w:rPr>
                <w:b w:val="0"/>
                <w:sz w:val="16"/>
              </w:rPr>
              <w:t>Admin if WhatsApp enabled</w:t>
            </w:r>
          </w:p>
        </w:tc>
        <w:tc>
          <w:tcPr>
            <w:tcW w:type="dxa" w:w="3402"/>
            <w:vAlign w:val="top"/>
          </w:tcPr>
          <w:p>
            <w:r/>
            <w:r>
              <w:rPr>
                <w:b w:val="0"/>
                <w:sz w:val="16"/>
              </w:rPr>
              <w:t>Sends template with secure link</w:t>
            </w:r>
          </w:p>
        </w:tc>
      </w:tr>
      <w:tr>
        <w:tc>
          <w:tcPr>
            <w:tcW w:type="dxa" w:w="2835"/>
            <w:vAlign w:val="top"/>
          </w:tcPr>
          <w:p>
            <w:r/>
            <w:r>
              <w:rPr>
                <w:b w:val="0"/>
                <w:sz w:val="16"/>
              </w:rPr>
              <w:t>Regenerate With Latest Data</w:t>
            </w:r>
          </w:p>
        </w:tc>
        <w:tc>
          <w:tcPr>
            <w:tcW w:type="dxa" w:w="2835"/>
            <w:vAlign w:val="top"/>
          </w:tcPr>
          <w:p>
            <w:r/>
            <w:r>
              <w:rPr>
                <w:b w:val="0"/>
                <w:sz w:val="16"/>
              </w:rPr>
              <w:t>Admin only</w:t>
            </w:r>
          </w:p>
        </w:tc>
        <w:tc>
          <w:tcPr>
            <w:tcW w:type="dxa" w:w="3402"/>
            <w:vAlign w:val="top"/>
          </w:tcPr>
          <w:p>
            <w:r/>
            <w:r>
              <w:rPr>
                <w:b w:val="0"/>
                <w:sz w:val="16"/>
              </w:rPr>
              <w:t>Creates new version, keeps old version log</w:t>
            </w:r>
          </w:p>
        </w:tc>
      </w:tr>
    </w:tbl>
    <w:p/>
    <w:p>
      <w:pPr>
        <w:pStyle w:val="Heading1"/>
      </w:pPr>
      <w:r>
        <w:t>14. Donor Intelligence, NDI Scoring and Advanced Report Builder</w:t>
      </w:r>
    </w:p>
    <w:p>
      <w:r>
        <w:t>The system must not only store data; it must tell the NGO who needs attention. NDI here means NGO Donor Intelligence: scoring, filtering, red alerts, saved segments and action triggers.</w:t>
      </w:r>
    </w:p>
    <w:p>
      <w:pPr>
        <w:pStyle w:val="Heading2"/>
      </w:pPr>
      <w:r>
        <w:t>14.1 Donor Score Formula</w:t>
      </w:r>
    </w:p>
    <w:p>
      <w:r>
        <w:t>Suggested formula: Donor Score = (Lifetime Value Score x 0.30) + (Frequency Score x 0.20) + (Recency Score x 0.20) + (Recurring Score x 0.10) + (Profile Completion Score x 0.10) + (Engagement Score x 0.10). All weights must be configurable.</w:t>
      </w:r>
    </w:p>
    <w:tbl>
      <w:tblPr>
        <w:tblStyle w:val="TableGrid"/>
        <w:tblW w:type="auto" w:w="0"/>
        <w:jc w:val="center"/>
        <w:tblLook w:firstColumn="1" w:firstRow="1" w:lastColumn="0" w:lastRow="0" w:noHBand="0" w:noVBand="1" w:val="04A0"/>
      </w:tblPr>
      <w:tblGrid>
        <w:gridCol w:w="3475"/>
        <w:gridCol w:w="3475"/>
        <w:gridCol w:w="3475"/>
      </w:tblGrid>
      <w:tr>
        <w:tc>
          <w:tcPr>
            <w:tcW w:type="dxa" w:w="1701"/>
            <w:vAlign w:val="top"/>
            <w:shd w:fill="1F4E78"/>
          </w:tcPr>
          <w:p>
            <w:r/>
            <w:r>
              <w:rPr>
                <w:b/>
                <w:color w:val="FFFFFF"/>
                <w:sz w:val="17"/>
              </w:rPr>
              <w:t>Score range</w:t>
            </w:r>
          </w:p>
        </w:tc>
        <w:tc>
          <w:tcPr>
            <w:tcW w:type="dxa" w:w="2835"/>
            <w:vAlign w:val="top"/>
            <w:shd w:fill="1F4E78"/>
          </w:tcPr>
          <w:p>
            <w:r/>
            <w:r>
              <w:rPr>
                <w:b/>
                <w:color w:val="FFFFFF"/>
                <w:sz w:val="17"/>
              </w:rPr>
              <w:t>Category</w:t>
            </w:r>
          </w:p>
        </w:tc>
        <w:tc>
          <w:tcPr>
            <w:tcW w:type="dxa" w:w="4535"/>
            <w:vAlign w:val="top"/>
            <w:shd w:fill="1F4E78"/>
          </w:tcPr>
          <w:p>
            <w:r/>
            <w:r>
              <w:rPr>
                <w:b/>
                <w:color w:val="FFFFFF"/>
                <w:sz w:val="17"/>
              </w:rPr>
              <w:t>Recommended action</w:t>
            </w:r>
          </w:p>
        </w:tc>
      </w:tr>
      <w:tr>
        <w:tc>
          <w:tcPr>
            <w:tcW w:type="dxa" w:w="1701"/>
            <w:vAlign w:val="top"/>
          </w:tcPr>
          <w:p>
            <w:r/>
            <w:r>
              <w:rPr>
                <w:b w:val="0"/>
                <w:sz w:val="16"/>
              </w:rPr>
              <w:t>90-100</w:t>
            </w:r>
          </w:p>
        </w:tc>
        <w:tc>
          <w:tcPr>
            <w:tcW w:type="dxa" w:w="2835"/>
            <w:vAlign w:val="top"/>
          </w:tcPr>
          <w:p>
            <w:r/>
            <w:r>
              <w:rPr>
                <w:b w:val="0"/>
                <w:sz w:val="16"/>
              </w:rPr>
              <w:t>Major Donor</w:t>
            </w:r>
          </w:p>
        </w:tc>
        <w:tc>
          <w:tcPr>
            <w:tcW w:type="dxa" w:w="4535"/>
            <w:vAlign w:val="top"/>
          </w:tcPr>
          <w:p>
            <w:r/>
            <w:r>
              <w:rPr>
                <w:b w:val="0"/>
                <w:sz w:val="16"/>
              </w:rPr>
              <w:t>Personal call, CSR discussion, annual impact report</w:t>
            </w:r>
          </w:p>
        </w:tc>
      </w:tr>
      <w:tr>
        <w:tc>
          <w:tcPr>
            <w:tcW w:type="dxa" w:w="1701"/>
            <w:vAlign w:val="top"/>
          </w:tcPr>
          <w:p>
            <w:r/>
            <w:r>
              <w:rPr>
                <w:b w:val="0"/>
                <w:sz w:val="16"/>
              </w:rPr>
              <w:t>70-89</w:t>
            </w:r>
          </w:p>
        </w:tc>
        <w:tc>
          <w:tcPr>
            <w:tcW w:type="dxa" w:w="2835"/>
            <w:vAlign w:val="top"/>
          </w:tcPr>
          <w:p>
            <w:r/>
            <w:r>
              <w:rPr>
                <w:b w:val="0"/>
                <w:sz w:val="16"/>
              </w:rPr>
              <w:t>High Value</w:t>
            </w:r>
          </w:p>
        </w:tc>
        <w:tc>
          <w:tcPr>
            <w:tcW w:type="dxa" w:w="4535"/>
            <w:vAlign w:val="top"/>
          </w:tcPr>
          <w:p>
            <w:r/>
            <w:r>
              <w:rPr>
                <w:b w:val="0"/>
                <w:sz w:val="16"/>
              </w:rPr>
              <w:t>Priority campaign updates and relationship nurturing</w:t>
            </w:r>
          </w:p>
        </w:tc>
      </w:tr>
      <w:tr>
        <w:tc>
          <w:tcPr>
            <w:tcW w:type="dxa" w:w="1701"/>
            <w:vAlign w:val="top"/>
          </w:tcPr>
          <w:p>
            <w:r/>
            <w:r>
              <w:rPr>
                <w:b w:val="0"/>
                <w:sz w:val="16"/>
              </w:rPr>
              <w:t>50-69</w:t>
            </w:r>
          </w:p>
        </w:tc>
        <w:tc>
          <w:tcPr>
            <w:tcW w:type="dxa" w:w="2835"/>
            <w:vAlign w:val="top"/>
          </w:tcPr>
          <w:p>
            <w:r/>
            <w:r>
              <w:rPr>
                <w:b w:val="0"/>
                <w:sz w:val="16"/>
              </w:rPr>
              <w:t>Active Donor</w:t>
            </w:r>
          </w:p>
        </w:tc>
        <w:tc>
          <w:tcPr>
            <w:tcW w:type="dxa" w:w="4535"/>
            <w:vAlign w:val="top"/>
          </w:tcPr>
          <w:p>
            <w:r/>
            <w:r>
              <w:rPr>
                <w:b w:val="0"/>
                <w:sz w:val="16"/>
              </w:rPr>
              <w:t>Regular campaign communication</w:t>
            </w:r>
          </w:p>
        </w:tc>
      </w:tr>
      <w:tr>
        <w:tc>
          <w:tcPr>
            <w:tcW w:type="dxa" w:w="1701"/>
            <w:vAlign w:val="top"/>
          </w:tcPr>
          <w:p>
            <w:r/>
            <w:r>
              <w:rPr>
                <w:b w:val="0"/>
                <w:sz w:val="16"/>
              </w:rPr>
              <w:t>20-49</w:t>
            </w:r>
          </w:p>
        </w:tc>
        <w:tc>
          <w:tcPr>
            <w:tcW w:type="dxa" w:w="2835"/>
            <w:vAlign w:val="top"/>
          </w:tcPr>
          <w:p>
            <w:r/>
            <w:r>
              <w:rPr>
                <w:b w:val="0"/>
                <w:sz w:val="16"/>
              </w:rPr>
              <w:t>Occasional Donor</w:t>
            </w:r>
          </w:p>
        </w:tc>
        <w:tc>
          <w:tcPr>
            <w:tcW w:type="dxa" w:w="4535"/>
            <w:vAlign w:val="top"/>
          </w:tcPr>
          <w:p>
            <w:r/>
            <w:r>
              <w:rPr>
                <w:b w:val="0"/>
                <w:sz w:val="16"/>
              </w:rPr>
              <w:t>Reactivation campaigns</w:t>
            </w:r>
          </w:p>
        </w:tc>
      </w:tr>
      <w:tr>
        <w:tc>
          <w:tcPr>
            <w:tcW w:type="dxa" w:w="1701"/>
            <w:vAlign w:val="top"/>
          </w:tcPr>
          <w:p>
            <w:r/>
            <w:r>
              <w:rPr>
                <w:b w:val="0"/>
                <w:sz w:val="16"/>
              </w:rPr>
              <w:t>0-19</w:t>
            </w:r>
          </w:p>
        </w:tc>
        <w:tc>
          <w:tcPr>
            <w:tcW w:type="dxa" w:w="2835"/>
            <w:vAlign w:val="top"/>
          </w:tcPr>
          <w:p>
            <w:r/>
            <w:r>
              <w:rPr>
                <w:b w:val="0"/>
                <w:sz w:val="16"/>
              </w:rPr>
              <w:t>Lapsed / Weak</w:t>
            </w:r>
          </w:p>
        </w:tc>
        <w:tc>
          <w:tcPr>
            <w:tcW w:type="dxa" w:w="4535"/>
            <w:vAlign w:val="top"/>
          </w:tcPr>
          <w:p>
            <w:r/>
            <w:r>
              <w:rPr>
                <w:b w:val="0"/>
                <w:sz w:val="16"/>
              </w:rPr>
              <w:t>Low-cost reactivation or cleanup</w:t>
            </w:r>
          </w:p>
        </w:tc>
      </w:tr>
    </w:tbl>
    <w:p/>
    <w:p>
      <w:pPr>
        <w:pStyle w:val="Heading2"/>
      </w:pPr>
      <w:r>
        <w:t>14.2 Advanced AND/OR Filter Builder</w:t>
      </w:r>
    </w:p>
    <w:tbl>
      <w:tblPr>
        <w:tblStyle w:val="TableGrid"/>
        <w:tblW w:type="auto" w:w="0"/>
        <w:jc w:val="center"/>
        <w:tblLook w:firstColumn="1" w:firstRow="1" w:lastColumn="0" w:lastRow="0" w:noHBand="0" w:noVBand="1" w:val="04A0"/>
      </w:tblPr>
      <w:tblGrid>
        <w:gridCol w:w="3475"/>
        <w:gridCol w:w="3475"/>
        <w:gridCol w:w="3475"/>
      </w:tblGrid>
      <w:tr>
        <w:tc>
          <w:tcPr>
            <w:tcW w:type="dxa" w:w="2268"/>
            <w:vAlign w:val="top"/>
            <w:shd w:fill="1F4E78"/>
          </w:tcPr>
          <w:p>
            <w:r/>
            <w:r>
              <w:rPr>
                <w:b/>
                <w:color w:val="FFFFFF"/>
                <w:sz w:val="17"/>
              </w:rPr>
              <w:t>Filter field</w:t>
            </w:r>
          </w:p>
        </w:tc>
        <w:tc>
          <w:tcPr>
            <w:tcW w:type="dxa" w:w="2835"/>
            <w:vAlign w:val="top"/>
            <w:shd w:fill="1F4E78"/>
          </w:tcPr>
          <w:p>
            <w:r/>
            <w:r>
              <w:rPr>
                <w:b/>
                <w:color w:val="FFFFFF"/>
                <w:sz w:val="17"/>
              </w:rPr>
              <w:t>Operators</w:t>
            </w:r>
          </w:p>
        </w:tc>
        <w:tc>
          <w:tcPr>
            <w:tcW w:type="dxa" w:w="3969"/>
            <w:vAlign w:val="top"/>
            <w:shd w:fill="1F4E78"/>
          </w:tcPr>
          <w:p>
            <w:r/>
            <w:r>
              <w:rPr>
                <w:b/>
                <w:color w:val="FFFFFF"/>
                <w:sz w:val="17"/>
              </w:rPr>
              <w:t>Example</w:t>
            </w:r>
          </w:p>
        </w:tc>
      </w:tr>
      <w:tr>
        <w:tc>
          <w:tcPr>
            <w:tcW w:type="dxa" w:w="2268"/>
            <w:vAlign w:val="top"/>
          </w:tcPr>
          <w:p>
            <w:r/>
            <w:r>
              <w:rPr>
                <w:b w:val="0"/>
                <w:sz w:val="16"/>
              </w:rPr>
              <w:t>Donation Amount</w:t>
            </w:r>
          </w:p>
        </w:tc>
        <w:tc>
          <w:tcPr>
            <w:tcW w:type="dxa" w:w="2835"/>
            <w:vAlign w:val="top"/>
          </w:tcPr>
          <w:p>
            <w:r/>
            <w:r>
              <w:rPr>
                <w:b w:val="0"/>
                <w:sz w:val="16"/>
              </w:rPr>
              <w:t>&gt;, &lt;, =, between</w:t>
            </w:r>
          </w:p>
        </w:tc>
        <w:tc>
          <w:tcPr>
            <w:tcW w:type="dxa" w:w="3969"/>
            <w:vAlign w:val="top"/>
          </w:tcPr>
          <w:p>
            <w:r/>
            <w:r>
              <w:rPr>
                <w:b w:val="0"/>
                <w:sz w:val="16"/>
              </w:rPr>
              <w:t>Donation Amount &gt; 5000</w:t>
            </w:r>
          </w:p>
        </w:tc>
      </w:tr>
      <w:tr>
        <w:tc>
          <w:tcPr>
            <w:tcW w:type="dxa" w:w="2268"/>
            <w:vAlign w:val="top"/>
          </w:tcPr>
          <w:p>
            <w:r/>
            <w:r>
              <w:rPr>
                <w:b w:val="0"/>
                <w:sz w:val="16"/>
              </w:rPr>
              <w:t>Last Donation Date</w:t>
            </w:r>
          </w:p>
        </w:tc>
        <w:tc>
          <w:tcPr>
            <w:tcW w:type="dxa" w:w="2835"/>
            <w:vAlign w:val="top"/>
          </w:tcPr>
          <w:p>
            <w:r/>
            <w:r>
              <w:rPr>
                <w:b w:val="0"/>
                <w:sz w:val="16"/>
              </w:rPr>
              <w:t>before/after/between/no donation in days</w:t>
            </w:r>
          </w:p>
        </w:tc>
        <w:tc>
          <w:tcPr>
            <w:tcW w:type="dxa" w:w="3969"/>
            <w:vAlign w:val="top"/>
          </w:tcPr>
          <w:p>
            <w:r/>
            <w:r>
              <w:rPr>
                <w:b w:val="0"/>
                <w:sz w:val="16"/>
              </w:rPr>
              <w:t>No donation in last 90 days</w:t>
            </w:r>
          </w:p>
        </w:tc>
      </w:tr>
      <w:tr>
        <w:tc>
          <w:tcPr>
            <w:tcW w:type="dxa" w:w="2268"/>
            <w:vAlign w:val="top"/>
          </w:tcPr>
          <w:p>
            <w:r/>
            <w:r>
              <w:rPr>
                <w:b w:val="0"/>
                <w:sz w:val="16"/>
              </w:rPr>
              <w:t>Lifetime Donation</w:t>
            </w:r>
          </w:p>
        </w:tc>
        <w:tc>
          <w:tcPr>
            <w:tcW w:type="dxa" w:w="2835"/>
            <w:vAlign w:val="top"/>
          </w:tcPr>
          <w:p>
            <w:r/>
            <w:r>
              <w:rPr>
                <w:b w:val="0"/>
                <w:sz w:val="16"/>
              </w:rPr>
              <w:t>&gt;, &lt;, between</w:t>
            </w:r>
          </w:p>
        </w:tc>
        <w:tc>
          <w:tcPr>
            <w:tcW w:type="dxa" w:w="3969"/>
            <w:vAlign w:val="top"/>
          </w:tcPr>
          <w:p>
            <w:r/>
            <w:r>
              <w:rPr>
                <w:b w:val="0"/>
                <w:sz w:val="16"/>
              </w:rPr>
              <w:t>Lifetime &gt; 50000</w:t>
            </w:r>
          </w:p>
        </w:tc>
      </w:tr>
      <w:tr>
        <w:tc>
          <w:tcPr>
            <w:tcW w:type="dxa" w:w="2268"/>
            <w:vAlign w:val="top"/>
          </w:tcPr>
          <w:p>
            <w:r/>
            <w:r>
              <w:rPr>
                <w:b w:val="0"/>
                <w:sz w:val="16"/>
              </w:rPr>
              <w:t>Recurring Status</w:t>
            </w:r>
          </w:p>
        </w:tc>
        <w:tc>
          <w:tcPr>
            <w:tcW w:type="dxa" w:w="2835"/>
            <w:vAlign w:val="top"/>
          </w:tcPr>
          <w:p>
            <w:r/>
            <w:r>
              <w:rPr>
                <w:b w:val="0"/>
                <w:sz w:val="16"/>
              </w:rPr>
              <w:t>is/is not</w:t>
            </w:r>
          </w:p>
        </w:tc>
        <w:tc>
          <w:tcPr>
            <w:tcW w:type="dxa" w:w="3969"/>
            <w:vAlign w:val="top"/>
          </w:tcPr>
          <w:p>
            <w:r/>
            <w:r>
              <w:rPr>
                <w:b w:val="0"/>
                <w:sz w:val="16"/>
              </w:rPr>
              <w:t>Recurring donor with failed payment</w:t>
            </w:r>
          </w:p>
        </w:tc>
      </w:tr>
      <w:tr>
        <w:tc>
          <w:tcPr>
            <w:tcW w:type="dxa" w:w="2268"/>
            <w:vAlign w:val="top"/>
          </w:tcPr>
          <w:p>
            <w:r/>
            <w:r>
              <w:rPr>
                <w:b w:val="0"/>
                <w:sz w:val="16"/>
              </w:rPr>
              <w:t>PAN Status</w:t>
            </w:r>
          </w:p>
        </w:tc>
        <w:tc>
          <w:tcPr>
            <w:tcW w:type="dxa" w:w="2835"/>
            <w:vAlign w:val="top"/>
          </w:tcPr>
          <w:p>
            <w:r/>
            <w:r>
              <w:rPr>
                <w:b w:val="0"/>
                <w:sz w:val="16"/>
              </w:rPr>
              <w:t>available/missing/invalid</w:t>
            </w:r>
          </w:p>
        </w:tc>
        <w:tc>
          <w:tcPr>
            <w:tcW w:type="dxa" w:w="3969"/>
            <w:vAlign w:val="top"/>
          </w:tcPr>
          <w:p>
            <w:r/>
            <w:r>
              <w:rPr>
                <w:b w:val="0"/>
                <w:sz w:val="16"/>
              </w:rPr>
              <w:t>PAN missing</w:t>
            </w:r>
          </w:p>
        </w:tc>
      </w:tr>
      <w:tr>
        <w:tc>
          <w:tcPr>
            <w:tcW w:type="dxa" w:w="2268"/>
            <w:vAlign w:val="top"/>
          </w:tcPr>
          <w:p>
            <w:r/>
            <w:r>
              <w:rPr>
                <w:b w:val="0"/>
                <w:sz w:val="16"/>
              </w:rPr>
              <w:t>Address Status</w:t>
            </w:r>
          </w:p>
        </w:tc>
        <w:tc>
          <w:tcPr>
            <w:tcW w:type="dxa" w:w="2835"/>
            <w:vAlign w:val="top"/>
          </w:tcPr>
          <w:p>
            <w:r/>
            <w:r>
              <w:rPr>
                <w:b w:val="0"/>
                <w:sz w:val="16"/>
              </w:rPr>
              <w:t>complete/incomplete</w:t>
            </w:r>
          </w:p>
        </w:tc>
        <w:tc>
          <w:tcPr>
            <w:tcW w:type="dxa" w:w="3969"/>
            <w:vAlign w:val="top"/>
          </w:tcPr>
          <w:p>
            <w:r/>
            <w:r>
              <w:rPr>
                <w:b w:val="0"/>
                <w:sz w:val="16"/>
              </w:rPr>
              <w:t>Address missing</w:t>
            </w:r>
          </w:p>
        </w:tc>
      </w:tr>
      <w:tr>
        <w:tc>
          <w:tcPr>
            <w:tcW w:type="dxa" w:w="2268"/>
            <w:vAlign w:val="top"/>
          </w:tcPr>
          <w:p>
            <w:r/>
            <w:r>
              <w:rPr>
                <w:b w:val="0"/>
                <w:sz w:val="16"/>
              </w:rPr>
              <w:t>Email Delivery</w:t>
            </w:r>
          </w:p>
        </w:tc>
        <w:tc>
          <w:tcPr>
            <w:tcW w:type="dxa" w:w="2835"/>
            <w:vAlign w:val="top"/>
          </w:tcPr>
          <w:p>
            <w:r/>
            <w:r>
              <w:rPr>
                <w:b w:val="0"/>
                <w:sz w:val="16"/>
              </w:rPr>
              <w:t>sent/delivered/bounced/opened/clicked/failed</w:t>
            </w:r>
          </w:p>
        </w:tc>
        <w:tc>
          <w:tcPr>
            <w:tcW w:type="dxa" w:w="3969"/>
            <w:vAlign w:val="top"/>
          </w:tcPr>
          <w:p>
            <w:r/>
            <w:r>
              <w:rPr>
                <w:b w:val="0"/>
                <w:sz w:val="16"/>
              </w:rPr>
              <w:t>10BE email failed</w:t>
            </w:r>
          </w:p>
        </w:tc>
      </w:tr>
      <w:tr>
        <w:tc>
          <w:tcPr>
            <w:tcW w:type="dxa" w:w="2268"/>
            <w:vAlign w:val="top"/>
          </w:tcPr>
          <w:p>
            <w:r/>
            <w:r>
              <w:rPr>
                <w:b w:val="0"/>
                <w:sz w:val="16"/>
              </w:rPr>
              <w:t>WhatsApp Delivery</w:t>
            </w:r>
          </w:p>
        </w:tc>
        <w:tc>
          <w:tcPr>
            <w:tcW w:type="dxa" w:w="2835"/>
            <w:vAlign w:val="top"/>
          </w:tcPr>
          <w:p>
            <w:r/>
            <w:r>
              <w:rPr>
                <w:b w:val="0"/>
                <w:sz w:val="16"/>
              </w:rPr>
              <w:t>sent/delivered/read/failed</w:t>
            </w:r>
          </w:p>
        </w:tc>
        <w:tc>
          <w:tcPr>
            <w:tcW w:type="dxa" w:w="3969"/>
            <w:vAlign w:val="top"/>
          </w:tcPr>
          <w:p>
            <w:r/>
            <w:r>
              <w:rPr>
                <w:b w:val="0"/>
                <w:sz w:val="16"/>
              </w:rPr>
              <w:t>PAN request failed</w:t>
            </w:r>
          </w:p>
        </w:tc>
      </w:tr>
      <w:tr>
        <w:tc>
          <w:tcPr>
            <w:tcW w:type="dxa" w:w="2268"/>
            <w:vAlign w:val="top"/>
          </w:tcPr>
          <w:p>
            <w:r/>
            <w:r>
              <w:rPr>
                <w:b w:val="0"/>
                <w:sz w:val="16"/>
              </w:rPr>
              <w:t>Fundraiser</w:t>
            </w:r>
          </w:p>
        </w:tc>
        <w:tc>
          <w:tcPr>
            <w:tcW w:type="dxa" w:w="2835"/>
            <w:vAlign w:val="top"/>
          </w:tcPr>
          <w:p>
            <w:r/>
            <w:r>
              <w:rPr>
                <w:b w:val="0"/>
                <w:sz w:val="16"/>
              </w:rPr>
              <w:t>equals/in list</w:t>
            </w:r>
          </w:p>
        </w:tc>
        <w:tc>
          <w:tcPr>
            <w:tcW w:type="dxa" w:w="3969"/>
            <w:vAlign w:val="top"/>
          </w:tcPr>
          <w:p>
            <w:r/>
            <w:r>
              <w:rPr>
                <w:b w:val="0"/>
                <w:sz w:val="16"/>
              </w:rPr>
              <w:t>Fundraiser Ravi</w:t>
            </w:r>
          </w:p>
        </w:tc>
      </w:tr>
      <w:tr>
        <w:tc>
          <w:tcPr>
            <w:tcW w:type="dxa" w:w="2268"/>
            <w:vAlign w:val="top"/>
          </w:tcPr>
          <w:p>
            <w:r/>
            <w:r>
              <w:rPr>
                <w:b w:val="0"/>
                <w:sz w:val="16"/>
              </w:rPr>
              <w:t>Campaign</w:t>
            </w:r>
          </w:p>
        </w:tc>
        <w:tc>
          <w:tcPr>
            <w:tcW w:type="dxa" w:w="2835"/>
            <w:vAlign w:val="top"/>
          </w:tcPr>
          <w:p>
            <w:r/>
            <w:r>
              <w:rPr>
                <w:b w:val="0"/>
                <w:sz w:val="16"/>
              </w:rPr>
              <w:t>equals/in list</w:t>
            </w:r>
          </w:p>
        </w:tc>
        <w:tc>
          <w:tcPr>
            <w:tcW w:type="dxa" w:w="3969"/>
            <w:vAlign w:val="top"/>
          </w:tcPr>
          <w:p>
            <w:r/>
            <w:r>
              <w:rPr>
                <w:b w:val="0"/>
                <w:sz w:val="16"/>
              </w:rPr>
              <w:t>Education Campaign</w:t>
            </w:r>
          </w:p>
        </w:tc>
      </w:tr>
      <w:tr>
        <w:tc>
          <w:tcPr>
            <w:tcW w:type="dxa" w:w="2268"/>
            <w:vAlign w:val="top"/>
          </w:tcPr>
          <w:p>
            <w:r/>
            <w:r>
              <w:rPr>
                <w:b w:val="0"/>
                <w:sz w:val="16"/>
              </w:rPr>
              <w:t>Donor Type</w:t>
            </w:r>
          </w:p>
        </w:tc>
        <w:tc>
          <w:tcPr>
            <w:tcW w:type="dxa" w:w="2835"/>
            <w:vAlign w:val="top"/>
          </w:tcPr>
          <w:p>
            <w:r/>
            <w:r>
              <w:rPr>
                <w:b w:val="0"/>
                <w:sz w:val="16"/>
              </w:rPr>
              <w:t>Individual/Corporate/Foreign/Trust</w:t>
            </w:r>
          </w:p>
        </w:tc>
        <w:tc>
          <w:tcPr>
            <w:tcW w:type="dxa" w:w="3969"/>
            <w:vAlign w:val="top"/>
          </w:tcPr>
          <w:p>
            <w:r/>
            <w:r>
              <w:rPr>
                <w:b w:val="0"/>
                <w:sz w:val="16"/>
              </w:rPr>
              <w:t>Corporate donor</w:t>
            </w:r>
          </w:p>
        </w:tc>
      </w:tr>
      <w:tr>
        <w:tc>
          <w:tcPr>
            <w:tcW w:type="dxa" w:w="2268"/>
            <w:vAlign w:val="top"/>
          </w:tcPr>
          <w:p>
            <w:r/>
            <w:r>
              <w:rPr>
                <w:b w:val="0"/>
                <w:sz w:val="16"/>
              </w:rPr>
              <w:t>FCRA Status</w:t>
            </w:r>
          </w:p>
        </w:tc>
        <w:tc>
          <w:tcPr>
            <w:tcW w:type="dxa" w:w="2835"/>
            <w:vAlign w:val="top"/>
          </w:tcPr>
          <w:p>
            <w:r/>
            <w:r>
              <w:rPr>
                <w:b w:val="0"/>
                <w:sz w:val="16"/>
              </w:rPr>
              <w:t>Domestic/FCRA/Foreign</w:t>
            </w:r>
          </w:p>
        </w:tc>
        <w:tc>
          <w:tcPr>
            <w:tcW w:type="dxa" w:w="3969"/>
            <w:vAlign w:val="top"/>
          </w:tcPr>
          <w:p>
            <w:r/>
            <w:r>
              <w:rPr>
                <w:b w:val="0"/>
                <w:sz w:val="16"/>
              </w:rPr>
              <w:t>FCRA donor</w:t>
            </w:r>
          </w:p>
        </w:tc>
      </w:tr>
      <w:tr>
        <w:tc>
          <w:tcPr>
            <w:tcW w:type="dxa" w:w="2268"/>
            <w:vAlign w:val="top"/>
          </w:tcPr>
          <w:p>
            <w:r/>
            <w:r>
              <w:rPr>
                <w:b w:val="0"/>
                <w:sz w:val="16"/>
              </w:rPr>
              <w:t>City/State/Country</w:t>
            </w:r>
          </w:p>
        </w:tc>
        <w:tc>
          <w:tcPr>
            <w:tcW w:type="dxa" w:w="2835"/>
            <w:vAlign w:val="top"/>
          </w:tcPr>
          <w:p>
            <w:r/>
            <w:r>
              <w:rPr>
                <w:b w:val="0"/>
                <w:sz w:val="16"/>
              </w:rPr>
              <w:t>equals/contains/in list</w:t>
            </w:r>
          </w:p>
        </w:tc>
        <w:tc>
          <w:tcPr>
            <w:tcW w:type="dxa" w:w="3969"/>
            <w:vAlign w:val="top"/>
          </w:tcPr>
          <w:p>
            <w:r/>
            <w:r>
              <w:rPr>
                <w:b w:val="0"/>
                <w:sz w:val="16"/>
              </w:rPr>
              <w:t>City = Bhopal</w:t>
            </w:r>
          </w:p>
        </w:tc>
      </w:tr>
    </w:tbl>
    <w:p/>
    <w:p>
      <w:pPr>
        <w:pStyle w:val="Heading2"/>
      </w:pPr>
      <w:r>
        <w:t>14.3 Saved Intelligence Filters</w:t>
      </w:r>
    </w:p>
    <w:p>
      <w:pPr>
        <w:pStyle w:val="ListBullet"/>
      </w:pPr>
      <w:r>
        <w:t>Donated more than Rs. 5,000 AND not donated in last 90 days</w:t>
      </w:r>
    </w:p>
    <w:p>
      <w:pPr>
        <w:pStyle w:val="ListBullet"/>
      </w:pPr>
      <w:r>
        <w:t>Recurring donor AND payment failed</w:t>
      </w:r>
    </w:p>
    <w:p>
      <w:pPr>
        <w:pStyle w:val="ListBullet"/>
      </w:pPr>
      <w:r>
        <w:t>Lifetime donation above Rs. 50,000</w:t>
      </w:r>
    </w:p>
    <w:p>
      <w:pPr>
        <w:pStyle w:val="ListBullet"/>
      </w:pPr>
      <w:r>
        <w:t>Donated in FY 2025-26 but not FY 2026-27</w:t>
      </w:r>
    </w:p>
    <w:p>
      <w:pPr>
        <w:pStyle w:val="ListBullet"/>
      </w:pPr>
      <w:r>
        <w:t>Corporate donor AND no CSR follow-up in 60 days</w:t>
      </w:r>
    </w:p>
    <w:p>
      <w:pPr>
        <w:pStyle w:val="ListBullet"/>
      </w:pPr>
      <w:r>
        <w:t>Received 10BE but email not delivered</w:t>
      </w:r>
    </w:p>
    <w:p>
      <w:pPr>
        <w:pStyle w:val="ListBullet"/>
      </w:pPr>
      <w:r>
        <w:t>Top 100 donors by lifetime value</w:t>
      </w:r>
    </w:p>
    <w:p>
      <w:pPr>
        <w:pStyle w:val="ListBullet"/>
      </w:pPr>
      <w:r>
        <w:t>Donors with missing PAN</w:t>
      </w:r>
    </w:p>
    <w:p>
      <w:pPr>
        <w:pStyle w:val="ListBullet"/>
      </w:pPr>
      <w:r>
        <w:t>Donors with pending compliance review</w:t>
      </w:r>
    </w:p>
    <w:p>
      <w:pPr>
        <w:pStyle w:val="ListBullet"/>
      </w:pPr>
      <w:r>
        <w:t>Fundraiser donors with conversion rate above configured percentage</w:t>
      </w:r>
    </w:p>
    <w:p>
      <w:pPr>
        <w:pStyle w:val="ListBullet"/>
      </w:pPr>
      <w:r>
        <w:t>Small amount but high frequency donors</w:t>
      </w:r>
    </w:p>
    <w:p>
      <w:pPr>
        <w:pStyle w:val="ListBullet"/>
      </w:pPr>
      <w:r>
        <w:t>Large one-time donors with no second donation</w:t>
      </w:r>
    </w:p>
    <w:p>
      <w:pPr>
        <w:pStyle w:val="Heading1"/>
      </w:pPr>
      <w:r>
        <w:t>15. Fundraiser ERP, Tracking Links and Informational Commission Ledger</w:t>
      </w:r>
    </w:p>
    <w:p>
      <w:r>
        <w:t>Fundraiser payout is informational only. The system calculates what may be payable but does not automatically release payment. Manual payout entries are recorded in ledger.</w:t>
      </w:r>
    </w:p>
    <w:tbl>
      <w:tblPr>
        <w:tblStyle w:val="TableGrid"/>
        <w:tblW w:type="auto" w:w="0"/>
        <w:jc w:val="center"/>
        <w:tblLook w:firstColumn="1" w:firstRow="1" w:lastColumn="0" w:lastRow="0" w:noHBand="0" w:noVBand="1" w:val="04A0"/>
      </w:tblPr>
      <w:tblGrid>
        <w:gridCol w:w="5213"/>
        <w:gridCol w:w="5213"/>
      </w:tblGrid>
      <w:tr>
        <w:tc>
          <w:tcPr>
            <w:tcW w:type="dxa" w:w="2835"/>
            <w:vAlign w:val="top"/>
            <w:shd w:fill="1F4E78"/>
          </w:tcPr>
          <w:p>
            <w:r/>
            <w:r>
              <w:rPr>
                <w:b/>
                <w:color w:val="FFFFFF"/>
                <w:sz w:val="17"/>
              </w:rPr>
              <w:t>Fundraiser profile field</w:t>
            </w:r>
          </w:p>
        </w:tc>
        <w:tc>
          <w:tcPr>
            <w:tcW w:type="dxa" w:w="5669"/>
            <w:vAlign w:val="top"/>
            <w:shd w:fill="1F4E78"/>
          </w:tcPr>
          <w:p>
            <w:r/>
            <w:r>
              <w:rPr>
                <w:b/>
                <w:color w:val="FFFFFF"/>
                <w:sz w:val="17"/>
              </w:rPr>
              <w:t>Rule</w:t>
            </w:r>
          </w:p>
        </w:tc>
      </w:tr>
      <w:tr>
        <w:tc>
          <w:tcPr>
            <w:tcW w:type="dxa" w:w="2835"/>
            <w:vAlign w:val="top"/>
          </w:tcPr>
          <w:p>
            <w:r/>
            <w:r>
              <w:rPr>
                <w:b w:val="0"/>
                <w:sz w:val="16"/>
              </w:rPr>
              <w:t>Fundraiser Name</w:t>
            </w:r>
          </w:p>
        </w:tc>
        <w:tc>
          <w:tcPr>
            <w:tcW w:type="dxa" w:w="5669"/>
            <w:vAlign w:val="top"/>
          </w:tcPr>
          <w:p>
            <w:r/>
            <w:r>
              <w:rPr>
                <w:b w:val="0"/>
                <w:sz w:val="16"/>
              </w:rPr>
              <w:t>Required</w:t>
            </w:r>
          </w:p>
        </w:tc>
      </w:tr>
      <w:tr>
        <w:tc>
          <w:tcPr>
            <w:tcW w:type="dxa" w:w="2835"/>
            <w:vAlign w:val="top"/>
          </w:tcPr>
          <w:p>
            <w:r/>
            <w:r>
              <w:rPr>
                <w:b w:val="0"/>
                <w:sz w:val="16"/>
              </w:rPr>
              <w:t>Type</w:t>
            </w:r>
          </w:p>
        </w:tc>
        <w:tc>
          <w:tcPr>
            <w:tcW w:type="dxa" w:w="5669"/>
            <w:vAlign w:val="top"/>
          </w:tcPr>
          <w:p>
            <w:r/>
            <w:r>
              <w:rPr>
                <w:b w:val="0"/>
                <w:sz w:val="16"/>
              </w:rPr>
              <w:t>Individual/Agency/Volunteer/CSR Partner/Telecaller/Influencer</w:t>
            </w:r>
          </w:p>
        </w:tc>
      </w:tr>
      <w:tr>
        <w:tc>
          <w:tcPr>
            <w:tcW w:type="dxa" w:w="2835"/>
            <w:vAlign w:val="top"/>
          </w:tcPr>
          <w:p>
            <w:r/>
            <w:r>
              <w:rPr>
                <w:b w:val="0"/>
                <w:sz w:val="16"/>
              </w:rPr>
              <w:t>Mobile/Email</w:t>
            </w:r>
          </w:p>
        </w:tc>
        <w:tc>
          <w:tcPr>
            <w:tcW w:type="dxa" w:w="5669"/>
            <w:vAlign w:val="top"/>
          </w:tcPr>
          <w:p>
            <w:r/>
            <w:r>
              <w:rPr>
                <w:b w:val="0"/>
                <w:sz w:val="16"/>
              </w:rPr>
              <w:t>Required for communication</w:t>
            </w:r>
          </w:p>
        </w:tc>
      </w:tr>
      <w:tr>
        <w:tc>
          <w:tcPr>
            <w:tcW w:type="dxa" w:w="2835"/>
            <w:vAlign w:val="top"/>
          </w:tcPr>
          <w:p>
            <w:r/>
            <w:r>
              <w:rPr>
                <w:b w:val="0"/>
                <w:sz w:val="16"/>
              </w:rPr>
              <w:t>Commission %</w:t>
            </w:r>
          </w:p>
        </w:tc>
        <w:tc>
          <w:tcPr>
            <w:tcW w:type="dxa" w:w="5669"/>
            <w:vAlign w:val="top"/>
          </w:tcPr>
          <w:p>
            <w:r/>
            <w:r>
              <w:rPr>
                <w:b w:val="0"/>
                <w:sz w:val="16"/>
              </w:rPr>
              <w:t>Fundraiser-wise configurable</w:t>
            </w:r>
          </w:p>
        </w:tc>
      </w:tr>
      <w:tr>
        <w:tc>
          <w:tcPr>
            <w:tcW w:type="dxa" w:w="2835"/>
            <w:vAlign w:val="top"/>
          </w:tcPr>
          <w:p>
            <w:r/>
            <w:r>
              <w:rPr>
                <w:b w:val="0"/>
                <w:sz w:val="16"/>
              </w:rPr>
              <w:t>Start Date</w:t>
            </w:r>
          </w:p>
        </w:tc>
        <w:tc>
          <w:tcPr>
            <w:tcW w:type="dxa" w:w="5669"/>
            <w:vAlign w:val="top"/>
          </w:tcPr>
          <w:p>
            <w:r/>
            <w:r>
              <w:rPr>
                <w:b w:val="0"/>
                <w:sz w:val="16"/>
              </w:rPr>
              <w:t>Optional</w:t>
            </w:r>
          </w:p>
        </w:tc>
      </w:tr>
      <w:tr>
        <w:tc>
          <w:tcPr>
            <w:tcW w:type="dxa" w:w="2835"/>
            <w:vAlign w:val="top"/>
          </w:tcPr>
          <w:p>
            <w:r/>
            <w:r>
              <w:rPr>
                <w:b w:val="0"/>
                <w:sz w:val="16"/>
              </w:rPr>
              <w:t>Agreement Upload</w:t>
            </w:r>
          </w:p>
        </w:tc>
        <w:tc>
          <w:tcPr>
            <w:tcW w:type="dxa" w:w="5669"/>
            <w:vAlign w:val="top"/>
          </w:tcPr>
          <w:p>
            <w:r/>
            <w:r>
              <w:rPr>
                <w:b w:val="0"/>
                <w:sz w:val="16"/>
              </w:rPr>
              <w:t>Optional</w:t>
            </w:r>
          </w:p>
        </w:tc>
      </w:tr>
      <w:tr>
        <w:tc>
          <w:tcPr>
            <w:tcW w:type="dxa" w:w="2835"/>
            <w:vAlign w:val="top"/>
          </w:tcPr>
          <w:p>
            <w:r/>
            <w:r>
              <w:rPr>
                <w:b w:val="0"/>
                <w:sz w:val="16"/>
              </w:rPr>
              <w:t>Status</w:t>
            </w:r>
          </w:p>
        </w:tc>
        <w:tc>
          <w:tcPr>
            <w:tcW w:type="dxa" w:w="5669"/>
            <w:vAlign w:val="top"/>
          </w:tcPr>
          <w:p>
            <w:r/>
            <w:r>
              <w:rPr>
                <w:b w:val="0"/>
                <w:sz w:val="16"/>
              </w:rPr>
              <w:t>Active/Paused/Closed</w:t>
            </w:r>
          </w:p>
        </w:tc>
      </w:tr>
      <w:tr>
        <w:tc>
          <w:tcPr>
            <w:tcW w:type="dxa" w:w="2835"/>
            <w:vAlign w:val="top"/>
          </w:tcPr>
          <w:p>
            <w:r/>
            <w:r>
              <w:rPr>
                <w:b w:val="0"/>
                <w:sz w:val="16"/>
              </w:rPr>
              <w:t>Assigned Campaigns</w:t>
            </w:r>
          </w:p>
        </w:tc>
        <w:tc>
          <w:tcPr>
            <w:tcW w:type="dxa" w:w="5669"/>
            <w:vAlign w:val="top"/>
          </w:tcPr>
          <w:p>
            <w:r/>
            <w:r>
              <w:rPr>
                <w:b w:val="0"/>
                <w:sz w:val="16"/>
              </w:rPr>
              <w:t>Multi-select</w:t>
            </w:r>
          </w:p>
        </w:tc>
      </w:tr>
      <w:tr>
        <w:tc>
          <w:tcPr>
            <w:tcW w:type="dxa" w:w="2835"/>
            <w:vAlign w:val="top"/>
          </w:tcPr>
          <w:p>
            <w:r/>
            <w:r>
              <w:rPr>
                <w:b w:val="0"/>
                <w:sz w:val="16"/>
              </w:rPr>
              <w:t>Notes</w:t>
            </w:r>
          </w:p>
        </w:tc>
        <w:tc>
          <w:tcPr>
            <w:tcW w:type="dxa" w:w="5669"/>
            <w:vAlign w:val="top"/>
          </w:tcPr>
          <w:p>
            <w:r/>
            <w:r>
              <w:rPr>
                <w:b w:val="0"/>
                <w:sz w:val="16"/>
              </w:rPr>
              <w:t>Internal</w:t>
            </w:r>
          </w:p>
        </w:tc>
      </w:tr>
    </w:tbl>
    <w:p/>
    <w:p>
      <w:pPr>
        <w:pStyle w:val="Heading2"/>
      </w:pPr>
      <w:r>
        <w:t>15.1 Tracking Link Behaviour</w:t>
      </w:r>
    </w:p>
    <w:p>
      <w:pPr>
        <w:pStyle w:val="ListNumber"/>
      </w:pPr>
      <w:r>
        <w:t>Admin creates a cause/campaign once.</w:t>
      </w:r>
    </w:p>
    <w:p>
      <w:pPr>
        <w:pStyle w:val="ListNumber"/>
      </w:pPr>
      <w:r>
        <w:t>Admin clicks Create Tracking Link.</w:t>
      </w:r>
    </w:p>
    <w:p>
      <w:pPr>
        <w:pStyle w:val="ListNumber"/>
      </w:pPr>
      <w:r>
        <w:t>Admin selects fundraiser/agency/source.</w:t>
      </w:r>
    </w:p>
    <w:p>
      <w:pPr>
        <w:pStyle w:val="ListNumber"/>
      </w:pPr>
      <w:r>
        <w:t>System generates unique URL and QR code without duplicating the cause.</w:t>
      </w:r>
    </w:p>
    <w:p>
      <w:pPr>
        <w:pStyle w:val="ListNumber"/>
      </w:pPr>
      <w:r>
        <w:t>Every visit stores source, device, UTM and timestamp.</w:t>
      </w:r>
    </w:p>
    <w:p>
      <w:pPr>
        <w:pStyle w:val="ListNumber"/>
      </w:pPr>
      <w:r>
        <w:t>Every donation from the link stores tracking_id and fundraiser_id.</w:t>
      </w:r>
    </w:p>
    <w:p>
      <w:pPr>
        <w:pStyle w:val="ListNumber"/>
      </w:pPr>
      <w:r>
        <w:t>Fundraiser dashboard updates total raised, donor count, repeat donors and conversion.</w:t>
      </w:r>
    </w:p>
    <w:p>
      <w:pPr>
        <w:pStyle w:val="Heading2"/>
      </w:pPr>
      <w:r>
        <w:t>15.2 Commission Ledger Columns</w:t>
      </w:r>
    </w:p>
    <w:tbl>
      <w:tblPr>
        <w:tblStyle w:val="TableGrid"/>
        <w:tblW w:type="auto" w:w="0"/>
        <w:jc w:val="center"/>
        <w:tblLook w:firstColumn="1" w:firstRow="1" w:lastColumn="0" w:lastRow="0" w:noHBand="0" w:noVBand="1" w:val="04A0"/>
      </w:tblPr>
      <w:tblGrid>
        <w:gridCol w:w="5213"/>
        <w:gridCol w:w="5213"/>
      </w:tblGrid>
      <w:tr>
        <w:tc>
          <w:tcPr>
            <w:tcW w:type="dxa" w:w="2835"/>
            <w:vAlign w:val="top"/>
            <w:shd w:fill="1F4E78"/>
          </w:tcPr>
          <w:p>
            <w:r/>
            <w:r>
              <w:rPr>
                <w:b/>
                <w:color w:val="FFFFFF"/>
                <w:sz w:val="17"/>
              </w:rPr>
              <w:t>Column</w:t>
            </w:r>
          </w:p>
        </w:tc>
        <w:tc>
          <w:tcPr>
            <w:tcW w:type="dxa" w:w="5669"/>
            <w:vAlign w:val="top"/>
            <w:shd w:fill="1F4E78"/>
          </w:tcPr>
          <w:p>
            <w:r/>
            <w:r>
              <w:rPr>
                <w:b/>
                <w:color w:val="FFFFFF"/>
                <w:sz w:val="17"/>
              </w:rPr>
              <w:t>Meaning</w:t>
            </w:r>
          </w:p>
        </w:tc>
      </w:tr>
      <w:tr>
        <w:tc>
          <w:tcPr>
            <w:tcW w:type="dxa" w:w="2835"/>
            <w:vAlign w:val="top"/>
          </w:tcPr>
          <w:p>
            <w:r/>
            <w:r>
              <w:rPr>
                <w:b w:val="0"/>
                <w:sz w:val="16"/>
              </w:rPr>
              <w:t>Fundraiser Name</w:t>
            </w:r>
          </w:p>
        </w:tc>
        <w:tc>
          <w:tcPr>
            <w:tcW w:type="dxa" w:w="5669"/>
            <w:vAlign w:val="top"/>
          </w:tcPr>
          <w:p>
            <w:r/>
            <w:r>
              <w:rPr>
                <w:b w:val="0"/>
                <w:sz w:val="16"/>
              </w:rPr>
              <w:t>Who raised the donation</w:t>
            </w:r>
          </w:p>
        </w:tc>
      </w:tr>
      <w:tr>
        <w:tc>
          <w:tcPr>
            <w:tcW w:type="dxa" w:w="2835"/>
            <w:vAlign w:val="top"/>
          </w:tcPr>
          <w:p>
            <w:r/>
            <w:r>
              <w:rPr>
                <w:b w:val="0"/>
                <w:sz w:val="16"/>
              </w:rPr>
              <w:t>Campaign</w:t>
            </w:r>
          </w:p>
        </w:tc>
        <w:tc>
          <w:tcPr>
            <w:tcW w:type="dxa" w:w="5669"/>
            <w:vAlign w:val="top"/>
          </w:tcPr>
          <w:p>
            <w:r/>
            <w:r>
              <w:rPr>
                <w:b w:val="0"/>
                <w:sz w:val="16"/>
              </w:rPr>
              <w:t>Campaign/cause</w:t>
            </w:r>
          </w:p>
        </w:tc>
      </w:tr>
      <w:tr>
        <w:tc>
          <w:tcPr>
            <w:tcW w:type="dxa" w:w="2835"/>
            <w:vAlign w:val="top"/>
          </w:tcPr>
          <w:p>
            <w:r/>
            <w:r>
              <w:rPr>
                <w:b w:val="0"/>
                <w:sz w:val="16"/>
              </w:rPr>
              <w:t>Total Raised</w:t>
            </w:r>
          </w:p>
        </w:tc>
        <w:tc>
          <w:tcPr>
            <w:tcW w:type="dxa" w:w="5669"/>
            <w:vAlign w:val="top"/>
          </w:tcPr>
          <w:p>
            <w:r/>
            <w:r>
              <w:rPr>
                <w:b w:val="0"/>
                <w:sz w:val="16"/>
              </w:rPr>
              <w:t>Sum of attributed successful donations</w:t>
            </w:r>
          </w:p>
        </w:tc>
      </w:tr>
      <w:tr>
        <w:tc>
          <w:tcPr>
            <w:tcW w:type="dxa" w:w="2835"/>
            <w:vAlign w:val="top"/>
          </w:tcPr>
          <w:p>
            <w:r/>
            <w:r>
              <w:rPr>
                <w:b w:val="0"/>
                <w:sz w:val="16"/>
              </w:rPr>
              <w:t>Commission %</w:t>
            </w:r>
          </w:p>
        </w:tc>
        <w:tc>
          <w:tcPr>
            <w:tcW w:type="dxa" w:w="5669"/>
            <w:vAlign w:val="top"/>
          </w:tcPr>
          <w:p>
            <w:r/>
            <w:r>
              <w:rPr>
                <w:b w:val="0"/>
                <w:sz w:val="16"/>
              </w:rPr>
              <w:t>Fundraiser-wise configured rate</w:t>
            </w:r>
          </w:p>
        </w:tc>
      </w:tr>
      <w:tr>
        <w:tc>
          <w:tcPr>
            <w:tcW w:type="dxa" w:w="2835"/>
            <w:vAlign w:val="top"/>
          </w:tcPr>
          <w:p>
            <w:r/>
            <w:r>
              <w:rPr>
                <w:b w:val="0"/>
                <w:sz w:val="16"/>
              </w:rPr>
              <w:t>Commission Amount</w:t>
            </w:r>
          </w:p>
        </w:tc>
        <w:tc>
          <w:tcPr>
            <w:tcW w:type="dxa" w:w="5669"/>
            <w:vAlign w:val="top"/>
          </w:tcPr>
          <w:p>
            <w:r/>
            <w:r>
              <w:rPr>
                <w:b w:val="0"/>
                <w:sz w:val="16"/>
              </w:rPr>
              <w:t>Total Raised x Commission %</w:t>
            </w:r>
          </w:p>
        </w:tc>
      </w:tr>
      <w:tr>
        <w:tc>
          <w:tcPr>
            <w:tcW w:type="dxa" w:w="2835"/>
            <w:vAlign w:val="top"/>
          </w:tcPr>
          <w:p>
            <w:r/>
            <w:r>
              <w:rPr>
                <w:b w:val="0"/>
                <w:sz w:val="16"/>
              </w:rPr>
              <w:t>Paid Amount</w:t>
            </w:r>
          </w:p>
        </w:tc>
        <w:tc>
          <w:tcPr>
            <w:tcW w:type="dxa" w:w="5669"/>
            <w:vAlign w:val="top"/>
          </w:tcPr>
          <w:p>
            <w:r/>
            <w:r>
              <w:rPr>
                <w:b w:val="0"/>
                <w:sz w:val="16"/>
              </w:rPr>
              <w:t>Manual payout recorded by accounts</w:t>
            </w:r>
          </w:p>
        </w:tc>
      </w:tr>
      <w:tr>
        <w:tc>
          <w:tcPr>
            <w:tcW w:type="dxa" w:w="2835"/>
            <w:vAlign w:val="top"/>
          </w:tcPr>
          <w:p>
            <w:r/>
            <w:r>
              <w:rPr>
                <w:b w:val="0"/>
                <w:sz w:val="16"/>
              </w:rPr>
              <w:t>Pending Amount</w:t>
            </w:r>
          </w:p>
        </w:tc>
        <w:tc>
          <w:tcPr>
            <w:tcW w:type="dxa" w:w="5669"/>
            <w:vAlign w:val="top"/>
          </w:tcPr>
          <w:p>
            <w:r/>
            <w:r>
              <w:rPr>
                <w:b w:val="0"/>
                <w:sz w:val="16"/>
              </w:rPr>
              <w:t>Commission Amount - Paid Amount</w:t>
            </w:r>
          </w:p>
        </w:tc>
      </w:tr>
      <w:tr>
        <w:tc>
          <w:tcPr>
            <w:tcW w:type="dxa" w:w="2835"/>
            <w:vAlign w:val="top"/>
          </w:tcPr>
          <w:p>
            <w:r/>
            <w:r>
              <w:rPr>
                <w:b w:val="0"/>
                <w:sz w:val="16"/>
              </w:rPr>
              <w:t>Last Payment Date</w:t>
            </w:r>
          </w:p>
        </w:tc>
        <w:tc>
          <w:tcPr>
            <w:tcW w:type="dxa" w:w="5669"/>
            <w:vAlign w:val="top"/>
          </w:tcPr>
          <w:p>
            <w:r/>
            <w:r>
              <w:rPr>
                <w:b w:val="0"/>
                <w:sz w:val="16"/>
              </w:rPr>
              <w:t>Last manual payout entry</w:t>
            </w:r>
          </w:p>
        </w:tc>
      </w:tr>
      <w:tr>
        <w:tc>
          <w:tcPr>
            <w:tcW w:type="dxa" w:w="2835"/>
            <w:vAlign w:val="top"/>
          </w:tcPr>
          <w:p>
            <w:r/>
            <w:r>
              <w:rPr>
                <w:b w:val="0"/>
                <w:sz w:val="16"/>
              </w:rPr>
              <w:t>Payment Notes</w:t>
            </w:r>
          </w:p>
        </w:tc>
        <w:tc>
          <w:tcPr>
            <w:tcW w:type="dxa" w:w="5669"/>
            <w:vAlign w:val="top"/>
          </w:tcPr>
          <w:p>
            <w:r/>
            <w:r>
              <w:rPr>
                <w:b w:val="0"/>
                <w:sz w:val="16"/>
              </w:rPr>
              <w:t>Manual remarks</w:t>
            </w:r>
          </w:p>
        </w:tc>
      </w:tr>
      <w:tr>
        <w:tc>
          <w:tcPr>
            <w:tcW w:type="dxa" w:w="2835"/>
            <w:vAlign w:val="top"/>
          </w:tcPr>
          <w:p>
            <w:r/>
            <w:r>
              <w:rPr>
                <w:b w:val="0"/>
                <w:sz w:val="16"/>
              </w:rPr>
              <w:t>Status</w:t>
            </w:r>
          </w:p>
        </w:tc>
        <w:tc>
          <w:tcPr>
            <w:tcW w:type="dxa" w:w="5669"/>
            <w:vAlign w:val="top"/>
          </w:tcPr>
          <w:p>
            <w:r/>
            <w:r>
              <w:rPr>
                <w:b w:val="0"/>
                <w:sz w:val="16"/>
              </w:rPr>
              <w:t>Pending/Partially Paid/Paid/Hold</w:t>
            </w:r>
          </w:p>
        </w:tc>
      </w:tr>
    </w:tbl>
    <w:p/>
    <w:p>
      <w:pPr>
        <w:pStyle w:val="Heading1"/>
      </w:pPr>
      <w:r>
        <w:t>16. Communication Hub: Email, WhatsApp, Templates and Deliverability Reports</w:t>
      </w:r>
    </w:p>
    <w:p>
      <w:r>
        <w:t>Every communication must be logged. Emails going to spam may not be fully trackable unless the email provider returns such events; however bounces, rejections, opens, clicks and failures should be captured where provider supports tracking.</w:t>
      </w:r>
    </w:p>
    <w:p>
      <w:pPr>
        <w:pStyle w:val="Heading2"/>
      </w:pPr>
      <w:r>
        <w:t>16.1 Email Tracking Statuses</w:t>
      </w:r>
    </w:p>
    <w:tbl>
      <w:tblPr>
        <w:tblStyle w:val="TableGrid"/>
        <w:tblW w:type="auto" w:w="0"/>
        <w:jc w:val="center"/>
        <w:tblLook w:firstColumn="1" w:firstRow="1" w:lastColumn="0" w:lastRow="0" w:noHBand="0" w:noVBand="1" w:val="04A0"/>
      </w:tblPr>
      <w:tblGrid>
        <w:gridCol w:w="5213"/>
        <w:gridCol w:w="5213"/>
      </w:tblGrid>
      <w:tr>
        <w:tc>
          <w:tcPr>
            <w:tcW w:type="dxa" w:w="2268"/>
            <w:vAlign w:val="top"/>
            <w:shd w:fill="1F4E78"/>
          </w:tcPr>
          <w:p>
            <w:r/>
            <w:r>
              <w:rPr>
                <w:b/>
                <w:color w:val="FFFFFF"/>
                <w:sz w:val="17"/>
              </w:rPr>
              <w:t>Status</w:t>
            </w:r>
          </w:p>
        </w:tc>
        <w:tc>
          <w:tcPr>
            <w:tcW w:type="dxa" w:w="6236"/>
            <w:vAlign w:val="top"/>
            <w:shd w:fill="1F4E78"/>
          </w:tcPr>
          <w:p>
            <w:r/>
            <w:r>
              <w:rPr>
                <w:b/>
                <w:color w:val="FFFFFF"/>
                <w:sz w:val="17"/>
              </w:rPr>
              <w:t>Meaning</w:t>
            </w:r>
          </w:p>
        </w:tc>
      </w:tr>
      <w:tr>
        <w:tc>
          <w:tcPr>
            <w:tcW w:type="dxa" w:w="2268"/>
            <w:vAlign w:val="top"/>
          </w:tcPr>
          <w:p>
            <w:r/>
            <w:r>
              <w:rPr>
                <w:b w:val="0"/>
                <w:sz w:val="16"/>
              </w:rPr>
              <w:t>Queued</w:t>
            </w:r>
          </w:p>
        </w:tc>
        <w:tc>
          <w:tcPr>
            <w:tcW w:type="dxa" w:w="6236"/>
            <w:vAlign w:val="top"/>
          </w:tcPr>
          <w:p>
            <w:r/>
            <w:r>
              <w:rPr>
                <w:b w:val="0"/>
                <w:sz w:val="16"/>
              </w:rPr>
              <w:t>Message created but not sent yet</w:t>
            </w:r>
          </w:p>
        </w:tc>
      </w:tr>
      <w:tr>
        <w:tc>
          <w:tcPr>
            <w:tcW w:type="dxa" w:w="2268"/>
            <w:vAlign w:val="top"/>
          </w:tcPr>
          <w:p>
            <w:r/>
            <w:r>
              <w:rPr>
                <w:b w:val="0"/>
                <w:sz w:val="16"/>
              </w:rPr>
              <w:t>Sent</w:t>
            </w:r>
          </w:p>
        </w:tc>
        <w:tc>
          <w:tcPr>
            <w:tcW w:type="dxa" w:w="6236"/>
            <w:vAlign w:val="top"/>
          </w:tcPr>
          <w:p>
            <w:r/>
            <w:r>
              <w:rPr>
                <w:b w:val="0"/>
                <w:sz w:val="16"/>
              </w:rPr>
              <w:t>Sent to provider</w:t>
            </w:r>
          </w:p>
        </w:tc>
      </w:tr>
      <w:tr>
        <w:tc>
          <w:tcPr>
            <w:tcW w:type="dxa" w:w="2268"/>
            <w:vAlign w:val="top"/>
          </w:tcPr>
          <w:p>
            <w:r/>
            <w:r>
              <w:rPr>
                <w:b w:val="0"/>
                <w:sz w:val="16"/>
              </w:rPr>
              <w:t>Delivered</w:t>
            </w:r>
          </w:p>
        </w:tc>
        <w:tc>
          <w:tcPr>
            <w:tcW w:type="dxa" w:w="6236"/>
            <w:vAlign w:val="top"/>
          </w:tcPr>
          <w:p>
            <w:r/>
            <w:r>
              <w:rPr>
                <w:b w:val="0"/>
                <w:sz w:val="16"/>
              </w:rPr>
              <w:t>Provider reports delivery</w:t>
            </w:r>
          </w:p>
        </w:tc>
      </w:tr>
      <w:tr>
        <w:tc>
          <w:tcPr>
            <w:tcW w:type="dxa" w:w="2268"/>
            <w:vAlign w:val="top"/>
          </w:tcPr>
          <w:p>
            <w:r/>
            <w:r>
              <w:rPr>
                <w:b w:val="0"/>
                <w:sz w:val="16"/>
              </w:rPr>
              <w:t>Opened</w:t>
            </w:r>
          </w:p>
        </w:tc>
        <w:tc>
          <w:tcPr>
            <w:tcW w:type="dxa" w:w="6236"/>
            <w:vAlign w:val="top"/>
          </w:tcPr>
          <w:p>
            <w:r/>
            <w:r>
              <w:rPr>
                <w:b w:val="0"/>
                <w:sz w:val="16"/>
              </w:rPr>
              <w:t>Tracking pixel/open event if supported</w:t>
            </w:r>
          </w:p>
        </w:tc>
      </w:tr>
      <w:tr>
        <w:tc>
          <w:tcPr>
            <w:tcW w:type="dxa" w:w="2268"/>
            <w:vAlign w:val="top"/>
          </w:tcPr>
          <w:p>
            <w:r/>
            <w:r>
              <w:rPr>
                <w:b w:val="0"/>
                <w:sz w:val="16"/>
              </w:rPr>
              <w:t>Clicked</w:t>
            </w:r>
          </w:p>
        </w:tc>
        <w:tc>
          <w:tcPr>
            <w:tcW w:type="dxa" w:w="6236"/>
            <w:vAlign w:val="top"/>
          </w:tcPr>
          <w:p>
            <w:r/>
            <w:r>
              <w:rPr>
                <w:b w:val="0"/>
                <w:sz w:val="16"/>
              </w:rPr>
              <w:t>Donor clicked link</w:t>
            </w:r>
          </w:p>
        </w:tc>
      </w:tr>
      <w:tr>
        <w:tc>
          <w:tcPr>
            <w:tcW w:type="dxa" w:w="2268"/>
            <w:vAlign w:val="top"/>
          </w:tcPr>
          <w:p>
            <w:r/>
            <w:r>
              <w:rPr>
                <w:b w:val="0"/>
                <w:sz w:val="16"/>
              </w:rPr>
              <w:t>Bounced</w:t>
            </w:r>
          </w:p>
        </w:tc>
        <w:tc>
          <w:tcPr>
            <w:tcW w:type="dxa" w:w="6236"/>
            <w:vAlign w:val="top"/>
          </w:tcPr>
          <w:p>
            <w:r/>
            <w:r>
              <w:rPr>
                <w:b w:val="0"/>
                <w:sz w:val="16"/>
              </w:rPr>
              <w:t>Email bounced</w:t>
            </w:r>
          </w:p>
        </w:tc>
      </w:tr>
      <w:tr>
        <w:tc>
          <w:tcPr>
            <w:tcW w:type="dxa" w:w="2268"/>
            <w:vAlign w:val="top"/>
          </w:tcPr>
          <w:p>
            <w:r/>
            <w:r>
              <w:rPr>
                <w:b w:val="0"/>
                <w:sz w:val="16"/>
              </w:rPr>
              <w:t>Rejected</w:t>
            </w:r>
          </w:p>
        </w:tc>
        <w:tc>
          <w:tcPr>
            <w:tcW w:type="dxa" w:w="6236"/>
            <w:vAlign w:val="top"/>
          </w:tcPr>
          <w:p>
            <w:r/>
            <w:r>
              <w:rPr>
                <w:b w:val="0"/>
                <w:sz w:val="16"/>
              </w:rPr>
              <w:t>Provider rejected</w:t>
            </w:r>
          </w:p>
        </w:tc>
      </w:tr>
      <w:tr>
        <w:tc>
          <w:tcPr>
            <w:tcW w:type="dxa" w:w="2268"/>
            <w:vAlign w:val="top"/>
          </w:tcPr>
          <w:p>
            <w:r/>
            <w:r>
              <w:rPr>
                <w:b w:val="0"/>
                <w:sz w:val="16"/>
              </w:rPr>
              <w:t>Spam/Complaint</w:t>
            </w:r>
          </w:p>
        </w:tc>
        <w:tc>
          <w:tcPr>
            <w:tcW w:type="dxa" w:w="6236"/>
            <w:vAlign w:val="top"/>
          </w:tcPr>
          <w:p>
            <w:r/>
            <w:r>
              <w:rPr>
                <w:b w:val="0"/>
                <w:sz w:val="16"/>
              </w:rPr>
              <w:t>Provider reports spam complaint if available</w:t>
            </w:r>
          </w:p>
        </w:tc>
      </w:tr>
      <w:tr>
        <w:tc>
          <w:tcPr>
            <w:tcW w:type="dxa" w:w="2268"/>
            <w:vAlign w:val="top"/>
          </w:tcPr>
          <w:p>
            <w:r/>
            <w:r>
              <w:rPr>
                <w:b w:val="0"/>
                <w:sz w:val="16"/>
              </w:rPr>
              <w:t>Failed</w:t>
            </w:r>
          </w:p>
        </w:tc>
        <w:tc>
          <w:tcPr>
            <w:tcW w:type="dxa" w:w="6236"/>
            <w:vAlign w:val="top"/>
          </w:tcPr>
          <w:p>
            <w:r/>
            <w:r>
              <w:rPr>
                <w:b w:val="0"/>
                <w:sz w:val="16"/>
              </w:rPr>
              <w:t>Send failed after retry</w:t>
            </w:r>
          </w:p>
        </w:tc>
      </w:tr>
      <w:tr>
        <w:tc>
          <w:tcPr>
            <w:tcW w:type="dxa" w:w="2268"/>
            <w:vAlign w:val="top"/>
          </w:tcPr>
          <w:p>
            <w:r/>
            <w:r>
              <w:rPr>
                <w:b w:val="0"/>
                <w:sz w:val="16"/>
              </w:rPr>
              <w:t>Unsubscribed</w:t>
            </w:r>
          </w:p>
        </w:tc>
        <w:tc>
          <w:tcPr>
            <w:tcW w:type="dxa" w:w="6236"/>
            <w:vAlign w:val="top"/>
          </w:tcPr>
          <w:p>
            <w:r/>
            <w:r>
              <w:rPr>
                <w:b w:val="0"/>
                <w:sz w:val="16"/>
              </w:rPr>
              <w:t>Donor opted out of marketing messages</w:t>
            </w:r>
          </w:p>
        </w:tc>
      </w:tr>
    </w:tbl>
    <w:p/>
    <w:p>
      <w:pPr>
        <w:pStyle w:val="Heading2"/>
      </w:pPr>
      <w:r>
        <w:t>16.2 WhatsApp Templates</w:t>
      </w:r>
    </w:p>
    <w:tbl>
      <w:tblPr>
        <w:tblStyle w:val="TableGrid"/>
        <w:tblW w:type="auto" w:w="0"/>
        <w:jc w:val="center"/>
        <w:tblLook w:firstColumn="1" w:firstRow="1" w:lastColumn="0" w:lastRow="0" w:noHBand="0" w:noVBand="1" w:val="04A0"/>
      </w:tblPr>
      <w:tblGrid>
        <w:gridCol w:w="3475"/>
        <w:gridCol w:w="3475"/>
        <w:gridCol w:w="3475"/>
      </w:tblGrid>
      <w:tr>
        <w:tc>
          <w:tcPr>
            <w:tcW w:type="dxa" w:w="2268"/>
            <w:vAlign w:val="top"/>
            <w:shd w:fill="1F4E78"/>
          </w:tcPr>
          <w:p>
            <w:r/>
            <w:r>
              <w:rPr>
                <w:b/>
                <w:color w:val="FFFFFF"/>
                <w:sz w:val="17"/>
              </w:rPr>
              <w:t>Template</w:t>
            </w:r>
          </w:p>
        </w:tc>
        <w:tc>
          <w:tcPr>
            <w:tcW w:type="dxa" w:w="2835"/>
            <w:vAlign w:val="top"/>
            <w:shd w:fill="1F4E78"/>
          </w:tcPr>
          <w:p>
            <w:r/>
            <w:r>
              <w:rPr>
                <w:b/>
                <w:color w:val="FFFFFF"/>
                <w:sz w:val="17"/>
              </w:rPr>
              <w:t>Purpose</w:t>
            </w:r>
          </w:p>
        </w:tc>
        <w:tc>
          <w:tcPr>
            <w:tcW w:type="dxa" w:w="3969"/>
            <w:vAlign w:val="top"/>
            <w:shd w:fill="1F4E78"/>
          </w:tcPr>
          <w:p>
            <w:r/>
            <w:r>
              <w:rPr>
                <w:b/>
                <w:color w:val="FFFFFF"/>
                <w:sz w:val="17"/>
              </w:rPr>
              <w:t>Variables</w:t>
            </w:r>
          </w:p>
        </w:tc>
      </w:tr>
      <w:tr>
        <w:tc>
          <w:tcPr>
            <w:tcW w:type="dxa" w:w="2268"/>
            <w:vAlign w:val="top"/>
          </w:tcPr>
          <w:p>
            <w:r/>
            <w:r>
              <w:rPr>
                <w:b w:val="0"/>
                <w:sz w:val="16"/>
              </w:rPr>
              <w:t>Donation Thank You</w:t>
            </w:r>
          </w:p>
        </w:tc>
        <w:tc>
          <w:tcPr>
            <w:tcW w:type="dxa" w:w="2835"/>
            <w:vAlign w:val="top"/>
          </w:tcPr>
          <w:p>
            <w:r/>
            <w:r>
              <w:rPr>
                <w:b w:val="0"/>
                <w:sz w:val="16"/>
              </w:rPr>
              <w:t>After donation success</w:t>
            </w:r>
          </w:p>
        </w:tc>
        <w:tc>
          <w:tcPr>
            <w:tcW w:type="dxa" w:w="3969"/>
            <w:vAlign w:val="top"/>
          </w:tcPr>
          <w:p>
            <w:r/>
            <w:r>
              <w:rPr>
                <w:b w:val="0"/>
                <w:sz w:val="16"/>
              </w:rPr>
              <w:t>donor_name, amount, receipt_url</w:t>
            </w:r>
          </w:p>
        </w:tc>
      </w:tr>
      <w:tr>
        <w:tc>
          <w:tcPr>
            <w:tcW w:type="dxa" w:w="2268"/>
            <w:vAlign w:val="top"/>
          </w:tcPr>
          <w:p>
            <w:r/>
            <w:r>
              <w:rPr>
                <w:b w:val="0"/>
                <w:sz w:val="16"/>
              </w:rPr>
              <w:t>80G Receipt</w:t>
            </w:r>
          </w:p>
        </w:tc>
        <w:tc>
          <w:tcPr>
            <w:tcW w:type="dxa" w:w="2835"/>
            <w:vAlign w:val="top"/>
          </w:tcPr>
          <w:p>
            <w:r/>
            <w:r>
              <w:rPr>
                <w:b w:val="0"/>
                <w:sz w:val="16"/>
              </w:rPr>
              <w:t>Receipt/certificate delivery</w:t>
            </w:r>
          </w:p>
        </w:tc>
        <w:tc>
          <w:tcPr>
            <w:tcW w:type="dxa" w:w="3969"/>
            <w:vAlign w:val="top"/>
          </w:tcPr>
          <w:p>
            <w:r/>
            <w:r>
              <w:rPr>
                <w:b w:val="0"/>
                <w:sz w:val="16"/>
              </w:rPr>
              <w:t>donor_name, receipt_no, receipt_url</w:t>
            </w:r>
          </w:p>
        </w:tc>
      </w:tr>
      <w:tr>
        <w:tc>
          <w:tcPr>
            <w:tcW w:type="dxa" w:w="2268"/>
            <w:vAlign w:val="top"/>
          </w:tcPr>
          <w:p>
            <w:r/>
            <w:r>
              <w:rPr>
                <w:b w:val="0"/>
                <w:sz w:val="16"/>
              </w:rPr>
              <w:t>10BE Certificate</w:t>
            </w:r>
          </w:p>
        </w:tc>
        <w:tc>
          <w:tcPr>
            <w:tcW w:type="dxa" w:w="2835"/>
            <w:vAlign w:val="top"/>
          </w:tcPr>
          <w:p>
            <w:r/>
            <w:r>
              <w:rPr>
                <w:b w:val="0"/>
                <w:sz w:val="16"/>
              </w:rPr>
              <w:t>Certificate availability</w:t>
            </w:r>
          </w:p>
        </w:tc>
        <w:tc>
          <w:tcPr>
            <w:tcW w:type="dxa" w:w="3969"/>
            <w:vAlign w:val="top"/>
          </w:tcPr>
          <w:p>
            <w:r/>
            <w:r>
              <w:rPr>
                <w:b w:val="0"/>
                <w:sz w:val="16"/>
              </w:rPr>
              <w:t>donor_name, fy, certificate_url</w:t>
            </w:r>
          </w:p>
        </w:tc>
      </w:tr>
      <w:tr>
        <w:tc>
          <w:tcPr>
            <w:tcW w:type="dxa" w:w="2268"/>
            <w:vAlign w:val="top"/>
          </w:tcPr>
          <w:p>
            <w:r/>
            <w:r>
              <w:rPr>
                <w:b w:val="0"/>
                <w:sz w:val="16"/>
              </w:rPr>
              <w:t>PAN Request</w:t>
            </w:r>
          </w:p>
        </w:tc>
        <w:tc>
          <w:tcPr>
            <w:tcW w:type="dxa" w:w="2835"/>
            <w:vAlign w:val="top"/>
          </w:tcPr>
          <w:p>
            <w:r/>
            <w:r>
              <w:rPr>
                <w:b w:val="0"/>
                <w:sz w:val="16"/>
              </w:rPr>
              <w:t>Missing PAN recovery</w:t>
            </w:r>
          </w:p>
        </w:tc>
        <w:tc>
          <w:tcPr>
            <w:tcW w:type="dxa" w:w="3969"/>
            <w:vAlign w:val="top"/>
          </w:tcPr>
          <w:p>
            <w:r/>
            <w:r>
              <w:rPr>
                <w:b w:val="0"/>
                <w:sz w:val="16"/>
              </w:rPr>
              <w:t>donor_name, update_link, deadline_days</w:t>
            </w:r>
          </w:p>
        </w:tc>
      </w:tr>
      <w:tr>
        <w:tc>
          <w:tcPr>
            <w:tcW w:type="dxa" w:w="2268"/>
            <w:vAlign w:val="top"/>
          </w:tcPr>
          <w:p>
            <w:r/>
            <w:r>
              <w:rPr>
                <w:b w:val="0"/>
                <w:sz w:val="16"/>
              </w:rPr>
              <w:t>Address Request</w:t>
            </w:r>
          </w:p>
        </w:tc>
        <w:tc>
          <w:tcPr>
            <w:tcW w:type="dxa" w:w="2835"/>
            <w:vAlign w:val="top"/>
          </w:tcPr>
          <w:p>
            <w:r/>
            <w:r>
              <w:rPr>
                <w:b w:val="0"/>
                <w:sz w:val="16"/>
              </w:rPr>
              <w:t>Missing address recovery</w:t>
            </w:r>
          </w:p>
        </w:tc>
        <w:tc>
          <w:tcPr>
            <w:tcW w:type="dxa" w:w="3969"/>
            <w:vAlign w:val="top"/>
          </w:tcPr>
          <w:p>
            <w:r/>
            <w:r>
              <w:rPr>
                <w:b w:val="0"/>
                <w:sz w:val="16"/>
              </w:rPr>
              <w:t>donor_name, update_link</w:t>
            </w:r>
          </w:p>
        </w:tc>
      </w:tr>
      <w:tr>
        <w:tc>
          <w:tcPr>
            <w:tcW w:type="dxa" w:w="2268"/>
            <w:vAlign w:val="top"/>
          </w:tcPr>
          <w:p>
            <w:r/>
            <w:r>
              <w:rPr>
                <w:b w:val="0"/>
                <w:sz w:val="16"/>
              </w:rPr>
              <w:t>Annual Receipt</w:t>
            </w:r>
          </w:p>
        </w:tc>
        <w:tc>
          <w:tcPr>
            <w:tcW w:type="dxa" w:w="2835"/>
            <w:vAlign w:val="top"/>
          </w:tcPr>
          <w:p>
            <w:r/>
            <w:r>
              <w:rPr>
                <w:b w:val="0"/>
                <w:sz w:val="16"/>
              </w:rPr>
              <w:t>Annual consolidated receipt ready</w:t>
            </w:r>
          </w:p>
        </w:tc>
        <w:tc>
          <w:tcPr>
            <w:tcW w:type="dxa" w:w="3969"/>
            <w:vAlign w:val="top"/>
          </w:tcPr>
          <w:p>
            <w:r/>
            <w:r>
              <w:rPr>
                <w:b w:val="0"/>
                <w:sz w:val="16"/>
              </w:rPr>
              <w:t>donor_name, fy, annual_receipt_url</w:t>
            </w:r>
          </w:p>
        </w:tc>
      </w:tr>
      <w:tr>
        <w:tc>
          <w:tcPr>
            <w:tcW w:type="dxa" w:w="2268"/>
            <w:vAlign w:val="top"/>
          </w:tcPr>
          <w:p>
            <w:r/>
            <w:r>
              <w:rPr>
                <w:b w:val="0"/>
                <w:sz w:val="16"/>
              </w:rPr>
              <w:t>Recurring Failed</w:t>
            </w:r>
          </w:p>
        </w:tc>
        <w:tc>
          <w:tcPr>
            <w:tcW w:type="dxa" w:w="2835"/>
            <w:vAlign w:val="top"/>
          </w:tcPr>
          <w:p>
            <w:r/>
            <w:r>
              <w:rPr>
                <w:b w:val="0"/>
                <w:sz w:val="16"/>
              </w:rPr>
              <w:t>Recurring payment failed</w:t>
            </w:r>
          </w:p>
        </w:tc>
        <w:tc>
          <w:tcPr>
            <w:tcW w:type="dxa" w:w="3969"/>
            <w:vAlign w:val="top"/>
          </w:tcPr>
          <w:p>
            <w:r/>
            <w:r>
              <w:rPr>
                <w:b w:val="0"/>
                <w:sz w:val="16"/>
              </w:rPr>
              <w:t>donor_name, retry_link</w:t>
            </w:r>
          </w:p>
        </w:tc>
      </w:tr>
      <w:tr>
        <w:tc>
          <w:tcPr>
            <w:tcW w:type="dxa" w:w="2268"/>
            <w:vAlign w:val="top"/>
          </w:tcPr>
          <w:p>
            <w:r/>
            <w:r>
              <w:rPr>
                <w:b w:val="0"/>
                <w:sz w:val="16"/>
              </w:rPr>
              <w:t>Campaign Appeal</w:t>
            </w:r>
          </w:p>
        </w:tc>
        <w:tc>
          <w:tcPr>
            <w:tcW w:type="dxa" w:w="2835"/>
            <w:vAlign w:val="top"/>
          </w:tcPr>
          <w:p>
            <w:r/>
            <w:r>
              <w:rPr>
                <w:b w:val="0"/>
                <w:sz w:val="16"/>
              </w:rPr>
              <w:t>Campaign request to opted-in donors</w:t>
            </w:r>
          </w:p>
        </w:tc>
        <w:tc>
          <w:tcPr>
            <w:tcW w:type="dxa" w:w="3969"/>
            <w:vAlign w:val="top"/>
          </w:tcPr>
          <w:p>
            <w:r/>
            <w:r>
              <w:rPr>
                <w:b w:val="0"/>
                <w:sz w:val="16"/>
              </w:rPr>
              <w:t>donor_name, campaign_name, donation_link</w:t>
            </w:r>
          </w:p>
        </w:tc>
      </w:tr>
    </w:tbl>
    <w:p/>
    <w:p>
      <w:pPr>
        <w:pStyle w:val="Heading2"/>
      </w:pPr>
      <w:r>
        <w:t>16.3 Communication Report Columns</w:t>
      </w:r>
    </w:p>
    <w:tbl>
      <w:tblPr>
        <w:tblStyle w:val="TableGrid"/>
        <w:tblW w:type="auto" w:w="0"/>
        <w:jc w:val="center"/>
        <w:tblLook w:firstColumn="1" w:firstRow="1" w:lastColumn="0" w:lastRow="0" w:noHBand="0" w:noVBand="1" w:val="04A0"/>
      </w:tblPr>
      <w:tblGrid>
        <w:gridCol w:w="5213"/>
        <w:gridCol w:w="5213"/>
      </w:tblGrid>
      <w:tr>
        <w:tc>
          <w:tcPr>
            <w:tcW w:type="dxa" w:w="2268"/>
            <w:vAlign w:val="top"/>
            <w:shd w:fill="1F4E78"/>
          </w:tcPr>
          <w:p>
            <w:r/>
            <w:r>
              <w:rPr>
                <w:b/>
                <w:color w:val="FFFFFF"/>
                <w:sz w:val="17"/>
              </w:rPr>
              <w:t>Column</w:t>
            </w:r>
          </w:p>
        </w:tc>
        <w:tc>
          <w:tcPr>
            <w:tcW w:type="dxa" w:w="5669"/>
            <w:vAlign w:val="top"/>
            <w:shd w:fill="1F4E78"/>
          </w:tcPr>
          <w:p>
            <w:r/>
            <w:r>
              <w:rPr>
                <w:b/>
                <w:color w:val="FFFFFF"/>
                <w:sz w:val="17"/>
              </w:rPr>
              <w:t>Meaning</w:t>
            </w:r>
          </w:p>
        </w:tc>
      </w:tr>
      <w:tr>
        <w:tc>
          <w:tcPr>
            <w:tcW w:type="dxa" w:w="2268"/>
            <w:vAlign w:val="top"/>
          </w:tcPr>
          <w:p>
            <w:r/>
            <w:r>
              <w:rPr>
                <w:b w:val="0"/>
                <w:sz w:val="16"/>
              </w:rPr>
              <w:t>Message ID</w:t>
            </w:r>
          </w:p>
        </w:tc>
        <w:tc>
          <w:tcPr>
            <w:tcW w:type="dxa" w:w="5669"/>
            <w:vAlign w:val="top"/>
          </w:tcPr>
          <w:p>
            <w:r/>
            <w:r>
              <w:rPr>
                <w:b w:val="0"/>
                <w:sz w:val="16"/>
              </w:rPr>
              <w:t>Internal communication log ID</w:t>
            </w:r>
          </w:p>
        </w:tc>
      </w:tr>
      <w:tr>
        <w:tc>
          <w:tcPr>
            <w:tcW w:type="dxa" w:w="2268"/>
            <w:vAlign w:val="top"/>
          </w:tcPr>
          <w:p>
            <w:r/>
            <w:r>
              <w:rPr>
                <w:b w:val="0"/>
                <w:sz w:val="16"/>
              </w:rPr>
              <w:t>Channel</w:t>
            </w:r>
          </w:p>
        </w:tc>
        <w:tc>
          <w:tcPr>
            <w:tcW w:type="dxa" w:w="5669"/>
            <w:vAlign w:val="top"/>
          </w:tcPr>
          <w:p>
            <w:r/>
            <w:r>
              <w:rPr>
                <w:b w:val="0"/>
                <w:sz w:val="16"/>
              </w:rPr>
              <w:t>Email/WhatsApp/SMS</w:t>
            </w:r>
          </w:p>
        </w:tc>
      </w:tr>
      <w:tr>
        <w:tc>
          <w:tcPr>
            <w:tcW w:type="dxa" w:w="2268"/>
            <w:vAlign w:val="top"/>
          </w:tcPr>
          <w:p>
            <w:r/>
            <w:r>
              <w:rPr>
                <w:b w:val="0"/>
                <w:sz w:val="16"/>
              </w:rPr>
              <w:t>Template Name</w:t>
            </w:r>
          </w:p>
        </w:tc>
        <w:tc>
          <w:tcPr>
            <w:tcW w:type="dxa" w:w="5669"/>
            <w:vAlign w:val="top"/>
          </w:tcPr>
          <w:p>
            <w:r/>
            <w:r>
              <w:rPr>
                <w:b w:val="0"/>
                <w:sz w:val="16"/>
              </w:rPr>
              <w:t>Used template</w:t>
            </w:r>
          </w:p>
        </w:tc>
      </w:tr>
      <w:tr>
        <w:tc>
          <w:tcPr>
            <w:tcW w:type="dxa" w:w="2268"/>
            <w:vAlign w:val="top"/>
          </w:tcPr>
          <w:p>
            <w:r/>
            <w:r>
              <w:rPr>
                <w:b w:val="0"/>
                <w:sz w:val="16"/>
              </w:rPr>
              <w:t>Donor</w:t>
            </w:r>
          </w:p>
        </w:tc>
        <w:tc>
          <w:tcPr>
            <w:tcW w:type="dxa" w:w="5669"/>
            <w:vAlign w:val="top"/>
          </w:tcPr>
          <w:p>
            <w:r/>
            <w:r>
              <w:rPr>
                <w:b w:val="0"/>
                <w:sz w:val="16"/>
              </w:rPr>
              <w:t>Recipient donor</w:t>
            </w:r>
          </w:p>
        </w:tc>
      </w:tr>
      <w:tr>
        <w:tc>
          <w:tcPr>
            <w:tcW w:type="dxa" w:w="2268"/>
            <w:vAlign w:val="top"/>
          </w:tcPr>
          <w:p>
            <w:r/>
            <w:r>
              <w:rPr>
                <w:b w:val="0"/>
                <w:sz w:val="16"/>
              </w:rPr>
              <w:t>Recipient Email/Phone</w:t>
            </w:r>
          </w:p>
        </w:tc>
        <w:tc>
          <w:tcPr>
            <w:tcW w:type="dxa" w:w="5669"/>
            <w:vAlign w:val="top"/>
          </w:tcPr>
          <w:p>
            <w:r/>
            <w:r>
              <w:rPr>
                <w:b w:val="0"/>
                <w:sz w:val="16"/>
              </w:rPr>
              <w:t>Destination</w:t>
            </w:r>
          </w:p>
        </w:tc>
      </w:tr>
      <w:tr>
        <w:tc>
          <w:tcPr>
            <w:tcW w:type="dxa" w:w="2268"/>
            <w:vAlign w:val="top"/>
          </w:tcPr>
          <w:p>
            <w:r/>
            <w:r>
              <w:rPr>
                <w:b w:val="0"/>
                <w:sz w:val="16"/>
              </w:rPr>
              <w:t>Related Entity</w:t>
            </w:r>
          </w:p>
        </w:tc>
        <w:tc>
          <w:tcPr>
            <w:tcW w:type="dxa" w:w="5669"/>
            <w:vAlign w:val="top"/>
          </w:tcPr>
          <w:p>
            <w:r/>
            <w:r>
              <w:rPr>
                <w:b w:val="0"/>
                <w:sz w:val="16"/>
              </w:rPr>
              <w:t>Donation/Receipt/10BE/Campaign/PAN request</w:t>
            </w:r>
          </w:p>
        </w:tc>
      </w:tr>
      <w:tr>
        <w:tc>
          <w:tcPr>
            <w:tcW w:type="dxa" w:w="2268"/>
            <w:vAlign w:val="top"/>
          </w:tcPr>
          <w:p>
            <w:r/>
            <w:r>
              <w:rPr>
                <w:b w:val="0"/>
                <w:sz w:val="16"/>
              </w:rPr>
              <w:t>Status</w:t>
            </w:r>
          </w:p>
        </w:tc>
        <w:tc>
          <w:tcPr>
            <w:tcW w:type="dxa" w:w="5669"/>
            <w:vAlign w:val="top"/>
          </w:tcPr>
          <w:p>
            <w:r/>
            <w:r>
              <w:rPr>
                <w:b w:val="0"/>
                <w:sz w:val="16"/>
              </w:rPr>
              <w:t>Queued/Sent/Delivered/Failed/etc.</w:t>
            </w:r>
          </w:p>
        </w:tc>
      </w:tr>
      <w:tr>
        <w:tc>
          <w:tcPr>
            <w:tcW w:type="dxa" w:w="2268"/>
            <w:vAlign w:val="top"/>
          </w:tcPr>
          <w:p>
            <w:r/>
            <w:r>
              <w:rPr>
                <w:b w:val="0"/>
                <w:sz w:val="16"/>
              </w:rPr>
              <w:t>Sent At</w:t>
            </w:r>
          </w:p>
        </w:tc>
        <w:tc>
          <w:tcPr>
            <w:tcW w:type="dxa" w:w="5669"/>
            <w:vAlign w:val="top"/>
          </w:tcPr>
          <w:p>
            <w:r/>
            <w:r>
              <w:rPr>
                <w:b w:val="0"/>
                <w:sz w:val="16"/>
              </w:rPr>
              <w:t>Timestamp</w:t>
            </w:r>
          </w:p>
        </w:tc>
      </w:tr>
      <w:tr>
        <w:tc>
          <w:tcPr>
            <w:tcW w:type="dxa" w:w="2268"/>
            <w:vAlign w:val="top"/>
          </w:tcPr>
          <w:p>
            <w:r/>
            <w:r>
              <w:rPr>
                <w:b w:val="0"/>
                <w:sz w:val="16"/>
              </w:rPr>
              <w:t>Delivered At</w:t>
            </w:r>
          </w:p>
        </w:tc>
        <w:tc>
          <w:tcPr>
            <w:tcW w:type="dxa" w:w="5669"/>
            <w:vAlign w:val="top"/>
          </w:tcPr>
          <w:p>
            <w:r/>
            <w:r>
              <w:rPr>
                <w:b w:val="0"/>
                <w:sz w:val="16"/>
              </w:rPr>
              <w:t>Timestamp if available</w:t>
            </w:r>
          </w:p>
        </w:tc>
      </w:tr>
      <w:tr>
        <w:tc>
          <w:tcPr>
            <w:tcW w:type="dxa" w:w="2268"/>
            <w:vAlign w:val="top"/>
          </w:tcPr>
          <w:p>
            <w:r/>
            <w:r>
              <w:rPr>
                <w:b w:val="0"/>
                <w:sz w:val="16"/>
              </w:rPr>
              <w:t>Opened/Read At</w:t>
            </w:r>
          </w:p>
        </w:tc>
        <w:tc>
          <w:tcPr>
            <w:tcW w:type="dxa" w:w="5669"/>
            <w:vAlign w:val="top"/>
          </w:tcPr>
          <w:p>
            <w:r/>
            <w:r>
              <w:rPr>
                <w:b w:val="0"/>
                <w:sz w:val="16"/>
              </w:rPr>
              <w:t>Timestamp if available</w:t>
            </w:r>
          </w:p>
        </w:tc>
      </w:tr>
      <w:tr>
        <w:tc>
          <w:tcPr>
            <w:tcW w:type="dxa" w:w="2268"/>
            <w:vAlign w:val="top"/>
          </w:tcPr>
          <w:p>
            <w:r/>
            <w:r>
              <w:rPr>
                <w:b w:val="0"/>
                <w:sz w:val="16"/>
              </w:rPr>
              <w:t>Clicked At</w:t>
            </w:r>
          </w:p>
        </w:tc>
        <w:tc>
          <w:tcPr>
            <w:tcW w:type="dxa" w:w="5669"/>
            <w:vAlign w:val="top"/>
          </w:tcPr>
          <w:p>
            <w:r/>
            <w:r>
              <w:rPr>
                <w:b w:val="0"/>
                <w:sz w:val="16"/>
              </w:rPr>
              <w:t>Timestamp if link clicked</w:t>
            </w:r>
          </w:p>
        </w:tc>
      </w:tr>
      <w:tr>
        <w:tc>
          <w:tcPr>
            <w:tcW w:type="dxa" w:w="2268"/>
            <w:vAlign w:val="top"/>
          </w:tcPr>
          <w:p>
            <w:r/>
            <w:r>
              <w:rPr>
                <w:b w:val="0"/>
                <w:sz w:val="16"/>
              </w:rPr>
              <w:t>Failure Reason</w:t>
            </w:r>
          </w:p>
        </w:tc>
        <w:tc>
          <w:tcPr>
            <w:tcW w:type="dxa" w:w="5669"/>
            <w:vAlign w:val="top"/>
          </w:tcPr>
          <w:p>
            <w:r/>
            <w:r>
              <w:rPr>
                <w:b w:val="0"/>
                <w:sz w:val="16"/>
              </w:rPr>
              <w:t>Provider error/bounce reason</w:t>
            </w:r>
          </w:p>
        </w:tc>
      </w:tr>
      <w:tr>
        <w:tc>
          <w:tcPr>
            <w:tcW w:type="dxa" w:w="2268"/>
            <w:vAlign w:val="top"/>
          </w:tcPr>
          <w:p>
            <w:r/>
            <w:r>
              <w:rPr>
                <w:b w:val="0"/>
                <w:sz w:val="16"/>
              </w:rPr>
              <w:t>Retry Count</w:t>
            </w:r>
          </w:p>
        </w:tc>
        <w:tc>
          <w:tcPr>
            <w:tcW w:type="dxa" w:w="5669"/>
            <w:vAlign w:val="top"/>
          </w:tcPr>
          <w:p>
            <w:r/>
            <w:r>
              <w:rPr>
                <w:b w:val="0"/>
                <w:sz w:val="16"/>
              </w:rPr>
              <w:t>Number of attempts</w:t>
            </w:r>
          </w:p>
        </w:tc>
      </w:tr>
      <w:tr>
        <w:tc>
          <w:tcPr>
            <w:tcW w:type="dxa" w:w="2268"/>
            <w:vAlign w:val="top"/>
          </w:tcPr>
          <w:p>
            <w:r/>
            <w:r>
              <w:rPr>
                <w:b w:val="0"/>
                <w:sz w:val="16"/>
              </w:rPr>
              <w:t>Sent By</w:t>
            </w:r>
          </w:p>
        </w:tc>
        <w:tc>
          <w:tcPr>
            <w:tcW w:type="dxa" w:w="5669"/>
            <w:vAlign w:val="top"/>
          </w:tcPr>
          <w:p>
            <w:r/>
            <w:r>
              <w:rPr>
                <w:b w:val="0"/>
                <w:sz w:val="16"/>
              </w:rPr>
              <w:t>System/admin user</w:t>
            </w:r>
          </w:p>
        </w:tc>
      </w:tr>
    </w:tbl>
    <w:p/>
    <w:p>
      <w:pPr>
        <w:pStyle w:val="Heading1"/>
      </w:pPr>
      <w:r>
        <w:t>17. CA/Auditor Dashboard and Compliance Countdown Engine</w:t>
      </w:r>
    </w:p>
    <w:tbl>
      <w:tblPr>
        <w:tblStyle w:val="TableGrid"/>
        <w:tblW w:type="auto" w:w="0"/>
        <w:jc w:val="center"/>
        <w:tblLook w:firstColumn="1" w:firstRow="1" w:lastColumn="0" w:lastRow="0" w:noHBand="0" w:noVBand="1" w:val="04A0"/>
      </w:tblPr>
      <w:tblGrid>
        <w:gridCol w:w="5213"/>
        <w:gridCol w:w="5213"/>
      </w:tblGrid>
      <w:tr>
        <w:tc>
          <w:tcPr>
            <w:tcW w:type="dxa" w:w="2835"/>
            <w:vAlign w:val="top"/>
            <w:shd w:fill="1F4E78"/>
          </w:tcPr>
          <w:p>
            <w:r/>
            <w:r>
              <w:rPr>
                <w:b/>
                <w:color w:val="FFFFFF"/>
                <w:sz w:val="17"/>
              </w:rPr>
              <w:t>CA dashboard area</w:t>
            </w:r>
          </w:p>
        </w:tc>
        <w:tc>
          <w:tcPr>
            <w:tcW w:type="dxa" w:w="5669"/>
            <w:vAlign w:val="top"/>
            <w:shd w:fill="1F4E78"/>
          </w:tcPr>
          <w:p>
            <w:r/>
            <w:r>
              <w:rPr>
                <w:b/>
                <w:color w:val="FFFFFF"/>
                <w:sz w:val="17"/>
              </w:rPr>
              <w:t>What CA can see/download</w:t>
            </w:r>
          </w:p>
        </w:tc>
      </w:tr>
      <w:tr>
        <w:tc>
          <w:tcPr>
            <w:tcW w:type="dxa" w:w="2835"/>
            <w:vAlign w:val="top"/>
          </w:tcPr>
          <w:p>
            <w:r/>
            <w:r>
              <w:rPr>
                <w:b w:val="0"/>
                <w:sz w:val="16"/>
              </w:rPr>
              <w:t>10BD Export Center</w:t>
            </w:r>
          </w:p>
        </w:tc>
        <w:tc>
          <w:tcPr>
            <w:tcW w:type="dxa" w:w="5669"/>
            <w:vAlign w:val="top"/>
          </w:tcPr>
          <w:p>
            <w:r/>
            <w:r>
              <w:rPr>
                <w:b w:val="0"/>
                <w:sz w:val="16"/>
              </w:rPr>
              <w:t>Export batches, validation errors, donor-wise data</w:t>
            </w:r>
          </w:p>
        </w:tc>
      </w:tr>
      <w:tr>
        <w:tc>
          <w:tcPr>
            <w:tcW w:type="dxa" w:w="2835"/>
            <w:vAlign w:val="top"/>
          </w:tcPr>
          <w:p>
            <w:r/>
            <w:r>
              <w:rPr>
                <w:b w:val="0"/>
                <w:sz w:val="16"/>
              </w:rPr>
              <w:t>10BE Import Center</w:t>
            </w:r>
          </w:p>
        </w:tc>
        <w:tc>
          <w:tcPr>
            <w:tcW w:type="dxa" w:w="5669"/>
            <w:vAlign w:val="top"/>
          </w:tcPr>
          <w:p>
            <w:r/>
            <w:r>
              <w:rPr>
                <w:b w:val="0"/>
                <w:sz w:val="16"/>
              </w:rPr>
              <w:t>Import batches, matched/unmatched certificate summary</w:t>
            </w:r>
          </w:p>
        </w:tc>
      </w:tr>
      <w:tr>
        <w:tc>
          <w:tcPr>
            <w:tcW w:type="dxa" w:w="2835"/>
            <w:vAlign w:val="top"/>
          </w:tcPr>
          <w:p>
            <w:r/>
            <w:r>
              <w:rPr>
                <w:b w:val="0"/>
                <w:sz w:val="16"/>
              </w:rPr>
              <w:t>Donation Register</w:t>
            </w:r>
          </w:p>
        </w:tc>
        <w:tc>
          <w:tcPr>
            <w:tcW w:type="dxa" w:w="5669"/>
            <w:vAlign w:val="top"/>
          </w:tcPr>
          <w:p>
            <w:r/>
            <w:r>
              <w:rPr>
                <w:b w:val="0"/>
                <w:sz w:val="16"/>
              </w:rPr>
              <w:t>Donation ledger with filters</w:t>
            </w:r>
          </w:p>
        </w:tc>
      </w:tr>
      <w:tr>
        <w:tc>
          <w:tcPr>
            <w:tcW w:type="dxa" w:w="2835"/>
            <w:vAlign w:val="top"/>
          </w:tcPr>
          <w:p>
            <w:r/>
            <w:r>
              <w:rPr>
                <w:b w:val="0"/>
                <w:sz w:val="16"/>
              </w:rPr>
              <w:t>80G Report</w:t>
            </w:r>
          </w:p>
        </w:tc>
        <w:tc>
          <w:tcPr>
            <w:tcW w:type="dxa" w:w="5669"/>
            <w:vAlign w:val="top"/>
          </w:tcPr>
          <w:p>
            <w:r/>
            <w:r>
              <w:rPr>
                <w:b w:val="0"/>
                <w:sz w:val="16"/>
              </w:rPr>
              <w:t>Eligible donations and receipt status</w:t>
            </w:r>
          </w:p>
        </w:tc>
      </w:tr>
      <w:tr>
        <w:tc>
          <w:tcPr>
            <w:tcW w:type="dxa" w:w="2835"/>
            <w:vAlign w:val="top"/>
          </w:tcPr>
          <w:p>
            <w:r/>
            <w:r>
              <w:rPr>
                <w:b w:val="0"/>
                <w:sz w:val="16"/>
              </w:rPr>
              <w:t>Annual Donor Summary</w:t>
            </w:r>
          </w:p>
        </w:tc>
        <w:tc>
          <w:tcPr>
            <w:tcW w:type="dxa" w:w="5669"/>
            <w:vAlign w:val="top"/>
          </w:tcPr>
          <w:p>
            <w:r/>
            <w:r>
              <w:rPr>
                <w:b w:val="0"/>
                <w:sz w:val="16"/>
              </w:rPr>
              <w:t>FY-wise donor totals</w:t>
            </w:r>
          </w:p>
        </w:tc>
      </w:tr>
      <w:tr>
        <w:tc>
          <w:tcPr>
            <w:tcW w:type="dxa" w:w="2835"/>
            <w:vAlign w:val="top"/>
          </w:tcPr>
          <w:p>
            <w:r/>
            <w:r>
              <w:rPr>
                <w:b w:val="0"/>
                <w:sz w:val="16"/>
              </w:rPr>
              <w:t>Bank Reconciliation</w:t>
            </w:r>
          </w:p>
        </w:tc>
        <w:tc>
          <w:tcPr>
            <w:tcW w:type="dxa" w:w="5669"/>
            <w:vAlign w:val="top"/>
          </w:tcPr>
          <w:p>
            <w:r/>
            <w:r>
              <w:rPr>
                <w:b w:val="0"/>
                <w:sz w:val="16"/>
              </w:rPr>
              <w:t>Donation vs bank account mapping</w:t>
            </w:r>
          </w:p>
        </w:tc>
      </w:tr>
      <w:tr>
        <w:tc>
          <w:tcPr>
            <w:tcW w:type="dxa" w:w="2835"/>
            <w:vAlign w:val="top"/>
          </w:tcPr>
          <w:p>
            <w:r/>
            <w:r>
              <w:rPr>
                <w:b w:val="0"/>
                <w:sz w:val="16"/>
              </w:rPr>
              <w:t>FCRA Report</w:t>
            </w:r>
          </w:p>
        </w:tc>
        <w:tc>
          <w:tcPr>
            <w:tcW w:type="dxa" w:w="5669"/>
            <w:vAlign w:val="top"/>
          </w:tcPr>
          <w:p>
            <w:r/>
            <w:r>
              <w:rPr>
                <w:b w:val="0"/>
                <w:sz w:val="16"/>
              </w:rPr>
              <w:t>Foreign contribution if enabled</w:t>
            </w:r>
          </w:p>
        </w:tc>
      </w:tr>
      <w:tr>
        <w:tc>
          <w:tcPr>
            <w:tcW w:type="dxa" w:w="2835"/>
            <w:vAlign w:val="top"/>
          </w:tcPr>
          <w:p>
            <w:r/>
            <w:r>
              <w:rPr>
                <w:b w:val="0"/>
                <w:sz w:val="16"/>
              </w:rPr>
              <w:t>Audit Logs</w:t>
            </w:r>
          </w:p>
        </w:tc>
        <w:tc>
          <w:tcPr>
            <w:tcW w:type="dxa" w:w="5669"/>
            <w:vAlign w:val="top"/>
          </w:tcPr>
          <w:p>
            <w:r/>
            <w:r>
              <w:rPr>
                <w:b w:val="0"/>
                <w:sz w:val="16"/>
              </w:rPr>
              <w:t>Read-only compliance actions</w:t>
            </w:r>
          </w:p>
        </w:tc>
      </w:tr>
      <w:tr>
        <w:tc>
          <w:tcPr>
            <w:tcW w:type="dxa" w:w="2835"/>
            <w:vAlign w:val="top"/>
          </w:tcPr>
          <w:p>
            <w:r/>
            <w:r>
              <w:rPr>
                <w:b w:val="0"/>
                <w:sz w:val="16"/>
              </w:rPr>
              <w:t>Data Quality Dashboard</w:t>
            </w:r>
          </w:p>
        </w:tc>
        <w:tc>
          <w:tcPr>
            <w:tcW w:type="dxa" w:w="5669"/>
            <w:vAlign w:val="top"/>
          </w:tcPr>
          <w:p>
            <w:r/>
            <w:r>
              <w:rPr>
                <w:b w:val="0"/>
                <w:sz w:val="16"/>
              </w:rPr>
              <w:t>Missing PAN/address/email reports</w:t>
            </w:r>
          </w:p>
        </w:tc>
      </w:tr>
    </w:tbl>
    <w:p/>
    <w:p>
      <w:pPr>
        <w:pStyle w:val="Heading2"/>
      </w:pPr>
      <w:r>
        <w:t>17.1 Compliance Countdown Rules</w:t>
      </w:r>
    </w:p>
    <w:tbl>
      <w:tblPr>
        <w:tblStyle w:val="TableGrid"/>
        <w:tblW w:type="auto" w:w="0"/>
        <w:jc w:val="center"/>
        <w:tblLook w:firstColumn="1" w:firstRow="1" w:lastColumn="0" w:lastRow="0" w:noHBand="0" w:noVBand="1" w:val="04A0"/>
      </w:tblPr>
      <w:tblGrid>
        <w:gridCol w:w="3475"/>
        <w:gridCol w:w="3475"/>
        <w:gridCol w:w="3475"/>
      </w:tblGrid>
      <w:tr>
        <w:tc>
          <w:tcPr>
            <w:tcW w:type="dxa" w:w="2268"/>
            <w:vAlign w:val="top"/>
            <w:shd w:fill="1F4E78"/>
          </w:tcPr>
          <w:p>
            <w:r/>
            <w:r>
              <w:rPr>
                <w:b/>
                <w:color w:val="FFFFFF"/>
                <w:sz w:val="17"/>
              </w:rPr>
              <w:t>Alert</w:t>
            </w:r>
          </w:p>
        </w:tc>
        <w:tc>
          <w:tcPr>
            <w:tcW w:type="dxa" w:w="3969"/>
            <w:vAlign w:val="top"/>
            <w:shd w:fill="1F4E78"/>
          </w:tcPr>
          <w:p>
            <w:r/>
            <w:r>
              <w:rPr>
                <w:b/>
                <w:color w:val="FFFFFF"/>
                <w:sz w:val="17"/>
              </w:rPr>
              <w:t>Trigger</w:t>
            </w:r>
          </w:p>
        </w:tc>
        <w:tc>
          <w:tcPr>
            <w:tcW w:type="dxa" w:w="2835"/>
            <w:vAlign w:val="top"/>
            <w:shd w:fill="1F4E78"/>
          </w:tcPr>
          <w:p>
            <w:r/>
            <w:r>
              <w:rPr>
                <w:b/>
                <w:color w:val="FFFFFF"/>
                <w:sz w:val="17"/>
              </w:rPr>
              <w:t>Channels</w:t>
            </w:r>
          </w:p>
        </w:tc>
      </w:tr>
      <w:tr>
        <w:tc>
          <w:tcPr>
            <w:tcW w:type="dxa" w:w="2268"/>
            <w:vAlign w:val="top"/>
          </w:tcPr>
          <w:p>
            <w:r/>
            <w:r>
              <w:rPr>
                <w:b w:val="0"/>
                <w:sz w:val="16"/>
              </w:rPr>
              <w:t>10BD filing due</w:t>
            </w:r>
          </w:p>
        </w:tc>
        <w:tc>
          <w:tcPr>
            <w:tcW w:type="dxa" w:w="3969"/>
            <w:vAlign w:val="top"/>
          </w:tcPr>
          <w:p>
            <w:r/>
            <w:r>
              <w:rPr>
                <w:b w:val="0"/>
                <w:sz w:val="16"/>
              </w:rPr>
              <w:t>Configurable date - 30/15/7/3/1 days</w:t>
            </w:r>
          </w:p>
        </w:tc>
        <w:tc>
          <w:tcPr>
            <w:tcW w:type="dxa" w:w="2835"/>
            <w:vAlign w:val="top"/>
          </w:tcPr>
          <w:p>
            <w:r/>
            <w:r>
              <w:rPr>
                <w:b w:val="0"/>
                <w:sz w:val="16"/>
              </w:rPr>
              <w:t>Dashboard, Email, WhatsApp to admin</w:t>
            </w:r>
          </w:p>
        </w:tc>
      </w:tr>
      <w:tr>
        <w:tc>
          <w:tcPr>
            <w:tcW w:type="dxa" w:w="2268"/>
            <w:vAlign w:val="top"/>
          </w:tcPr>
          <w:p>
            <w:r/>
            <w:r>
              <w:rPr>
                <w:b w:val="0"/>
                <w:sz w:val="16"/>
              </w:rPr>
              <w:t>10BE dispatch pending</w:t>
            </w:r>
          </w:p>
        </w:tc>
        <w:tc>
          <w:tcPr>
            <w:tcW w:type="dxa" w:w="3969"/>
            <w:vAlign w:val="top"/>
          </w:tcPr>
          <w:p>
            <w:r/>
            <w:r>
              <w:rPr>
                <w:b w:val="0"/>
                <w:sz w:val="16"/>
              </w:rPr>
              <w:t>Imported/matched but not sent</w:t>
            </w:r>
          </w:p>
        </w:tc>
        <w:tc>
          <w:tcPr>
            <w:tcW w:type="dxa" w:w="2835"/>
            <w:vAlign w:val="top"/>
          </w:tcPr>
          <w:p>
            <w:r/>
            <w:r>
              <w:rPr>
                <w:b w:val="0"/>
                <w:sz w:val="16"/>
              </w:rPr>
              <w:t>Dashboard/email</w:t>
            </w:r>
          </w:p>
        </w:tc>
      </w:tr>
      <w:tr>
        <w:tc>
          <w:tcPr>
            <w:tcW w:type="dxa" w:w="2268"/>
            <w:vAlign w:val="top"/>
          </w:tcPr>
          <w:p>
            <w:r/>
            <w:r>
              <w:rPr>
                <w:b w:val="0"/>
                <w:sz w:val="16"/>
              </w:rPr>
              <w:t>PAN missing deadline</w:t>
            </w:r>
          </w:p>
        </w:tc>
        <w:tc>
          <w:tcPr>
            <w:tcW w:type="dxa" w:w="3969"/>
            <w:vAlign w:val="top"/>
          </w:tcPr>
          <w:p>
            <w:r/>
            <w:r>
              <w:rPr>
                <w:b w:val="0"/>
                <w:sz w:val="16"/>
              </w:rPr>
              <w:t>Before export preparation cutoff</w:t>
            </w:r>
          </w:p>
        </w:tc>
        <w:tc>
          <w:tcPr>
            <w:tcW w:type="dxa" w:w="2835"/>
            <w:vAlign w:val="top"/>
          </w:tcPr>
          <w:p>
            <w:r/>
            <w:r>
              <w:rPr>
                <w:b w:val="0"/>
                <w:sz w:val="16"/>
              </w:rPr>
              <w:t>Dashboard/email/WhatsApp</w:t>
            </w:r>
          </w:p>
        </w:tc>
      </w:tr>
      <w:tr>
        <w:tc>
          <w:tcPr>
            <w:tcW w:type="dxa" w:w="2268"/>
            <w:vAlign w:val="top"/>
          </w:tcPr>
          <w:p>
            <w:r/>
            <w:r>
              <w:rPr>
                <w:b w:val="0"/>
                <w:sz w:val="16"/>
              </w:rPr>
              <w:t>Address missing deadline</w:t>
            </w:r>
          </w:p>
        </w:tc>
        <w:tc>
          <w:tcPr>
            <w:tcW w:type="dxa" w:w="3969"/>
            <w:vAlign w:val="top"/>
          </w:tcPr>
          <w:p>
            <w:r/>
            <w:r>
              <w:rPr>
                <w:b w:val="0"/>
                <w:sz w:val="16"/>
              </w:rPr>
              <w:t>Before export preparation cutoff</w:t>
            </w:r>
          </w:p>
        </w:tc>
        <w:tc>
          <w:tcPr>
            <w:tcW w:type="dxa" w:w="2835"/>
            <w:vAlign w:val="top"/>
          </w:tcPr>
          <w:p>
            <w:r/>
            <w:r>
              <w:rPr>
                <w:b w:val="0"/>
                <w:sz w:val="16"/>
              </w:rPr>
              <w:t>Dashboard/email/WhatsApp</w:t>
            </w:r>
          </w:p>
        </w:tc>
      </w:tr>
      <w:tr>
        <w:tc>
          <w:tcPr>
            <w:tcW w:type="dxa" w:w="2268"/>
            <w:vAlign w:val="top"/>
          </w:tcPr>
          <w:p>
            <w:r/>
            <w:r>
              <w:rPr>
                <w:b w:val="0"/>
                <w:sz w:val="16"/>
              </w:rPr>
              <w:t>FCRA report due</w:t>
            </w:r>
          </w:p>
        </w:tc>
        <w:tc>
          <w:tcPr>
            <w:tcW w:type="dxa" w:w="3969"/>
            <w:vAlign w:val="top"/>
          </w:tcPr>
          <w:p>
            <w:r/>
            <w:r>
              <w:rPr>
                <w:b w:val="0"/>
                <w:sz w:val="16"/>
              </w:rPr>
              <w:t>If FCRA enabled</w:t>
            </w:r>
          </w:p>
        </w:tc>
        <w:tc>
          <w:tcPr>
            <w:tcW w:type="dxa" w:w="2835"/>
            <w:vAlign w:val="top"/>
          </w:tcPr>
          <w:p>
            <w:r/>
            <w:r>
              <w:rPr>
                <w:b w:val="0"/>
                <w:sz w:val="16"/>
              </w:rPr>
              <w:t>Dashboard/email</w:t>
            </w:r>
          </w:p>
        </w:tc>
      </w:tr>
      <w:tr>
        <w:tc>
          <w:tcPr>
            <w:tcW w:type="dxa" w:w="2268"/>
            <w:vAlign w:val="top"/>
          </w:tcPr>
          <w:p>
            <w:r/>
            <w:r>
              <w:rPr>
                <w:b w:val="0"/>
                <w:sz w:val="16"/>
              </w:rPr>
              <w:t>Annual receipt generation due</w:t>
            </w:r>
          </w:p>
        </w:tc>
        <w:tc>
          <w:tcPr>
            <w:tcW w:type="dxa" w:w="3969"/>
            <w:vAlign w:val="top"/>
          </w:tcPr>
          <w:p>
            <w:r/>
            <w:r>
              <w:rPr>
                <w:b w:val="0"/>
                <w:sz w:val="16"/>
              </w:rPr>
              <w:t>FY end or configured date</w:t>
            </w:r>
          </w:p>
        </w:tc>
        <w:tc>
          <w:tcPr>
            <w:tcW w:type="dxa" w:w="2835"/>
            <w:vAlign w:val="top"/>
          </w:tcPr>
          <w:p>
            <w:r/>
            <w:r>
              <w:rPr>
                <w:b w:val="0"/>
                <w:sz w:val="16"/>
              </w:rPr>
              <w:t>Dashboard/email</w:t>
            </w:r>
          </w:p>
        </w:tc>
      </w:tr>
    </w:tbl>
    <w:p/>
    <w:p>
      <w:pPr>
        <w:pStyle w:val="Heading1"/>
      </w:pPr>
      <w:r>
        <w:t>18. CSR, FCRA, NVD/Data Validation and Phase-Controlled Modules</w:t>
      </w:r>
    </w:p>
    <w:p>
      <w:r>
        <w:t>FCRA module is feature-controlled. If NGO does not have international/FCRA capability, the menu remains hidden. If enabled, FCRA donation forms, foreign donor profiles, FCRA account mapping and FCRA reports become available.</w:t>
      </w:r>
    </w:p>
    <w:tbl>
      <w:tblPr>
        <w:tblStyle w:val="TableGrid"/>
        <w:tblW w:type="auto" w:w="0"/>
        <w:jc w:val="center"/>
        <w:tblLook w:firstColumn="1" w:firstRow="1" w:lastColumn="0" w:lastRow="0" w:noHBand="0" w:noVBand="1" w:val="04A0"/>
      </w:tblPr>
      <w:tblGrid>
        <w:gridCol w:w="3475"/>
        <w:gridCol w:w="3475"/>
        <w:gridCol w:w="3475"/>
      </w:tblGrid>
      <w:tr>
        <w:tc>
          <w:tcPr>
            <w:tcW w:type="dxa" w:w="2268"/>
            <w:vAlign w:val="top"/>
            <w:shd w:fill="1F4E78"/>
          </w:tcPr>
          <w:p>
            <w:r/>
            <w:r>
              <w:rPr>
                <w:b/>
                <w:color w:val="FFFFFF"/>
                <w:sz w:val="17"/>
              </w:rPr>
              <w:t>Module</w:t>
            </w:r>
          </w:p>
        </w:tc>
        <w:tc>
          <w:tcPr>
            <w:tcW w:type="dxa" w:w="2268"/>
            <w:vAlign w:val="top"/>
            <w:shd w:fill="1F4E78"/>
          </w:tcPr>
          <w:p>
            <w:r/>
            <w:r>
              <w:rPr>
                <w:b/>
                <w:color w:val="FFFFFF"/>
                <w:sz w:val="17"/>
              </w:rPr>
              <w:t>Phase / toggle</w:t>
            </w:r>
          </w:p>
        </w:tc>
        <w:tc>
          <w:tcPr>
            <w:tcW w:type="dxa" w:w="4535"/>
            <w:vAlign w:val="top"/>
            <w:shd w:fill="1F4E78"/>
          </w:tcPr>
          <w:p>
            <w:r/>
            <w:r>
              <w:rPr>
                <w:b/>
                <w:color w:val="FFFFFF"/>
                <w:sz w:val="17"/>
              </w:rPr>
              <w:t>Fields / rules</w:t>
            </w:r>
          </w:p>
        </w:tc>
      </w:tr>
      <w:tr>
        <w:tc>
          <w:tcPr>
            <w:tcW w:type="dxa" w:w="2268"/>
            <w:vAlign w:val="top"/>
          </w:tcPr>
          <w:p>
            <w:r/>
            <w:r>
              <w:rPr>
                <w:b w:val="0"/>
                <w:sz w:val="16"/>
              </w:rPr>
              <w:t>FCRA</w:t>
            </w:r>
          </w:p>
        </w:tc>
        <w:tc>
          <w:tcPr>
            <w:tcW w:type="dxa" w:w="2268"/>
            <w:vAlign w:val="top"/>
          </w:tcPr>
          <w:p>
            <w:r/>
            <w:r>
              <w:rPr>
                <w:b w:val="0"/>
                <w:sz w:val="16"/>
              </w:rPr>
              <w:t>Feature toggle</w:t>
            </w:r>
          </w:p>
        </w:tc>
        <w:tc>
          <w:tcPr>
            <w:tcW w:type="dxa" w:w="4535"/>
            <w:vAlign w:val="top"/>
          </w:tcPr>
          <w:p>
            <w:r/>
            <w:r>
              <w:rPr>
                <w:b w:val="0"/>
                <w:sz w:val="16"/>
              </w:rPr>
              <w:t>Foreign donor, country, passport/TIN, FCRA bank account, purpose, separated reports</w:t>
            </w:r>
          </w:p>
        </w:tc>
      </w:tr>
      <w:tr>
        <w:tc>
          <w:tcPr>
            <w:tcW w:type="dxa" w:w="2268"/>
            <w:vAlign w:val="top"/>
          </w:tcPr>
          <w:p>
            <w:r/>
            <w:r>
              <w:rPr>
                <w:b w:val="0"/>
                <w:sz w:val="16"/>
              </w:rPr>
              <w:t>CSR</w:t>
            </w:r>
          </w:p>
        </w:tc>
        <w:tc>
          <w:tcPr>
            <w:tcW w:type="dxa" w:w="2268"/>
            <w:vAlign w:val="top"/>
          </w:tcPr>
          <w:p>
            <w:r/>
            <w:r>
              <w:rPr>
                <w:b w:val="0"/>
                <w:sz w:val="16"/>
              </w:rPr>
              <w:t>Phase 2 unless included</w:t>
            </w:r>
          </w:p>
        </w:tc>
        <w:tc>
          <w:tcPr>
            <w:tcW w:type="dxa" w:w="4535"/>
            <w:vAlign w:val="top"/>
          </w:tcPr>
          <w:p>
            <w:r/>
            <w:r>
              <w:rPr>
                <w:b w:val="0"/>
                <w:sz w:val="16"/>
              </w:rPr>
              <w:t>Company profile, CSR contact, proposal, agreement, project report, utilization certificate</w:t>
            </w:r>
          </w:p>
        </w:tc>
      </w:tr>
      <w:tr>
        <w:tc>
          <w:tcPr>
            <w:tcW w:type="dxa" w:w="2268"/>
            <w:vAlign w:val="top"/>
          </w:tcPr>
          <w:p>
            <w:r/>
            <w:r>
              <w:rPr>
                <w:b w:val="0"/>
                <w:sz w:val="16"/>
              </w:rPr>
              <w:t>NVD / Data Validation Compliance</w:t>
            </w:r>
          </w:p>
        </w:tc>
        <w:tc>
          <w:tcPr>
            <w:tcW w:type="dxa" w:w="2268"/>
            <w:vAlign w:val="top"/>
          </w:tcPr>
          <w:p>
            <w:r/>
            <w:r>
              <w:rPr>
                <w:b w:val="0"/>
                <w:sz w:val="16"/>
              </w:rPr>
              <w:t>Core validation layer</w:t>
            </w:r>
          </w:p>
        </w:tc>
        <w:tc>
          <w:tcPr>
            <w:tcW w:type="dxa" w:w="4535"/>
            <w:vAlign w:val="top"/>
          </w:tcPr>
          <w:p>
            <w:r/>
            <w:r>
              <w:rPr>
                <w:b w:val="0"/>
                <w:sz w:val="16"/>
              </w:rPr>
              <w:t>Name, PAN, address, donor type, duplicate detection, compliance readiness score</w:t>
            </w:r>
          </w:p>
        </w:tc>
      </w:tr>
      <w:tr>
        <w:tc>
          <w:tcPr>
            <w:tcW w:type="dxa" w:w="2268"/>
            <w:vAlign w:val="top"/>
          </w:tcPr>
          <w:p>
            <w:r/>
            <w:r>
              <w:rPr>
                <w:b w:val="0"/>
                <w:sz w:val="16"/>
              </w:rPr>
              <w:t>Grant Management</w:t>
            </w:r>
          </w:p>
        </w:tc>
        <w:tc>
          <w:tcPr>
            <w:tcW w:type="dxa" w:w="2268"/>
            <w:vAlign w:val="top"/>
          </w:tcPr>
          <w:p>
            <w:r/>
            <w:r>
              <w:rPr>
                <w:b w:val="0"/>
                <w:sz w:val="16"/>
              </w:rPr>
              <w:t>Phase 2/3</w:t>
            </w:r>
          </w:p>
        </w:tc>
        <w:tc>
          <w:tcPr>
            <w:tcW w:type="dxa" w:w="4535"/>
            <w:vAlign w:val="top"/>
          </w:tcPr>
          <w:p>
            <w:r/>
            <w:r>
              <w:rPr>
                <w:b w:val="0"/>
                <w:sz w:val="16"/>
              </w:rPr>
              <w:t>Grant proposal, deadline, funder, status, approved amount, utilization</w:t>
            </w:r>
          </w:p>
        </w:tc>
      </w:tr>
      <w:tr>
        <w:tc>
          <w:tcPr>
            <w:tcW w:type="dxa" w:w="2268"/>
            <w:vAlign w:val="top"/>
          </w:tcPr>
          <w:p>
            <w:r/>
            <w:r>
              <w:rPr>
                <w:b w:val="0"/>
                <w:sz w:val="16"/>
              </w:rPr>
              <w:t>Beneficiary Management</w:t>
            </w:r>
          </w:p>
        </w:tc>
        <w:tc>
          <w:tcPr>
            <w:tcW w:type="dxa" w:w="2268"/>
            <w:vAlign w:val="top"/>
          </w:tcPr>
          <w:p>
            <w:r/>
            <w:r>
              <w:rPr>
                <w:b w:val="0"/>
                <w:sz w:val="16"/>
              </w:rPr>
              <w:t>Phase 2</w:t>
            </w:r>
          </w:p>
        </w:tc>
        <w:tc>
          <w:tcPr>
            <w:tcW w:type="dxa" w:w="4535"/>
            <w:vAlign w:val="top"/>
          </w:tcPr>
          <w:p>
            <w:r/>
            <w:r>
              <w:rPr>
                <w:b w:val="0"/>
                <w:sz w:val="16"/>
              </w:rPr>
              <w:t>Beneficiary profiles and impact reports if NGO requires</w:t>
            </w:r>
          </w:p>
        </w:tc>
      </w:tr>
    </w:tbl>
    <w:p/>
    <w:p>
      <w:pPr>
        <w:pStyle w:val="Heading1"/>
      </w:pPr>
      <w:r>
        <w:t>19. Accounts, Salary, Membership, Appointments, Interns and Volunteers</w:t>
      </w:r>
    </w:p>
    <w:tbl>
      <w:tblPr>
        <w:tblStyle w:val="TableGrid"/>
        <w:tblW w:type="auto" w:w="0"/>
        <w:jc w:val="center"/>
        <w:tblLook w:firstColumn="1" w:firstRow="1" w:lastColumn="0" w:lastRow="0" w:noHBand="0" w:noVBand="1" w:val="04A0"/>
      </w:tblPr>
      <w:tblGrid>
        <w:gridCol w:w="3475"/>
        <w:gridCol w:w="3475"/>
        <w:gridCol w:w="3475"/>
      </w:tblGrid>
      <w:tr>
        <w:tc>
          <w:tcPr>
            <w:tcW w:type="dxa" w:w="1701"/>
            <w:vAlign w:val="top"/>
            <w:shd w:fill="1F4E78"/>
          </w:tcPr>
          <w:p>
            <w:r/>
            <w:r>
              <w:rPr>
                <w:b/>
                <w:color w:val="FFFFFF"/>
                <w:sz w:val="17"/>
              </w:rPr>
              <w:t>Module</w:t>
            </w:r>
          </w:p>
        </w:tc>
        <w:tc>
          <w:tcPr>
            <w:tcW w:type="dxa" w:w="3969"/>
            <w:vAlign w:val="top"/>
            <w:shd w:fill="1F4E78"/>
          </w:tcPr>
          <w:p>
            <w:r/>
            <w:r>
              <w:rPr>
                <w:b/>
                <w:color w:val="FFFFFF"/>
                <w:sz w:val="17"/>
              </w:rPr>
              <w:t>Functions</w:t>
            </w:r>
          </w:p>
        </w:tc>
        <w:tc>
          <w:tcPr>
            <w:tcW w:type="dxa" w:w="3402"/>
            <w:vAlign w:val="top"/>
            <w:shd w:fill="1F4E78"/>
          </w:tcPr>
          <w:p>
            <w:r/>
            <w:r>
              <w:rPr>
                <w:b/>
                <w:color w:val="FFFFFF"/>
                <w:sz w:val="17"/>
              </w:rPr>
              <w:t>Important fields</w:t>
            </w:r>
          </w:p>
        </w:tc>
      </w:tr>
      <w:tr>
        <w:tc>
          <w:tcPr>
            <w:tcW w:type="dxa" w:w="1701"/>
            <w:vAlign w:val="top"/>
          </w:tcPr>
          <w:p>
            <w:r/>
            <w:r>
              <w:rPr>
                <w:b w:val="0"/>
                <w:sz w:val="16"/>
              </w:rPr>
              <w:t>Accounts Ledger</w:t>
            </w:r>
          </w:p>
        </w:tc>
        <w:tc>
          <w:tcPr>
            <w:tcW w:type="dxa" w:w="3969"/>
            <w:vAlign w:val="top"/>
          </w:tcPr>
          <w:p>
            <w:r/>
            <w:r>
              <w:rPr>
                <w:b w:val="0"/>
                <w:sz w:val="16"/>
              </w:rPr>
              <w:t>Manual entries, expenses, income, bank mapping, reconciliation</w:t>
            </w:r>
          </w:p>
        </w:tc>
        <w:tc>
          <w:tcPr>
            <w:tcW w:type="dxa" w:w="3402"/>
            <w:vAlign w:val="top"/>
          </w:tcPr>
          <w:p>
            <w:r/>
            <w:r>
              <w:rPr>
                <w:b w:val="0"/>
                <w:sz w:val="16"/>
              </w:rPr>
              <w:t>ledger_id, account_id, date, type, amount, reference, status</w:t>
            </w:r>
          </w:p>
        </w:tc>
      </w:tr>
      <w:tr>
        <w:tc>
          <w:tcPr>
            <w:tcW w:type="dxa" w:w="1701"/>
            <w:vAlign w:val="top"/>
          </w:tcPr>
          <w:p>
            <w:r/>
            <w:r>
              <w:rPr>
                <w:b w:val="0"/>
                <w:sz w:val="16"/>
              </w:rPr>
              <w:t>Salary Management</w:t>
            </w:r>
          </w:p>
        </w:tc>
        <w:tc>
          <w:tcPr>
            <w:tcW w:type="dxa" w:w="3969"/>
            <w:vAlign w:val="top"/>
          </w:tcPr>
          <w:p>
            <w:r/>
            <w:r>
              <w:rPr>
                <w:b w:val="0"/>
                <w:sz w:val="16"/>
              </w:rPr>
              <w:t>Employee salary, intern stipend, payouts, approvals</w:t>
            </w:r>
          </w:p>
        </w:tc>
        <w:tc>
          <w:tcPr>
            <w:tcW w:type="dxa" w:w="3402"/>
            <w:vAlign w:val="top"/>
          </w:tcPr>
          <w:p>
            <w:r/>
            <w:r>
              <w:rPr>
                <w:b w:val="0"/>
                <w:sz w:val="16"/>
              </w:rPr>
              <w:t>employee_id, month, base_salary, deductions, net_pay, paid_status</w:t>
            </w:r>
          </w:p>
        </w:tc>
      </w:tr>
      <w:tr>
        <w:tc>
          <w:tcPr>
            <w:tcW w:type="dxa" w:w="1701"/>
            <w:vAlign w:val="top"/>
          </w:tcPr>
          <w:p>
            <w:r/>
            <w:r>
              <w:rPr>
                <w:b w:val="0"/>
                <w:sz w:val="16"/>
              </w:rPr>
              <w:t>Membership</w:t>
            </w:r>
          </w:p>
        </w:tc>
        <w:tc>
          <w:tcPr>
            <w:tcW w:type="dxa" w:w="3969"/>
            <w:vAlign w:val="top"/>
          </w:tcPr>
          <w:p>
            <w:r/>
            <w:r>
              <w:rPr>
                <w:b w:val="0"/>
                <w:sz w:val="16"/>
              </w:rPr>
              <w:t>Registration, approval, membership fees, renewal, code verification</w:t>
            </w:r>
          </w:p>
        </w:tc>
        <w:tc>
          <w:tcPr>
            <w:tcW w:type="dxa" w:w="3402"/>
            <w:vAlign w:val="top"/>
          </w:tcPr>
          <w:p>
            <w:r/>
            <w:r>
              <w:rPr>
                <w:b w:val="0"/>
                <w:sz w:val="16"/>
              </w:rPr>
              <w:t>member_id, type, fee, status, expiry, verification_code</w:t>
            </w:r>
          </w:p>
        </w:tc>
      </w:tr>
      <w:tr>
        <w:tc>
          <w:tcPr>
            <w:tcW w:type="dxa" w:w="1701"/>
            <w:vAlign w:val="top"/>
          </w:tcPr>
          <w:p>
            <w:r/>
            <w:r>
              <w:rPr>
                <w:b w:val="0"/>
                <w:sz w:val="16"/>
              </w:rPr>
              <w:t>Appointments</w:t>
            </w:r>
          </w:p>
        </w:tc>
        <w:tc>
          <w:tcPr>
            <w:tcW w:type="dxa" w:w="3969"/>
            <w:vAlign w:val="top"/>
          </w:tcPr>
          <w:p>
            <w:r/>
            <w:r>
              <w:rPr>
                <w:b w:val="0"/>
                <w:sz w:val="16"/>
              </w:rPr>
              <w:t>Booking, department selection, approval, reminders</w:t>
            </w:r>
          </w:p>
        </w:tc>
        <w:tc>
          <w:tcPr>
            <w:tcW w:type="dxa" w:w="3402"/>
            <w:vAlign w:val="top"/>
          </w:tcPr>
          <w:p>
            <w:r/>
            <w:r>
              <w:rPr>
                <w:b w:val="0"/>
                <w:sz w:val="16"/>
              </w:rPr>
              <w:t>appointment_id, purpose, date, time, status, assigned_to</w:t>
            </w:r>
          </w:p>
        </w:tc>
      </w:tr>
      <w:tr>
        <w:tc>
          <w:tcPr>
            <w:tcW w:type="dxa" w:w="1701"/>
            <w:vAlign w:val="top"/>
          </w:tcPr>
          <w:p>
            <w:r/>
            <w:r>
              <w:rPr>
                <w:b w:val="0"/>
                <w:sz w:val="16"/>
              </w:rPr>
              <w:t>Interns</w:t>
            </w:r>
          </w:p>
        </w:tc>
        <w:tc>
          <w:tcPr>
            <w:tcW w:type="dxa" w:w="3969"/>
            <w:vAlign w:val="top"/>
          </w:tcPr>
          <w:p>
            <w:r/>
            <w:r>
              <w:rPr>
                <w:b w:val="0"/>
                <w:sz w:val="16"/>
              </w:rPr>
              <w:t>Intern login, tasks, attendance, approval, certificate</w:t>
            </w:r>
          </w:p>
        </w:tc>
        <w:tc>
          <w:tcPr>
            <w:tcW w:type="dxa" w:w="3402"/>
            <w:vAlign w:val="top"/>
          </w:tcPr>
          <w:p>
            <w:r/>
            <w:r>
              <w:rPr>
                <w:b w:val="0"/>
                <w:sz w:val="16"/>
              </w:rPr>
              <w:t>intern_id, tasks, attendance_status, certificate_status</w:t>
            </w:r>
          </w:p>
        </w:tc>
      </w:tr>
      <w:tr>
        <w:tc>
          <w:tcPr>
            <w:tcW w:type="dxa" w:w="1701"/>
            <w:vAlign w:val="top"/>
          </w:tcPr>
          <w:p>
            <w:r/>
            <w:r>
              <w:rPr>
                <w:b w:val="0"/>
                <w:sz w:val="16"/>
              </w:rPr>
              <w:t>Volunteers</w:t>
            </w:r>
          </w:p>
        </w:tc>
        <w:tc>
          <w:tcPr>
            <w:tcW w:type="dxa" w:w="3969"/>
            <w:vAlign w:val="top"/>
          </w:tcPr>
          <w:p>
            <w:r/>
            <w:r>
              <w:rPr>
                <w:b w:val="0"/>
                <w:sz w:val="16"/>
              </w:rPr>
              <w:t>Volunteer registration, hours, events, certificate</w:t>
            </w:r>
          </w:p>
        </w:tc>
        <w:tc>
          <w:tcPr>
            <w:tcW w:type="dxa" w:w="3402"/>
            <w:vAlign w:val="top"/>
          </w:tcPr>
          <w:p>
            <w:r/>
            <w:r>
              <w:rPr>
                <w:b w:val="0"/>
                <w:sz w:val="16"/>
              </w:rPr>
              <w:t>volunteer_id, skills, availability, hours_contributed</w:t>
            </w:r>
          </w:p>
        </w:tc>
      </w:tr>
    </w:tbl>
    <w:p/>
    <w:p>
      <w:pPr>
        <w:pStyle w:val="Heading1"/>
      </w:pPr>
      <w:r>
        <w:t>20. Database Architecture, Table List and Field Groups</w:t>
      </w:r>
    </w:p>
    <w:p>
      <w:r>
        <w:t>Below is the minimum table architecture. Exact column datatypes should be finalized during schema design, but developers must not omit the core entities.</w:t>
      </w:r>
    </w:p>
    <w:tbl>
      <w:tblPr>
        <w:tblStyle w:val="TableGrid"/>
        <w:tblW w:type="auto" w:w="0"/>
        <w:jc w:val="center"/>
        <w:tblLook w:firstColumn="1" w:firstRow="1" w:lastColumn="0" w:lastRow="0" w:noHBand="0" w:noVBand="1" w:val="04A0"/>
      </w:tblPr>
      <w:tblGrid>
        <w:gridCol w:w="5213"/>
        <w:gridCol w:w="5213"/>
      </w:tblGrid>
      <w:tr>
        <w:tc>
          <w:tcPr>
            <w:tcW w:type="dxa" w:w="2835"/>
            <w:vAlign w:val="top"/>
            <w:shd w:fill="1F4E78"/>
          </w:tcPr>
          <w:p>
            <w:r/>
            <w:r>
              <w:rPr>
                <w:b/>
                <w:color w:val="FFFFFF"/>
                <w:sz w:val="17"/>
              </w:rPr>
              <w:t>Table</w:t>
            </w:r>
          </w:p>
        </w:tc>
        <w:tc>
          <w:tcPr>
            <w:tcW w:type="dxa" w:w="6236"/>
            <w:vAlign w:val="top"/>
            <w:shd w:fill="1F4E78"/>
          </w:tcPr>
          <w:p>
            <w:r/>
            <w:r>
              <w:rPr>
                <w:b/>
                <w:color w:val="FFFFFF"/>
                <w:sz w:val="17"/>
              </w:rPr>
              <w:t>Purpose</w:t>
            </w:r>
          </w:p>
        </w:tc>
      </w:tr>
      <w:tr>
        <w:tc>
          <w:tcPr>
            <w:tcW w:type="dxa" w:w="2835"/>
            <w:vAlign w:val="top"/>
          </w:tcPr>
          <w:p>
            <w:r/>
            <w:r>
              <w:rPr>
                <w:b w:val="0"/>
                <w:sz w:val="16"/>
              </w:rPr>
              <w:t>ngo_tenants</w:t>
            </w:r>
          </w:p>
        </w:tc>
        <w:tc>
          <w:tcPr>
            <w:tcW w:type="dxa" w:w="6236"/>
            <w:vAlign w:val="top"/>
          </w:tcPr>
          <w:p>
            <w:r/>
            <w:r>
              <w:rPr>
                <w:b w:val="0"/>
                <w:sz w:val="16"/>
              </w:rPr>
              <w:t>NGO/tenant settings, branding, feature toggles</w:t>
            </w:r>
          </w:p>
        </w:tc>
      </w:tr>
      <w:tr>
        <w:tc>
          <w:tcPr>
            <w:tcW w:type="dxa" w:w="2835"/>
            <w:vAlign w:val="top"/>
          </w:tcPr>
          <w:p>
            <w:r/>
            <w:r>
              <w:rPr>
                <w:b w:val="0"/>
                <w:sz w:val="16"/>
              </w:rPr>
              <w:t>users</w:t>
            </w:r>
          </w:p>
        </w:tc>
        <w:tc>
          <w:tcPr>
            <w:tcW w:type="dxa" w:w="6236"/>
            <w:vAlign w:val="top"/>
          </w:tcPr>
          <w:p>
            <w:r/>
            <w:r>
              <w:rPr>
                <w:b w:val="0"/>
                <w:sz w:val="16"/>
              </w:rPr>
              <w:t>Admin/staff/donor users</w:t>
            </w:r>
          </w:p>
        </w:tc>
      </w:tr>
      <w:tr>
        <w:tc>
          <w:tcPr>
            <w:tcW w:type="dxa" w:w="2835"/>
            <w:vAlign w:val="top"/>
          </w:tcPr>
          <w:p>
            <w:r/>
            <w:r>
              <w:rPr>
                <w:b w:val="0"/>
                <w:sz w:val="16"/>
              </w:rPr>
              <w:t>roles</w:t>
            </w:r>
          </w:p>
        </w:tc>
        <w:tc>
          <w:tcPr>
            <w:tcW w:type="dxa" w:w="6236"/>
            <w:vAlign w:val="top"/>
          </w:tcPr>
          <w:p>
            <w:r/>
            <w:r>
              <w:rPr>
                <w:b w:val="0"/>
                <w:sz w:val="16"/>
              </w:rPr>
              <w:t>Role names</w:t>
            </w:r>
          </w:p>
        </w:tc>
      </w:tr>
      <w:tr>
        <w:tc>
          <w:tcPr>
            <w:tcW w:type="dxa" w:w="2835"/>
            <w:vAlign w:val="top"/>
          </w:tcPr>
          <w:p>
            <w:r/>
            <w:r>
              <w:rPr>
                <w:b w:val="0"/>
                <w:sz w:val="16"/>
              </w:rPr>
              <w:t>permissions</w:t>
            </w:r>
          </w:p>
        </w:tc>
        <w:tc>
          <w:tcPr>
            <w:tcW w:type="dxa" w:w="6236"/>
            <w:vAlign w:val="top"/>
          </w:tcPr>
          <w:p>
            <w:r/>
            <w:r>
              <w:rPr>
                <w:b w:val="0"/>
                <w:sz w:val="16"/>
              </w:rPr>
              <w:t>Action permissions</w:t>
            </w:r>
          </w:p>
        </w:tc>
      </w:tr>
      <w:tr>
        <w:tc>
          <w:tcPr>
            <w:tcW w:type="dxa" w:w="2835"/>
            <w:vAlign w:val="top"/>
          </w:tcPr>
          <w:p>
            <w:r/>
            <w:r>
              <w:rPr>
                <w:b w:val="0"/>
                <w:sz w:val="16"/>
              </w:rPr>
              <w:t>role_permissions</w:t>
            </w:r>
          </w:p>
        </w:tc>
        <w:tc>
          <w:tcPr>
            <w:tcW w:type="dxa" w:w="6236"/>
            <w:vAlign w:val="top"/>
          </w:tcPr>
          <w:p>
            <w:r/>
            <w:r>
              <w:rPr>
                <w:b w:val="0"/>
                <w:sz w:val="16"/>
              </w:rPr>
              <w:t>Role-permission mapping</w:t>
            </w:r>
          </w:p>
        </w:tc>
      </w:tr>
      <w:tr>
        <w:tc>
          <w:tcPr>
            <w:tcW w:type="dxa" w:w="2835"/>
            <w:vAlign w:val="top"/>
          </w:tcPr>
          <w:p>
            <w:r/>
            <w:r>
              <w:rPr>
                <w:b w:val="0"/>
                <w:sz w:val="16"/>
              </w:rPr>
              <w:t>donors</w:t>
            </w:r>
          </w:p>
        </w:tc>
        <w:tc>
          <w:tcPr>
            <w:tcW w:type="dxa" w:w="6236"/>
            <w:vAlign w:val="top"/>
          </w:tcPr>
          <w:p>
            <w:r/>
            <w:r>
              <w:rPr>
                <w:b w:val="0"/>
                <w:sz w:val="16"/>
              </w:rPr>
              <w:t>Master donor profile</w:t>
            </w:r>
          </w:p>
        </w:tc>
      </w:tr>
      <w:tr>
        <w:tc>
          <w:tcPr>
            <w:tcW w:type="dxa" w:w="2835"/>
            <w:vAlign w:val="top"/>
          </w:tcPr>
          <w:p>
            <w:r/>
            <w:r>
              <w:rPr>
                <w:b w:val="0"/>
                <w:sz w:val="16"/>
              </w:rPr>
              <w:t>donor_documents</w:t>
            </w:r>
          </w:p>
        </w:tc>
        <w:tc>
          <w:tcPr>
            <w:tcW w:type="dxa" w:w="6236"/>
            <w:vAlign w:val="top"/>
          </w:tcPr>
          <w:p>
            <w:r/>
            <w:r>
              <w:rPr>
                <w:b w:val="0"/>
                <w:sz w:val="16"/>
              </w:rPr>
              <w:t>PAN/agreements/registration docs</w:t>
            </w:r>
          </w:p>
        </w:tc>
      </w:tr>
      <w:tr>
        <w:tc>
          <w:tcPr>
            <w:tcW w:type="dxa" w:w="2835"/>
            <w:vAlign w:val="top"/>
          </w:tcPr>
          <w:p>
            <w:r/>
            <w:r>
              <w:rPr>
                <w:b w:val="0"/>
                <w:sz w:val="16"/>
              </w:rPr>
              <w:t>donor_consents</w:t>
            </w:r>
          </w:p>
        </w:tc>
        <w:tc>
          <w:tcPr>
            <w:tcW w:type="dxa" w:w="6236"/>
            <w:vAlign w:val="top"/>
          </w:tcPr>
          <w:p>
            <w:r/>
            <w:r>
              <w:rPr>
                <w:b w:val="0"/>
                <w:sz w:val="16"/>
              </w:rPr>
              <w:t>Email/WhatsApp/SMS consent history</w:t>
            </w:r>
          </w:p>
        </w:tc>
      </w:tr>
      <w:tr>
        <w:tc>
          <w:tcPr>
            <w:tcW w:type="dxa" w:w="2835"/>
            <w:vAlign w:val="top"/>
          </w:tcPr>
          <w:p>
            <w:r/>
            <w:r>
              <w:rPr>
                <w:b w:val="0"/>
                <w:sz w:val="16"/>
              </w:rPr>
              <w:t>donations</w:t>
            </w:r>
          </w:p>
        </w:tc>
        <w:tc>
          <w:tcPr>
            <w:tcW w:type="dxa" w:w="6236"/>
            <w:vAlign w:val="top"/>
          </w:tcPr>
          <w:p>
            <w:r/>
            <w:r>
              <w:rPr>
                <w:b w:val="0"/>
                <w:sz w:val="16"/>
              </w:rPr>
              <w:t>Donation transaction records</w:t>
            </w:r>
          </w:p>
        </w:tc>
      </w:tr>
      <w:tr>
        <w:tc>
          <w:tcPr>
            <w:tcW w:type="dxa" w:w="2835"/>
            <w:vAlign w:val="top"/>
          </w:tcPr>
          <w:p>
            <w:r/>
            <w:r>
              <w:rPr>
                <w:b w:val="0"/>
                <w:sz w:val="16"/>
              </w:rPr>
              <w:t>donation_receipts</w:t>
            </w:r>
          </w:p>
        </w:tc>
        <w:tc>
          <w:tcPr>
            <w:tcW w:type="dxa" w:w="6236"/>
            <w:vAlign w:val="top"/>
          </w:tcPr>
          <w:p>
            <w:r/>
            <w:r>
              <w:rPr>
                <w:b w:val="0"/>
                <w:sz w:val="16"/>
              </w:rPr>
              <w:t>80G and receipt PDFs</w:t>
            </w:r>
          </w:p>
        </w:tc>
      </w:tr>
      <w:tr>
        <w:tc>
          <w:tcPr>
            <w:tcW w:type="dxa" w:w="2835"/>
            <w:vAlign w:val="top"/>
          </w:tcPr>
          <w:p>
            <w:r/>
            <w:r>
              <w:rPr>
                <w:b w:val="0"/>
                <w:sz w:val="16"/>
              </w:rPr>
              <w:t>bank_accounts</w:t>
            </w:r>
          </w:p>
        </w:tc>
        <w:tc>
          <w:tcPr>
            <w:tcW w:type="dxa" w:w="6236"/>
            <w:vAlign w:val="top"/>
          </w:tcPr>
          <w:p>
            <w:r/>
            <w:r>
              <w:rPr>
                <w:b w:val="0"/>
                <w:sz w:val="16"/>
              </w:rPr>
              <w:t>NGO receiving accounts</w:t>
            </w:r>
          </w:p>
        </w:tc>
      </w:tr>
      <w:tr>
        <w:tc>
          <w:tcPr>
            <w:tcW w:type="dxa" w:w="2835"/>
            <w:vAlign w:val="top"/>
          </w:tcPr>
          <w:p>
            <w:r/>
            <w:r>
              <w:rPr>
                <w:b w:val="0"/>
                <w:sz w:val="16"/>
              </w:rPr>
              <w:t>bank_reconciliation</w:t>
            </w:r>
          </w:p>
        </w:tc>
        <w:tc>
          <w:tcPr>
            <w:tcW w:type="dxa" w:w="6236"/>
            <w:vAlign w:val="top"/>
          </w:tcPr>
          <w:p>
            <w:r/>
            <w:r>
              <w:rPr>
                <w:b w:val="0"/>
                <w:sz w:val="16"/>
              </w:rPr>
              <w:t>Manual/bank reconciliation records</w:t>
            </w:r>
          </w:p>
        </w:tc>
      </w:tr>
      <w:tr>
        <w:tc>
          <w:tcPr>
            <w:tcW w:type="dxa" w:w="2835"/>
            <w:vAlign w:val="top"/>
          </w:tcPr>
          <w:p>
            <w:r/>
            <w:r>
              <w:rPr>
                <w:b w:val="0"/>
                <w:sz w:val="16"/>
              </w:rPr>
              <w:t>campaigns</w:t>
            </w:r>
          </w:p>
        </w:tc>
        <w:tc>
          <w:tcPr>
            <w:tcW w:type="dxa" w:w="6236"/>
            <w:vAlign w:val="top"/>
          </w:tcPr>
          <w:p>
            <w:r/>
            <w:r>
              <w:rPr>
                <w:b w:val="0"/>
                <w:sz w:val="16"/>
              </w:rPr>
              <w:t>Causes/campaigns</w:t>
            </w:r>
          </w:p>
        </w:tc>
      </w:tr>
      <w:tr>
        <w:tc>
          <w:tcPr>
            <w:tcW w:type="dxa" w:w="2835"/>
            <w:vAlign w:val="top"/>
          </w:tcPr>
          <w:p>
            <w:r/>
            <w:r>
              <w:rPr>
                <w:b w:val="0"/>
                <w:sz w:val="16"/>
              </w:rPr>
              <w:t>donation_products</w:t>
            </w:r>
          </w:p>
        </w:tc>
        <w:tc>
          <w:tcPr>
            <w:tcW w:type="dxa" w:w="6236"/>
            <w:vAlign w:val="top"/>
          </w:tcPr>
          <w:p>
            <w:r/>
            <w:r>
              <w:rPr>
                <w:b w:val="0"/>
                <w:sz w:val="16"/>
              </w:rPr>
              <w:t>Goal/product asks inside campaigns</w:t>
            </w:r>
          </w:p>
        </w:tc>
      </w:tr>
      <w:tr>
        <w:tc>
          <w:tcPr>
            <w:tcW w:type="dxa" w:w="2835"/>
            <w:vAlign w:val="top"/>
          </w:tcPr>
          <w:p>
            <w:r/>
            <w:r>
              <w:rPr>
                <w:b w:val="0"/>
                <w:sz w:val="16"/>
              </w:rPr>
              <w:t>recurring_donations</w:t>
            </w:r>
          </w:p>
        </w:tc>
        <w:tc>
          <w:tcPr>
            <w:tcW w:type="dxa" w:w="6236"/>
            <w:vAlign w:val="top"/>
          </w:tcPr>
          <w:p>
            <w:r/>
            <w:r>
              <w:rPr>
                <w:b w:val="0"/>
                <w:sz w:val="16"/>
              </w:rPr>
              <w:t>Recurring mandate/subscription records</w:t>
            </w:r>
          </w:p>
        </w:tc>
      </w:tr>
      <w:tr>
        <w:tc>
          <w:tcPr>
            <w:tcW w:type="dxa" w:w="2835"/>
            <w:vAlign w:val="top"/>
          </w:tcPr>
          <w:p>
            <w:r/>
            <w:r>
              <w:rPr>
                <w:b w:val="0"/>
                <w:sz w:val="16"/>
              </w:rPr>
              <w:t>fundraisers</w:t>
            </w:r>
          </w:p>
        </w:tc>
        <w:tc>
          <w:tcPr>
            <w:tcW w:type="dxa" w:w="6236"/>
            <w:vAlign w:val="top"/>
          </w:tcPr>
          <w:p>
            <w:r/>
            <w:r>
              <w:rPr>
                <w:b w:val="0"/>
                <w:sz w:val="16"/>
              </w:rPr>
              <w:t>Fundraiser profiles</w:t>
            </w:r>
          </w:p>
        </w:tc>
      </w:tr>
      <w:tr>
        <w:tc>
          <w:tcPr>
            <w:tcW w:type="dxa" w:w="2835"/>
            <w:vAlign w:val="top"/>
          </w:tcPr>
          <w:p>
            <w:r/>
            <w:r>
              <w:rPr>
                <w:b w:val="0"/>
                <w:sz w:val="16"/>
              </w:rPr>
              <w:t>fundraising_links</w:t>
            </w:r>
          </w:p>
        </w:tc>
        <w:tc>
          <w:tcPr>
            <w:tcW w:type="dxa" w:w="6236"/>
            <w:vAlign w:val="top"/>
          </w:tcPr>
          <w:p>
            <w:r/>
            <w:r>
              <w:rPr>
                <w:b w:val="0"/>
                <w:sz w:val="16"/>
              </w:rPr>
              <w:t>Trackable links and QR codes</w:t>
            </w:r>
          </w:p>
        </w:tc>
      </w:tr>
      <w:tr>
        <w:tc>
          <w:tcPr>
            <w:tcW w:type="dxa" w:w="2835"/>
            <w:vAlign w:val="top"/>
          </w:tcPr>
          <w:p>
            <w:r/>
            <w:r>
              <w:rPr>
                <w:b w:val="0"/>
                <w:sz w:val="16"/>
              </w:rPr>
              <w:t>fundraising_clicks</w:t>
            </w:r>
          </w:p>
        </w:tc>
        <w:tc>
          <w:tcPr>
            <w:tcW w:type="dxa" w:w="6236"/>
            <w:vAlign w:val="top"/>
          </w:tcPr>
          <w:p>
            <w:r/>
            <w:r>
              <w:rPr>
                <w:b w:val="0"/>
                <w:sz w:val="16"/>
              </w:rPr>
              <w:t>Link/QR visits</w:t>
            </w:r>
          </w:p>
        </w:tc>
      </w:tr>
      <w:tr>
        <w:tc>
          <w:tcPr>
            <w:tcW w:type="dxa" w:w="2835"/>
            <w:vAlign w:val="top"/>
          </w:tcPr>
          <w:p>
            <w:r/>
            <w:r>
              <w:rPr>
                <w:b w:val="0"/>
                <w:sz w:val="16"/>
              </w:rPr>
              <w:t>fundraising_attribution</w:t>
            </w:r>
          </w:p>
        </w:tc>
        <w:tc>
          <w:tcPr>
            <w:tcW w:type="dxa" w:w="6236"/>
            <w:vAlign w:val="top"/>
          </w:tcPr>
          <w:p>
            <w:r/>
            <w:r>
              <w:rPr>
                <w:b w:val="0"/>
                <w:sz w:val="16"/>
              </w:rPr>
              <w:t>Donation attribution records</w:t>
            </w:r>
          </w:p>
        </w:tc>
      </w:tr>
      <w:tr>
        <w:tc>
          <w:tcPr>
            <w:tcW w:type="dxa" w:w="2835"/>
            <w:vAlign w:val="top"/>
          </w:tcPr>
          <w:p>
            <w:r/>
            <w:r>
              <w:rPr>
                <w:b w:val="0"/>
                <w:sz w:val="16"/>
              </w:rPr>
              <w:t>fundraiser_commission_ledger</w:t>
            </w:r>
          </w:p>
        </w:tc>
        <w:tc>
          <w:tcPr>
            <w:tcW w:type="dxa" w:w="6236"/>
            <w:vAlign w:val="top"/>
          </w:tcPr>
          <w:p>
            <w:r/>
            <w:r>
              <w:rPr>
                <w:b w:val="0"/>
                <w:sz w:val="16"/>
              </w:rPr>
              <w:t>Informational payout ledger</w:t>
            </w:r>
          </w:p>
        </w:tc>
      </w:tr>
      <w:tr>
        <w:tc>
          <w:tcPr>
            <w:tcW w:type="dxa" w:w="2835"/>
            <w:vAlign w:val="top"/>
          </w:tcPr>
          <w:p>
            <w:r/>
            <w:r>
              <w:rPr>
                <w:b w:val="0"/>
                <w:sz w:val="16"/>
              </w:rPr>
              <w:t>tenbd_batches</w:t>
            </w:r>
          </w:p>
        </w:tc>
        <w:tc>
          <w:tcPr>
            <w:tcW w:type="dxa" w:w="6236"/>
            <w:vAlign w:val="top"/>
          </w:tcPr>
          <w:p>
            <w:r/>
            <w:r>
              <w:rPr>
                <w:b w:val="0"/>
                <w:sz w:val="16"/>
              </w:rPr>
              <w:t>10BD export batches</w:t>
            </w:r>
          </w:p>
        </w:tc>
      </w:tr>
      <w:tr>
        <w:tc>
          <w:tcPr>
            <w:tcW w:type="dxa" w:w="2835"/>
            <w:vAlign w:val="top"/>
          </w:tcPr>
          <w:p>
            <w:r/>
            <w:r>
              <w:rPr>
                <w:b w:val="0"/>
                <w:sz w:val="16"/>
              </w:rPr>
              <w:t>tenbd_rows</w:t>
            </w:r>
          </w:p>
        </w:tc>
        <w:tc>
          <w:tcPr>
            <w:tcW w:type="dxa" w:w="6236"/>
            <w:vAlign w:val="top"/>
          </w:tcPr>
          <w:p>
            <w:r/>
            <w:r>
              <w:rPr>
                <w:b w:val="0"/>
                <w:sz w:val="16"/>
              </w:rPr>
              <w:t>Frozen donor rows included in export</w:t>
            </w:r>
          </w:p>
        </w:tc>
      </w:tr>
      <w:tr>
        <w:tc>
          <w:tcPr>
            <w:tcW w:type="dxa" w:w="2835"/>
            <w:vAlign w:val="top"/>
          </w:tcPr>
          <w:p>
            <w:r/>
            <w:r>
              <w:rPr>
                <w:b w:val="0"/>
                <w:sz w:val="16"/>
              </w:rPr>
              <w:t>tenbe_import_batches</w:t>
            </w:r>
          </w:p>
        </w:tc>
        <w:tc>
          <w:tcPr>
            <w:tcW w:type="dxa" w:w="6236"/>
            <w:vAlign w:val="top"/>
          </w:tcPr>
          <w:p>
            <w:r/>
            <w:r>
              <w:rPr>
                <w:b w:val="0"/>
                <w:sz w:val="16"/>
              </w:rPr>
              <w:t>10BE ZIP/import batches</w:t>
            </w:r>
          </w:p>
        </w:tc>
      </w:tr>
      <w:tr>
        <w:tc>
          <w:tcPr>
            <w:tcW w:type="dxa" w:w="2835"/>
            <w:vAlign w:val="top"/>
          </w:tcPr>
          <w:p>
            <w:r/>
            <w:r>
              <w:rPr>
                <w:b w:val="0"/>
                <w:sz w:val="16"/>
              </w:rPr>
              <w:t>tenbe_certificates</w:t>
            </w:r>
          </w:p>
        </w:tc>
        <w:tc>
          <w:tcPr>
            <w:tcW w:type="dxa" w:w="6236"/>
            <w:vAlign w:val="top"/>
          </w:tcPr>
          <w:p>
            <w:r/>
            <w:r>
              <w:rPr>
                <w:b w:val="0"/>
                <w:sz w:val="16"/>
              </w:rPr>
              <w:t>Imported certificate files and parsed metadata</w:t>
            </w:r>
          </w:p>
        </w:tc>
      </w:tr>
      <w:tr>
        <w:tc>
          <w:tcPr>
            <w:tcW w:type="dxa" w:w="2835"/>
            <w:vAlign w:val="top"/>
          </w:tcPr>
          <w:p>
            <w:r/>
            <w:r>
              <w:rPr>
                <w:b w:val="0"/>
                <w:sz w:val="16"/>
              </w:rPr>
              <w:t>tenbe_matches</w:t>
            </w:r>
          </w:p>
        </w:tc>
        <w:tc>
          <w:tcPr>
            <w:tcW w:type="dxa" w:w="6236"/>
            <w:vAlign w:val="top"/>
          </w:tcPr>
          <w:p>
            <w:r/>
            <w:r>
              <w:rPr>
                <w:b w:val="0"/>
                <w:sz w:val="16"/>
              </w:rPr>
              <w:t>Certificate-to-donor match results</w:t>
            </w:r>
          </w:p>
        </w:tc>
      </w:tr>
      <w:tr>
        <w:tc>
          <w:tcPr>
            <w:tcW w:type="dxa" w:w="2835"/>
            <w:vAlign w:val="top"/>
          </w:tcPr>
          <w:p>
            <w:r/>
            <w:r>
              <w:rPr>
                <w:b w:val="0"/>
                <w:sz w:val="16"/>
              </w:rPr>
              <w:t>certificate_dispatch_logs</w:t>
            </w:r>
          </w:p>
        </w:tc>
        <w:tc>
          <w:tcPr>
            <w:tcW w:type="dxa" w:w="6236"/>
            <w:vAlign w:val="top"/>
          </w:tcPr>
          <w:p>
            <w:r/>
            <w:r>
              <w:rPr>
                <w:b w:val="0"/>
                <w:sz w:val="16"/>
              </w:rPr>
              <w:t>Email/WhatsApp certificate sends</w:t>
            </w:r>
          </w:p>
        </w:tc>
      </w:tr>
      <w:tr>
        <w:tc>
          <w:tcPr>
            <w:tcW w:type="dxa" w:w="2835"/>
            <w:vAlign w:val="top"/>
          </w:tcPr>
          <w:p>
            <w:r/>
            <w:r>
              <w:rPr>
                <w:b w:val="0"/>
                <w:sz w:val="16"/>
              </w:rPr>
              <w:t>compliance_validation_errors</w:t>
            </w:r>
          </w:p>
        </w:tc>
        <w:tc>
          <w:tcPr>
            <w:tcW w:type="dxa" w:w="6236"/>
            <w:vAlign w:val="top"/>
          </w:tcPr>
          <w:p>
            <w:r/>
            <w:r>
              <w:rPr>
                <w:b w:val="0"/>
                <w:sz w:val="16"/>
              </w:rPr>
              <w:t>PAN/address/duplicate/manual review errors</w:t>
            </w:r>
          </w:p>
        </w:tc>
      </w:tr>
      <w:tr>
        <w:tc>
          <w:tcPr>
            <w:tcW w:type="dxa" w:w="2835"/>
            <w:vAlign w:val="top"/>
          </w:tcPr>
          <w:p>
            <w:r/>
            <w:r>
              <w:rPr>
                <w:b w:val="0"/>
                <w:sz w:val="16"/>
              </w:rPr>
              <w:t>annual_receipts</w:t>
            </w:r>
          </w:p>
        </w:tc>
        <w:tc>
          <w:tcPr>
            <w:tcW w:type="dxa" w:w="6236"/>
            <w:vAlign w:val="top"/>
          </w:tcPr>
          <w:p>
            <w:r/>
            <w:r>
              <w:rPr>
                <w:b w:val="0"/>
                <w:sz w:val="16"/>
              </w:rPr>
              <w:t>Annual consolidated receipt PDFs</w:t>
            </w:r>
          </w:p>
        </w:tc>
      </w:tr>
      <w:tr>
        <w:tc>
          <w:tcPr>
            <w:tcW w:type="dxa" w:w="2835"/>
            <w:vAlign w:val="top"/>
          </w:tcPr>
          <w:p>
            <w:r/>
            <w:r>
              <w:rPr>
                <w:b w:val="0"/>
                <w:sz w:val="16"/>
              </w:rPr>
              <w:t>communication_templates</w:t>
            </w:r>
          </w:p>
        </w:tc>
        <w:tc>
          <w:tcPr>
            <w:tcW w:type="dxa" w:w="6236"/>
            <w:vAlign w:val="top"/>
          </w:tcPr>
          <w:p>
            <w:r/>
            <w:r>
              <w:rPr>
                <w:b w:val="0"/>
                <w:sz w:val="16"/>
              </w:rPr>
              <w:t>Email/WhatsApp templates</w:t>
            </w:r>
          </w:p>
        </w:tc>
      </w:tr>
      <w:tr>
        <w:tc>
          <w:tcPr>
            <w:tcW w:type="dxa" w:w="2835"/>
            <w:vAlign w:val="top"/>
          </w:tcPr>
          <w:p>
            <w:r/>
            <w:r>
              <w:rPr>
                <w:b w:val="0"/>
                <w:sz w:val="16"/>
              </w:rPr>
              <w:t>communication_logs</w:t>
            </w:r>
          </w:p>
        </w:tc>
        <w:tc>
          <w:tcPr>
            <w:tcW w:type="dxa" w:w="6236"/>
            <w:vAlign w:val="top"/>
          </w:tcPr>
          <w:p>
            <w:r/>
            <w:r>
              <w:rPr>
                <w:b w:val="0"/>
                <w:sz w:val="16"/>
              </w:rPr>
              <w:t>Email/WhatsApp/SMS send logs</w:t>
            </w:r>
          </w:p>
        </w:tc>
      </w:tr>
      <w:tr>
        <w:tc>
          <w:tcPr>
            <w:tcW w:type="dxa" w:w="2835"/>
            <w:vAlign w:val="top"/>
          </w:tcPr>
          <w:p>
            <w:r/>
            <w:r>
              <w:rPr>
                <w:b w:val="0"/>
                <w:sz w:val="16"/>
              </w:rPr>
              <w:t>report_definitions</w:t>
            </w:r>
          </w:p>
        </w:tc>
        <w:tc>
          <w:tcPr>
            <w:tcW w:type="dxa" w:w="6236"/>
            <w:vAlign w:val="top"/>
          </w:tcPr>
          <w:p>
            <w:r/>
            <w:r>
              <w:rPr>
                <w:b w:val="0"/>
                <w:sz w:val="16"/>
              </w:rPr>
              <w:t>Saved AND/OR filters</w:t>
            </w:r>
          </w:p>
        </w:tc>
      </w:tr>
      <w:tr>
        <w:tc>
          <w:tcPr>
            <w:tcW w:type="dxa" w:w="2835"/>
            <w:vAlign w:val="top"/>
          </w:tcPr>
          <w:p>
            <w:r/>
            <w:r>
              <w:rPr>
                <w:b w:val="0"/>
                <w:sz w:val="16"/>
              </w:rPr>
              <w:t>export_jobs</w:t>
            </w:r>
          </w:p>
        </w:tc>
        <w:tc>
          <w:tcPr>
            <w:tcW w:type="dxa" w:w="6236"/>
            <w:vAlign w:val="top"/>
          </w:tcPr>
          <w:p>
            <w:r/>
            <w:r>
              <w:rPr>
                <w:b w:val="0"/>
                <w:sz w:val="16"/>
              </w:rPr>
              <w:t>Generated exports and retention</w:t>
            </w:r>
          </w:p>
        </w:tc>
      </w:tr>
      <w:tr>
        <w:tc>
          <w:tcPr>
            <w:tcW w:type="dxa" w:w="2835"/>
            <w:vAlign w:val="top"/>
          </w:tcPr>
          <w:p>
            <w:r/>
            <w:r>
              <w:rPr>
                <w:b w:val="0"/>
                <w:sz w:val="16"/>
              </w:rPr>
              <w:t>audit_logs</w:t>
            </w:r>
          </w:p>
        </w:tc>
        <w:tc>
          <w:tcPr>
            <w:tcW w:type="dxa" w:w="6236"/>
            <w:vAlign w:val="top"/>
          </w:tcPr>
          <w:p>
            <w:r/>
            <w:r>
              <w:rPr>
                <w:b w:val="0"/>
                <w:sz w:val="16"/>
              </w:rPr>
              <w:t>Append-only action logs</w:t>
            </w:r>
          </w:p>
        </w:tc>
      </w:tr>
      <w:tr>
        <w:tc>
          <w:tcPr>
            <w:tcW w:type="dxa" w:w="2835"/>
            <w:vAlign w:val="top"/>
          </w:tcPr>
          <w:p>
            <w:r/>
            <w:r>
              <w:rPr>
                <w:b w:val="0"/>
                <w:sz w:val="16"/>
              </w:rPr>
              <w:t>appointments</w:t>
            </w:r>
          </w:p>
        </w:tc>
        <w:tc>
          <w:tcPr>
            <w:tcW w:type="dxa" w:w="6236"/>
            <w:vAlign w:val="top"/>
          </w:tcPr>
          <w:p>
            <w:r/>
            <w:r>
              <w:rPr>
                <w:b w:val="0"/>
                <w:sz w:val="16"/>
              </w:rPr>
              <w:t>Appointment bookings</w:t>
            </w:r>
          </w:p>
        </w:tc>
      </w:tr>
      <w:tr>
        <w:tc>
          <w:tcPr>
            <w:tcW w:type="dxa" w:w="2835"/>
            <w:vAlign w:val="top"/>
          </w:tcPr>
          <w:p>
            <w:r/>
            <w:r>
              <w:rPr>
                <w:b w:val="0"/>
                <w:sz w:val="16"/>
              </w:rPr>
              <w:t>memberships</w:t>
            </w:r>
          </w:p>
        </w:tc>
        <w:tc>
          <w:tcPr>
            <w:tcW w:type="dxa" w:w="6236"/>
            <w:vAlign w:val="top"/>
          </w:tcPr>
          <w:p>
            <w:r/>
            <w:r>
              <w:rPr>
                <w:b w:val="0"/>
                <w:sz w:val="16"/>
              </w:rPr>
              <w:t>Membership records</w:t>
            </w:r>
          </w:p>
        </w:tc>
      </w:tr>
      <w:tr>
        <w:tc>
          <w:tcPr>
            <w:tcW w:type="dxa" w:w="2835"/>
            <w:vAlign w:val="top"/>
          </w:tcPr>
          <w:p>
            <w:r/>
            <w:r>
              <w:rPr>
                <w:b w:val="0"/>
                <w:sz w:val="16"/>
              </w:rPr>
              <w:t>interns</w:t>
            </w:r>
          </w:p>
        </w:tc>
        <w:tc>
          <w:tcPr>
            <w:tcW w:type="dxa" w:w="6236"/>
            <w:vAlign w:val="top"/>
          </w:tcPr>
          <w:p>
            <w:r/>
            <w:r>
              <w:rPr>
                <w:b w:val="0"/>
                <w:sz w:val="16"/>
              </w:rPr>
              <w:t>Intern records</w:t>
            </w:r>
          </w:p>
        </w:tc>
      </w:tr>
      <w:tr>
        <w:tc>
          <w:tcPr>
            <w:tcW w:type="dxa" w:w="2835"/>
            <w:vAlign w:val="top"/>
          </w:tcPr>
          <w:p>
            <w:r/>
            <w:r>
              <w:rPr>
                <w:b w:val="0"/>
                <w:sz w:val="16"/>
              </w:rPr>
              <w:t>volunteers</w:t>
            </w:r>
          </w:p>
        </w:tc>
        <w:tc>
          <w:tcPr>
            <w:tcW w:type="dxa" w:w="6236"/>
            <w:vAlign w:val="top"/>
          </w:tcPr>
          <w:p>
            <w:r/>
            <w:r>
              <w:rPr>
                <w:b w:val="0"/>
                <w:sz w:val="16"/>
              </w:rPr>
              <w:t>Volunteer records</w:t>
            </w:r>
          </w:p>
        </w:tc>
      </w:tr>
      <w:tr>
        <w:tc>
          <w:tcPr>
            <w:tcW w:type="dxa" w:w="2835"/>
            <w:vAlign w:val="top"/>
          </w:tcPr>
          <w:p>
            <w:r/>
            <w:r>
              <w:rPr>
                <w:b w:val="0"/>
                <w:sz w:val="16"/>
              </w:rPr>
              <w:t>csr_profiles</w:t>
            </w:r>
          </w:p>
        </w:tc>
        <w:tc>
          <w:tcPr>
            <w:tcW w:type="dxa" w:w="6236"/>
            <w:vAlign w:val="top"/>
          </w:tcPr>
          <w:p>
            <w:r/>
            <w:r>
              <w:rPr>
                <w:b w:val="0"/>
                <w:sz w:val="16"/>
              </w:rPr>
              <w:t>CSR/company profiles</w:t>
            </w:r>
          </w:p>
        </w:tc>
      </w:tr>
      <w:tr>
        <w:tc>
          <w:tcPr>
            <w:tcW w:type="dxa" w:w="2835"/>
            <w:vAlign w:val="top"/>
          </w:tcPr>
          <w:p>
            <w:r/>
            <w:r>
              <w:rPr>
                <w:b w:val="0"/>
                <w:sz w:val="16"/>
              </w:rPr>
              <w:t>grants</w:t>
            </w:r>
          </w:p>
        </w:tc>
        <w:tc>
          <w:tcPr>
            <w:tcW w:type="dxa" w:w="6236"/>
            <w:vAlign w:val="top"/>
          </w:tcPr>
          <w:p>
            <w:r/>
            <w:r>
              <w:rPr>
                <w:b w:val="0"/>
                <w:sz w:val="16"/>
              </w:rPr>
              <w:t>Grant proposals and tracking</w:t>
            </w:r>
          </w:p>
        </w:tc>
      </w:tr>
    </w:tbl>
    <w:p/>
    <w:p>
      <w:pPr>
        <w:pStyle w:val="Heading1"/>
      </w:pPr>
      <w:r>
        <w:t>21. API / Service Groups and Payload Behaviour</w:t>
      </w:r>
    </w:p>
    <w:tbl>
      <w:tblPr>
        <w:tblStyle w:val="TableGrid"/>
        <w:tblW w:type="auto" w:w="0"/>
        <w:jc w:val="center"/>
        <w:tblLook w:firstColumn="1" w:firstRow="1" w:lastColumn="0" w:lastRow="0" w:noHBand="0" w:noVBand="1" w:val="04A0"/>
      </w:tblPr>
      <w:tblGrid>
        <w:gridCol w:w="5213"/>
        <w:gridCol w:w="5213"/>
      </w:tblGrid>
      <w:tr>
        <w:tc>
          <w:tcPr>
            <w:tcW w:type="dxa" w:w="2268"/>
            <w:vAlign w:val="top"/>
            <w:shd w:fill="1F4E78"/>
          </w:tcPr>
          <w:p>
            <w:r/>
            <w:r>
              <w:rPr>
                <w:b/>
                <w:color w:val="FFFFFF"/>
                <w:sz w:val="17"/>
              </w:rPr>
              <w:t>API group</w:t>
            </w:r>
          </w:p>
        </w:tc>
        <w:tc>
          <w:tcPr>
            <w:tcW w:type="dxa" w:w="6803"/>
            <w:vAlign w:val="top"/>
            <w:shd w:fill="1F4E78"/>
          </w:tcPr>
          <w:p>
            <w:r/>
            <w:r>
              <w:rPr>
                <w:b/>
                <w:color w:val="FFFFFF"/>
                <w:sz w:val="17"/>
              </w:rPr>
              <w:t>Representative endpoints / actions</w:t>
            </w:r>
          </w:p>
        </w:tc>
      </w:tr>
      <w:tr>
        <w:tc>
          <w:tcPr>
            <w:tcW w:type="dxa" w:w="2268"/>
            <w:vAlign w:val="top"/>
          </w:tcPr>
          <w:p>
            <w:r/>
            <w:r>
              <w:rPr>
                <w:b w:val="0"/>
                <w:sz w:val="16"/>
              </w:rPr>
              <w:t>Auth</w:t>
            </w:r>
          </w:p>
        </w:tc>
        <w:tc>
          <w:tcPr>
            <w:tcW w:type="dxa" w:w="6803"/>
            <w:vAlign w:val="top"/>
          </w:tcPr>
          <w:p>
            <w:r/>
            <w:r>
              <w:rPr>
                <w:b w:val="0"/>
                <w:sz w:val="16"/>
              </w:rPr>
              <w:t>POST /auth/login-otp, POST /auth/verify-otp, POST /auth/login-password, POST /auth/password-reset</w:t>
            </w:r>
          </w:p>
        </w:tc>
      </w:tr>
      <w:tr>
        <w:tc>
          <w:tcPr>
            <w:tcW w:type="dxa" w:w="2268"/>
            <w:vAlign w:val="top"/>
          </w:tcPr>
          <w:p>
            <w:r/>
            <w:r>
              <w:rPr>
                <w:b w:val="0"/>
                <w:sz w:val="16"/>
              </w:rPr>
              <w:t>Donors</w:t>
            </w:r>
          </w:p>
        </w:tc>
        <w:tc>
          <w:tcPr>
            <w:tcW w:type="dxa" w:w="6803"/>
            <w:vAlign w:val="top"/>
          </w:tcPr>
          <w:p>
            <w:r/>
            <w:r>
              <w:rPr>
                <w:b w:val="0"/>
                <w:sz w:val="16"/>
              </w:rPr>
              <w:t>GET/POST/PUT /donors, GET /donors/{id}, POST /donors/missing-data-request</w:t>
            </w:r>
          </w:p>
        </w:tc>
      </w:tr>
      <w:tr>
        <w:tc>
          <w:tcPr>
            <w:tcW w:type="dxa" w:w="2268"/>
            <w:vAlign w:val="top"/>
          </w:tcPr>
          <w:p>
            <w:r/>
            <w:r>
              <w:rPr>
                <w:b w:val="0"/>
                <w:sz w:val="16"/>
              </w:rPr>
              <w:t>Donations</w:t>
            </w:r>
          </w:p>
        </w:tc>
        <w:tc>
          <w:tcPr>
            <w:tcW w:type="dxa" w:w="6803"/>
            <w:vAlign w:val="top"/>
          </w:tcPr>
          <w:p>
            <w:r/>
            <w:r>
              <w:rPr>
                <w:b w:val="0"/>
                <w:sz w:val="16"/>
              </w:rPr>
              <w:t>POST /donations/manual, POST /donations/intent, POST /donations/payment-callback, GET /donations</w:t>
            </w:r>
          </w:p>
        </w:tc>
      </w:tr>
      <w:tr>
        <w:tc>
          <w:tcPr>
            <w:tcW w:type="dxa" w:w="2268"/>
            <w:vAlign w:val="top"/>
          </w:tcPr>
          <w:p>
            <w:r/>
            <w:r>
              <w:rPr>
                <w:b w:val="0"/>
                <w:sz w:val="16"/>
              </w:rPr>
              <w:t>Bank</w:t>
            </w:r>
          </w:p>
        </w:tc>
        <w:tc>
          <w:tcPr>
            <w:tcW w:type="dxa" w:w="6803"/>
            <w:vAlign w:val="top"/>
          </w:tcPr>
          <w:p>
            <w:r/>
            <w:r>
              <w:rPr>
                <w:b w:val="0"/>
                <w:sz w:val="16"/>
              </w:rPr>
              <w:t>GET/POST /bank-accounts, POST /reconciliation/mark</w:t>
            </w:r>
          </w:p>
        </w:tc>
      </w:tr>
      <w:tr>
        <w:tc>
          <w:tcPr>
            <w:tcW w:type="dxa" w:w="2268"/>
            <w:vAlign w:val="top"/>
          </w:tcPr>
          <w:p>
            <w:r/>
            <w:r>
              <w:rPr>
                <w:b w:val="0"/>
                <w:sz w:val="16"/>
              </w:rPr>
              <w:t>80G</w:t>
            </w:r>
          </w:p>
        </w:tc>
        <w:tc>
          <w:tcPr>
            <w:tcW w:type="dxa" w:w="6803"/>
            <w:vAlign w:val="top"/>
          </w:tcPr>
          <w:p>
            <w:r/>
            <w:r>
              <w:rPr>
                <w:b w:val="0"/>
                <w:sz w:val="16"/>
              </w:rPr>
              <w:t>POST /receipts/generate, GET /receipts/{id}/download, POST /receipts/send</w:t>
            </w:r>
          </w:p>
        </w:tc>
      </w:tr>
      <w:tr>
        <w:tc>
          <w:tcPr>
            <w:tcW w:type="dxa" w:w="2268"/>
            <w:vAlign w:val="top"/>
          </w:tcPr>
          <w:p>
            <w:r/>
            <w:r>
              <w:rPr>
                <w:b w:val="0"/>
                <w:sz w:val="16"/>
              </w:rPr>
              <w:t>10BD</w:t>
            </w:r>
          </w:p>
        </w:tc>
        <w:tc>
          <w:tcPr>
            <w:tcW w:type="dxa" w:w="6803"/>
            <w:vAlign w:val="top"/>
          </w:tcPr>
          <w:p>
            <w:r/>
            <w:r>
              <w:rPr>
                <w:b w:val="0"/>
                <w:sz w:val="16"/>
              </w:rPr>
              <w:t>POST /compliance/10bd/validate, POST /compliance/10bd/export, GET /compliance/10bd/batches</w:t>
            </w:r>
          </w:p>
        </w:tc>
      </w:tr>
      <w:tr>
        <w:tc>
          <w:tcPr>
            <w:tcW w:type="dxa" w:w="2268"/>
            <w:vAlign w:val="top"/>
          </w:tcPr>
          <w:p>
            <w:r/>
            <w:r>
              <w:rPr>
                <w:b w:val="0"/>
                <w:sz w:val="16"/>
              </w:rPr>
              <w:t>10BE</w:t>
            </w:r>
          </w:p>
        </w:tc>
        <w:tc>
          <w:tcPr>
            <w:tcW w:type="dxa" w:w="6803"/>
            <w:vAlign w:val="top"/>
          </w:tcPr>
          <w:p>
            <w:r/>
            <w:r>
              <w:rPr>
                <w:b w:val="0"/>
                <w:sz w:val="16"/>
              </w:rPr>
              <w:t>POST /compliance/10be/import, GET /compliance/10be/matches, POST /compliance/10be/manual-match, POST /compliance/10be/send</w:t>
            </w:r>
          </w:p>
        </w:tc>
      </w:tr>
      <w:tr>
        <w:tc>
          <w:tcPr>
            <w:tcW w:type="dxa" w:w="2268"/>
            <w:vAlign w:val="top"/>
          </w:tcPr>
          <w:p>
            <w:r/>
            <w:r>
              <w:rPr>
                <w:b w:val="0"/>
                <w:sz w:val="16"/>
              </w:rPr>
              <w:t>Fundraiser</w:t>
            </w:r>
          </w:p>
        </w:tc>
        <w:tc>
          <w:tcPr>
            <w:tcW w:type="dxa" w:w="6803"/>
            <w:vAlign w:val="top"/>
          </w:tcPr>
          <w:p>
            <w:r/>
            <w:r>
              <w:rPr>
                <w:b w:val="0"/>
                <w:sz w:val="16"/>
              </w:rPr>
              <w:t>POST /fundraisers, POST /tracking-links, GET /fundraisers/{id}/performance</w:t>
            </w:r>
          </w:p>
        </w:tc>
      </w:tr>
      <w:tr>
        <w:tc>
          <w:tcPr>
            <w:tcW w:type="dxa" w:w="2268"/>
            <w:vAlign w:val="top"/>
          </w:tcPr>
          <w:p>
            <w:r/>
            <w:r>
              <w:rPr>
                <w:b w:val="0"/>
                <w:sz w:val="16"/>
              </w:rPr>
              <w:t>Reports</w:t>
            </w:r>
          </w:p>
        </w:tc>
        <w:tc>
          <w:tcPr>
            <w:tcW w:type="dxa" w:w="6803"/>
            <w:vAlign w:val="top"/>
          </w:tcPr>
          <w:p>
            <w:r/>
            <w:r>
              <w:rPr>
                <w:b w:val="0"/>
                <w:sz w:val="16"/>
              </w:rPr>
              <w:t>POST /reports/query, POST /reports/save, POST /exports/request, GET /exports/{id}/download</w:t>
            </w:r>
          </w:p>
        </w:tc>
      </w:tr>
      <w:tr>
        <w:tc>
          <w:tcPr>
            <w:tcW w:type="dxa" w:w="2268"/>
            <w:vAlign w:val="top"/>
          </w:tcPr>
          <w:p>
            <w:r/>
            <w:r>
              <w:rPr>
                <w:b w:val="0"/>
                <w:sz w:val="16"/>
              </w:rPr>
              <w:t>Communication</w:t>
            </w:r>
          </w:p>
        </w:tc>
        <w:tc>
          <w:tcPr>
            <w:tcW w:type="dxa" w:w="6803"/>
            <w:vAlign w:val="top"/>
          </w:tcPr>
          <w:p>
            <w:r/>
            <w:r>
              <w:rPr>
                <w:b w:val="0"/>
                <w:sz w:val="16"/>
              </w:rPr>
              <w:t>POST /templates, POST /messages/send, GET /communication/logs</w:t>
            </w:r>
          </w:p>
        </w:tc>
      </w:tr>
      <w:tr>
        <w:tc>
          <w:tcPr>
            <w:tcW w:type="dxa" w:w="2268"/>
            <w:vAlign w:val="top"/>
          </w:tcPr>
          <w:p>
            <w:r/>
            <w:r>
              <w:rPr>
                <w:b w:val="0"/>
                <w:sz w:val="16"/>
              </w:rPr>
              <w:t>CA</w:t>
            </w:r>
          </w:p>
        </w:tc>
        <w:tc>
          <w:tcPr>
            <w:tcW w:type="dxa" w:w="6803"/>
            <w:vAlign w:val="top"/>
          </w:tcPr>
          <w:p>
            <w:r/>
            <w:r>
              <w:rPr>
                <w:b w:val="0"/>
                <w:sz w:val="16"/>
              </w:rPr>
              <w:t>GET /ca/dashboard, GET /ca/reports/10bd, GET /ca/reports/reconciliation</w:t>
            </w:r>
          </w:p>
        </w:tc>
      </w:tr>
      <w:tr>
        <w:tc>
          <w:tcPr>
            <w:tcW w:type="dxa" w:w="2268"/>
            <w:vAlign w:val="top"/>
          </w:tcPr>
          <w:p>
            <w:r/>
            <w:r>
              <w:rPr>
                <w:b w:val="0"/>
                <w:sz w:val="16"/>
              </w:rPr>
              <w:t>Audit</w:t>
            </w:r>
          </w:p>
        </w:tc>
        <w:tc>
          <w:tcPr>
            <w:tcW w:type="dxa" w:w="6803"/>
            <w:vAlign w:val="top"/>
          </w:tcPr>
          <w:p>
            <w:r/>
            <w:r>
              <w:rPr>
                <w:b w:val="0"/>
                <w:sz w:val="16"/>
              </w:rPr>
              <w:t>GET /audit-logs with permission</w:t>
            </w:r>
          </w:p>
        </w:tc>
      </w:tr>
    </w:tbl>
    <w:p/>
    <w:p>
      <w:pPr>
        <w:pStyle w:val="Heading1"/>
      </w:pPr>
      <w:r>
        <w:t>22. Frontend Page Registry, Components and UI States</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1814"/>
            <w:vAlign w:val="top"/>
            <w:shd w:fill="1F4E78"/>
          </w:tcPr>
          <w:p>
            <w:r/>
            <w:r>
              <w:rPr>
                <w:b/>
                <w:color w:val="FFFFFF"/>
                <w:sz w:val="17"/>
              </w:rPr>
              <w:t>Page</w:t>
            </w:r>
          </w:p>
        </w:tc>
        <w:tc>
          <w:tcPr>
            <w:tcW w:type="dxa" w:w="2381"/>
            <w:vAlign w:val="top"/>
            <w:shd w:fill="1F4E78"/>
          </w:tcPr>
          <w:p>
            <w:r/>
            <w:r>
              <w:rPr>
                <w:b/>
                <w:color w:val="FFFFFF"/>
                <w:sz w:val="17"/>
              </w:rPr>
              <w:t>URL</w:t>
            </w:r>
          </w:p>
        </w:tc>
        <w:tc>
          <w:tcPr>
            <w:tcW w:type="dxa" w:w="2835"/>
            <w:vAlign w:val="top"/>
            <w:shd w:fill="1F4E78"/>
          </w:tcPr>
          <w:p>
            <w:r/>
            <w:r>
              <w:rPr>
                <w:b/>
                <w:color w:val="FFFFFF"/>
                <w:sz w:val="17"/>
              </w:rPr>
              <w:t>Primary buttons</w:t>
            </w:r>
          </w:p>
        </w:tc>
        <w:tc>
          <w:tcPr>
            <w:tcW w:type="dxa" w:w="2268"/>
            <w:vAlign w:val="top"/>
            <w:shd w:fill="1F4E78"/>
          </w:tcPr>
          <w:p>
            <w:r/>
            <w:r>
              <w:rPr>
                <w:b/>
                <w:color w:val="FFFFFF"/>
                <w:sz w:val="17"/>
              </w:rPr>
              <w:t>Mandatory states</w:t>
            </w:r>
          </w:p>
        </w:tc>
      </w:tr>
      <w:tr>
        <w:tc>
          <w:tcPr>
            <w:tcW w:type="dxa" w:w="1814"/>
            <w:vAlign w:val="top"/>
          </w:tcPr>
          <w:p>
            <w:r/>
            <w:r>
              <w:rPr>
                <w:b w:val="0"/>
                <w:sz w:val="16"/>
              </w:rPr>
              <w:t>Home Dashboard</w:t>
            </w:r>
          </w:p>
        </w:tc>
        <w:tc>
          <w:tcPr>
            <w:tcW w:type="dxa" w:w="2381"/>
            <w:vAlign w:val="top"/>
          </w:tcPr>
          <w:p>
            <w:r/>
            <w:r>
              <w:rPr>
                <w:b w:val="0"/>
                <w:sz w:val="16"/>
              </w:rPr>
              <w:t>/admin/dashboard</w:t>
            </w:r>
          </w:p>
        </w:tc>
        <w:tc>
          <w:tcPr>
            <w:tcW w:type="dxa" w:w="2835"/>
            <w:vAlign w:val="top"/>
          </w:tcPr>
          <w:p>
            <w:r/>
            <w:r>
              <w:rPr>
                <w:b w:val="0"/>
                <w:sz w:val="16"/>
              </w:rPr>
              <w:t>Refresh, View Alerts, Export Summary</w:t>
            </w:r>
          </w:p>
        </w:tc>
        <w:tc>
          <w:tcPr>
            <w:tcW w:type="dxa" w:w="2268"/>
            <w:vAlign w:val="top"/>
          </w:tcPr>
          <w:p>
            <w:r/>
            <w:r>
              <w:rPr>
                <w:b w:val="0"/>
                <w:sz w:val="16"/>
              </w:rPr>
              <w:t>Loading, empty, permission denied</w:t>
            </w:r>
          </w:p>
        </w:tc>
      </w:tr>
      <w:tr>
        <w:tc>
          <w:tcPr>
            <w:tcW w:type="dxa" w:w="1814"/>
            <w:vAlign w:val="top"/>
          </w:tcPr>
          <w:p>
            <w:r/>
            <w:r>
              <w:rPr>
                <w:b w:val="0"/>
                <w:sz w:val="16"/>
              </w:rPr>
              <w:t>Donor List</w:t>
            </w:r>
          </w:p>
        </w:tc>
        <w:tc>
          <w:tcPr>
            <w:tcW w:type="dxa" w:w="2381"/>
            <w:vAlign w:val="top"/>
          </w:tcPr>
          <w:p>
            <w:r/>
            <w:r>
              <w:rPr>
                <w:b w:val="0"/>
                <w:sz w:val="16"/>
              </w:rPr>
              <w:t>/admin/donors</w:t>
            </w:r>
          </w:p>
        </w:tc>
        <w:tc>
          <w:tcPr>
            <w:tcW w:type="dxa" w:w="2835"/>
            <w:vAlign w:val="top"/>
          </w:tcPr>
          <w:p>
            <w:r/>
            <w:r>
              <w:rPr>
                <w:b w:val="0"/>
                <w:sz w:val="16"/>
              </w:rPr>
              <w:t>Add Donor, Import, Export, Request PAN</w:t>
            </w:r>
          </w:p>
        </w:tc>
        <w:tc>
          <w:tcPr>
            <w:tcW w:type="dxa" w:w="2268"/>
            <w:vAlign w:val="top"/>
          </w:tcPr>
          <w:p>
            <w:r/>
            <w:r>
              <w:rPr>
                <w:b w:val="0"/>
                <w:sz w:val="16"/>
              </w:rPr>
              <w:t>Loading, no donors, filter no result</w:t>
            </w:r>
          </w:p>
        </w:tc>
      </w:tr>
      <w:tr>
        <w:tc>
          <w:tcPr>
            <w:tcW w:type="dxa" w:w="1814"/>
            <w:vAlign w:val="top"/>
          </w:tcPr>
          <w:p>
            <w:r/>
            <w:r>
              <w:rPr>
                <w:b w:val="0"/>
                <w:sz w:val="16"/>
              </w:rPr>
              <w:t>Donor Profile</w:t>
            </w:r>
          </w:p>
        </w:tc>
        <w:tc>
          <w:tcPr>
            <w:tcW w:type="dxa" w:w="2381"/>
            <w:vAlign w:val="top"/>
          </w:tcPr>
          <w:p>
            <w:r/>
            <w:r>
              <w:rPr>
                <w:b w:val="0"/>
                <w:sz w:val="16"/>
              </w:rPr>
              <w:t>/admin/donors/{id}</w:t>
            </w:r>
          </w:p>
        </w:tc>
        <w:tc>
          <w:tcPr>
            <w:tcW w:type="dxa" w:w="2835"/>
            <w:vAlign w:val="top"/>
          </w:tcPr>
          <w:p>
            <w:r/>
            <w:r>
              <w:rPr>
                <w:b w:val="0"/>
                <w:sz w:val="16"/>
              </w:rPr>
              <w:t>Edit, Record Donation, Send Message, Download Annual Receipt</w:t>
            </w:r>
          </w:p>
        </w:tc>
        <w:tc>
          <w:tcPr>
            <w:tcW w:type="dxa" w:w="2268"/>
            <w:vAlign w:val="top"/>
          </w:tcPr>
          <w:p>
            <w:r/>
            <w:r>
              <w:rPr>
                <w:b w:val="0"/>
                <w:sz w:val="16"/>
              </w:rPr>
              <w:t>Missing PAN alert, missing address alert</w:t>
            </w:r>
          </w:p>
        </w:tc>
      </w:tr>
      <w:tr>
        <w:tc>
          <w:tcPr>
            <w:tcW w:type="dxa" w:w="1814"/>
            <w:vAlign w:val="top"/>
          </w:tcPr>
          <w:p>
            <w:r/>
            <w:r>
              <w:rPr>
                <w:b w:val="0"/>
                <w:sz w:val="16"/>
              </w:rPr>
              <w:t>Record Donation</w:t>
            </w:r>
          </w:p>
        </w:tc>
        <w:tc>
          <w:tcPr>
            <w:tcW w:type="dxa" w:w="2381"/>
            <w:vAlign w:val="top"/>
          </w:tcPr>
          <w:p>
            <w:r/>
            <w:r>
              <w:rPr>
                <w:b w:val="0"/>
                <w:sz w:val="16"/>
              </w:rPr>
              <w:t>/admin/donations/record</w:t>
            </w:r>
          </w:p>
        </w:tc>
        <w:tc>
          <w:tcPr>
            <w:tcW w:type="dxa" w:w="2835"/>
            <w:vAlign w:val="top"/>
          </w:tcPr>
          <w:p>
            <w:r/>
            <w:r>
              <w:rPr>
                <w:b w:val="0"/>
                <w:sz w:val="16"/>
              </w:rPr>
              <w:t>Save Donation, Save &amp; Generate Receipt, Cancel</w:t>
            </w:r>
          </w:p>
        </w:tc>
        <w:tc>
          <w:tcPr>
            <w:tcW w:type="dxa" w:w="2268"/>
            <w:vAlign w:val="top"/>
          </w:tcPr>
          <w:p>
            <w:r/>
            <w:r>
              <w:rPr>
                <w:b w:val="0"/>
                <w:sz w:val="16"/>
              </w:rPr>
              <w:t>Validation errors, duplicate donor warning</w:t>
            </w:r>
          </w:p>
        </w:tc>
      </w:tr>
      <w:tr>
        <w:tc>
          <w:tcPr>
            <w:tcW w:type="dxa" w:w="1814"/>
            <w:vAlign w:val="top"/>
          </w:tcPr>
          <w:p>
            <w:r/>
            <w:r>
              <w:rPr>
                <w:b w:val="0"/>
                <w:sz w:val="16"/>
              </w:rPr>
              <w:t>10BD Export</w:t>
            </w:r>
          </w:p>
        </w:tc>
        <w:tc>
          <w:tcPr>
            <w:tcW w:type="dxa" w:w="2381"/>
            <w:vAlign w:val="top"/>
          </w:tcPr>
          <w:p>
            <w:r/>
            <w:r>
              <w:rPr>
                <w:b w:val="0"/>
                <w:sz w:val="16"/>
              </w:rPr>
              <w:t>/admin/compliance/10bd</w:t>
            </w:r>
          </w:p>
        </w:tc>
        <w:tc>
          <w:tcPr>
            <w:tcW w:type="dxa" w:w="2835"/>
            <w:vAlign w:val="top"/>
          </w:tcPr>
          <w:p>
            <w:r/>
            <w:r>
              <w:rPr>
                <w:b w:val="0"/>
                <w:sz w:val="16"/>
              </w:rPr>
              <w:t>Run Validation, Export 10BD, Download Errors</w:t>
            </w:r>
          </w:p>
        </w:tc>
        <w:tc>
          <w:tcPr>
            <w:tcW w:type="dxa" w:w="2268"/>
            <w:vAlign w:val="top"/>
          </w:tcPr>
          <w:p>
            <w:r/>
            <w:r>
              <w:rPr>
                <w:b w:val="0"/>
                <w:sz w:val="16"/>
              </w:rPr>
              <w:t>Invalid records, missing data, no eligible records</w:t>
            </w:r>
          </w:p>
        </w:tc>
      </w:tr>
      <w:tr>
        <w:tc>
          <w:tcPr>
            <w:tcW w:type="dxa" w:w="1814"/>
            <w:vAlign w:val="top"/>
          </w:tcPr>
          <w:p>
            <w:r/>
            <w:r>
              <w:rPr>
                <w:b w:val="0"/>
                <w:sz w:val="16"/>
              </w:rPr>
              <w:t>10BE Import</w:t>
            </w:r>
          </w:p>
        </w:tc>
        <w:tc>
          <w:tcPr>
            <w:tcW w:type="dxa" w:w="2381"/>
            <w:vAlign w:val="top"/>
          </w:tcPr>
          <w:p>
            <w:r/>
            <w:r>
              <w:rPr>
                <w:b w:val="0"/>
                <w:sz w:val="16"/>
              </w:rPr>
              <w:t>/admin/compliance/10be/import</w:t>
            </w:r>
          </w:p>
        </w:tc>
        <w:tc>
          <w:tcPr>
            <w:tcW w:type="dxa" w:w="2835"/>
            <w:vAlign w:val="top"/>
          </w:tcPr>
          <w:p>
            <w:r/>
            <w:r>
              <w:rPr>
                <w:b w:val="0"/>
                <w:sz w:val="16"/>
              </w:rPr>
              <w:t>Upload ZIP, Process, Review Matches, Send Certificates</w:t>
            </w:r>
          </w:p>
        </w:tc>
        <w:tc>
          <w:tcPr>
            <w:tcW w:type="dxa" w:w="2268"/>
            <w:vAlign w:val="top"/>
          </w:tcPr>
          <w:p>
            <w:r/>
            <w:r>
              <w:rPr>
                <w:b w:val="0"/>
                <w:sz w:val="16"/>
              </w:rPr>
              <w:t>Upload error, match review, dispatch failed</w:t>
            </w:r>
          </w:p>
        </w:tc>
      </w:tr>
      <w:tr>
        <w:tc>
          <w:tcPr>
            <w:tcW w:type="dxa" w:w="1814"/>
            <w:vAlign w:val="top"/>
          </w:tcPr>
          <w:p>
            <w:r/>
            <w:r>
              <w:rPr>
                <w:b w:val="0"/>
                <w:sz w:val="16"/>
              </w:rPr>
              <w:t>Fundraiser Dashboard</w:t>
            </w:r>
          </w:p>
        </w:tc>
        <w:tc>
          <w:tcPr>
            <w:tcW w:type="dxa" w:w="2381"/>
            <w:vAlign w:val="top"/>
          </w:tcPr>
          <w:p>
            <w:r/>
            <w:r>
              <w:rPr>
                <w:b w:val="0"/>
                <w:sz w:val="16"/>
              </w:rPr>
              <w:t>/admin/fundraising/fundraisers/{id}</w:t>
            </w:r>
          </w:p>
        </w:tc>
        <w:tc>
          <w:tcPr>
            <w:tcW w:type="dxa" w:w="2835"/>
            <w:vAlign w:val="top"/>
          </w:tcPr>
          <w:p>
            <w:r/>
            <w:r>
              <w:rPr>
                <w:b w:val="0"/>
                <w:sz w:val="16"/>
              </w:rPr>
              <w:t>Create Link, Download QR, Export Performance</w:t>
            </w:r>
          </w:p>
        </w:tc>
        <w:tc>
          <w:tcPr>
            <w:tcW w:type="dxa" w:w="2268"/>
            <w:vAlign w:val="top"/>
          </w:tcPr>
          <w:p>
            <w:r/>
            <w:r>
              <w:rPr>
                <w:b w:val="0"/>
                <w:sz w:val="16"/>
              </w:rPr>
              <w:t>No donations, paused link</w:t>
            </w:r>
          </w:p>
        </w:tc>
      </w:tr>
      <w:tr>
        <w:tc>
          <w:tcPr>
            <w:tcW w:type="dxa" w:w="1814"/>
            <w:vAlign w:val="top"/>
          </w:tcPr>
          <w:p>
            <w:r/>
            <w:r>
              <w:rPr>
                <w:b w:val="0"/>
                <w:sz w:val="16"/>
              </w:rPr>
              <w:t>Report Builder</w:t>
            </w:r>
          </w:p>
        </w:tc>
        <w:tc>
          <w:tcPr>
            <w:tcW w:type="dxa" w:w="2381"/>
            <w:vAlign w:val="top"/>
          </w:tcPr>
          <w:p>
            <w:r/>
            <w:r>
              <w:rPr>
                <w:b w:val="0"/>
                <w:sz w:val="16"/>
              </w:rPr>
              <w:t>/admin/analytics/report-builder</w:t>
            </w:r>
          </w:p>
        </w:tc>
        <w:tc>
          <w:tcPr>
            <w:tcW w:type="dxa" w:w="2835"/>
            <w:vAlign w:val="top"/>
          </w:tcPr>
          <w:p>
            <w:r/>
            <w:r>
              <w:rPr>
                <w:b w:val="0"/>
                <w:sz w:val="16"/>
              </w:rPr>
              <w:t>Add Condition, Save Filter, Export, Schedule</w:t>
            </w:r>
          </w:p>
        </w:tc>
        <w:tc>
          <w:tcPr>
            <w:tcW w:type="dxa" w:w="2268"/>
            <w:vAlign w:val="top"/>
          </w:tcPr>
          <w:p>
            <w:r/>
            <w:r>
              <w:rPr>
                <w:b w:val="0"/>
                <w:sz w:val="16"/>
              </w:rPr>
              <w:t>Invalid logic, empty result</w:t>
            </w:r>
          </w:p>
        </w:tc>
      </w:tr>
      <w:tr>
        <w:tc>
          <w:tcPr>
            <w:tcW w:type="dxa" w:w="1814"/>
            <w:vAlign w:val="top"/>
          </w:tcPr>
          <w:p>
            <w:r/>
            <w:r>
              <w:rPr>
                <w:b w:val="0"/>
                <w:sz w:val="16"/>
              </w:rPr>
              <w:t>Communication Logs</w:t>
            </w:r>
          </w:p>
        </w:tc>
        <w:tc>
          <w:tcPr>
            <w:tcW w:type="dxa" w:w="2381"/>
            <w:vAlign w:val="top"/>
          </w:tcPr>
          <w:p>
            <w:r/>
            <w:r>
              <w:rPr>
                <w:b w:val="0"/>
                <w:sz w:val="16"/>
              </w:rPr>
              <w:t>/admin/communication/logs</w:t>
            </w:r>
          </w:p>
        </w:tc>
        <w:tc>
          <w:tcPr>
            <w:tcW w:type="dxa" w:w="2835"/>
            <w:vAlign w:val="top"/>
          </w:tcPr>
          <w:p>
            <w:r/>
            <w:r>
              <w:rPr>
                <w:b w:val="0"/>
                <w:sz w:val="16"/>
              </w:rPr>
              <w:t>Retry Failed, Export, View Template</w:t>
            </w:r>
          </w:p>
        </w:tc>
        <w:tc>
          <w:tcPr>
            <w:tcW w:type="dxa" w:w="2268"/>
            <w:vAlign w:val="top"/>
          </w:tcPr>
          <w:p>
            <w:r/>
            <w:r>
              <w:rPr>
                <w:b w:val="0"/>
                <w:sz w:val="16"/>
              </w:rPr>
              <w:t>Provider failure, bounce</w:t>
            </w:r>
          </w:p>
        </w:tc>
      </w:tr>
      <w:tr>
        <w:tc>
          <w:tcPr>
            <w:tcW w:type="dxa" w:w="1814"/>
            <w:vAlign w:val="top"/>
          </w:tcPr>
          <w:p>
            <w:r/>
            <w:r>
              <w:rPr>
                <w:b w:val="0"/>
                <w:sz w:val="16"/>
              </w:rPr>
              <w:t>Settings Users/Roles</w:t>
            </w:r>
          </w:p>
        </w:tc>
        <w:tc>
          <w:tcPr>
            <w:tcW w:type="dxa" w:w="2381"/>
            <w:vAlign w:val="top"/>
          </w:tcPr>
          <w:p>
            <w:r/>
            <w:r>
              <w:rPr>
                <w:b w:val="0"/>
                <w:sz w:val="16"/>
              </w:rPr>
              <w:t>/admin/settings/users</w:t>
            </w:r>
          </w:p>
        </w:tc>
        <w:tc>
          <w:tcPr>
            <w:tcW w:type="dxa" w:w="2835"/>
            <w:vAlign w:val="top"/>
          </w:tcPr>
          <w:p>
            <w:r/>
            <w:r>
              <w:rPr>
                <w:b w:val="0"/>
                <w:sz w:val="16"/>
              </w:rPr>
              <w:t>Add User, Disable, Assign Role</w:t>
            </w:r>
          </w:p>
        </w:tc>
        <w:tc>
          <w:tcPr>
            <w:tcW w:type="dxa" w:w="2268"/>
            <w:vAlign w:val="top"/>
          </w:tcPr>
          <w:p>
            <w:r/>
            <w:r>
              <w:rPr>
                <w:b w:val="0"/>
                <w:sz w:val="16"/>
              </w:rPr>
              <w:t>Permission denied</w:t>
            </w:r>
          </w:p>
        </w:tc>
      </w:tr>
      <w:tr>
        <w:tc>
          <w:tcPr>
            <w:tcW w:type="dxa" w:w="1814"/>
            <w:vAlign w:val="top"/>
          </w:tcPr>
          <w:p>
            <w:r/>
            <w:r>
              <w:rPr>
                <w:b w:val="0"/>
                <w:sz w:val="16"/>
              </w:rPr>
              <w:t>Donor Dashboard</w:t>
            </w:r>
          </w:p>
        </w:tc>
        <w:tc>
          <w:tcPr>
            <w:tcW w:type="dxa" w:w="2381"/>
            <w:vAlign w:val="top"/>
          </w:tcPr>
          <w:p>
            <w:r/>
            <w:r>
              <w:rPr>
                <w:b w:val="0"/>
                <w:sz w:val="16"/>
              </w:rPr>
              <w:t>/donor/dashboard</w:t>
            </w:r>
          </w:p>
        </w:tc>
        <w:tc>
          <w:tcPr>
            <w:tcW w:type="dxa" w:w="2835"/>
            <w:vAlign w:val="top"/>
          </w:tcPr>
          <w:p>
            <w:r/>
            <w:r>
              <w:rPr>
                <w:b w:val="0"/>
                <w:sz w:val="16"/>
              </w:rPr>
              <w:t>Update Profile, Download Receipts, Submit PAN</w:t>
            </w:r>
          </w:p>
        </w:tc>
        <w:tc>
          <w:tcPr>
            <w:tcW w:type="dxa" w:w="2268"/>
            <w:vAlign w:val="top"/>
          </w:tcPr>
          <w:p>
            <w:r/>
            <w:r>
              <w:rPr>
                <w:b w:val="0"/>
                <w:sz w:val="16"/>
              </w:rPr>
              <w:t>Token expired, red alert missing data</w:t>
            </w:r>
          </w:p>
        </w:tc>
      </w:tr>
    </w:tbl>
    <w:p/>
    <w:p>
      <w:pPr>
        <w:pStyle w:val="Heading1"/>
      </w:pPr>
      <w:r>
        <w:t>23. Exports, PDF Generation, Retention and Object Storage</w:t>
      </w:r>
    </w:p>
    <w:tbl>
      <w:tblPr>
        <w:tblStyle w:val="TableGrid"/>
        <w:tblW w:type="auto" w:w="0"/>
        <w:jc w:val="center"/>
        <w:tblLook w:firstColumn="1" w:firstRow="1" w:lastColumn="0" w:lastRow="0" w:noHBand="0" w:noVBand="1" w:val="04A0"/>
      </w:tblPr>
      <w:tblGrid>
        <w:gridCol w:w="3475"/>
        <w:gridCol w:w="3475"/>
        <w:gridCol w:w="3475"/>
      </w:tblGrid>
      <w:tr>
        <w:tc>
          <w:tcPr>
            <w:tcW w:type="dxa" w:w="2835"/>
            <w:vAlign w:val="top"/>
            <w:shd w:fill="1F4E78"/>
          </w:tcPr>
          <w:p>
            <w:r/>
            <w:r>
              <w:rPr>
                <w:b/>
                <w:color w:val="FFFFFF"/>
                <w:sz w:val="17"/>
              </w:rPr>
              <w:t>Artifact</w:t>
            </w:r>
          </w:p>
        </w:tc>
        <w:tc>
          <w:tcPr>
            <w:tcW w:type="dxa" w:w="2268"/>
            <w:vAlign w:val="top"/>
            <w:shd w:fill="1F4E78"/>
          </w:tcPr>
          <w:p>
            <w:r/>
            <w:r>
              <w:rPr>
                <w:b/>
                <w:color w:val="FFFFFF"/>
                <w:sz w:val="17"/>
              </w:rPr>
              <w:t>Retention</w:t>
            </w:r>
          </w:p>
        </w:tc>
        <w:tc>
          <w:tcPr>
            <w:tcW w:type="dxa" w:w="3969"/>
            <w:vAlign w:val="top"/>
            <w:shd w:fill="1F4E78"/>
          </w:tcPr>
          <w:p>
            <w:r/>
            <w:r>
              <w:rPr>
                <w:b/>
                <w:color w:val="FFFFFF"/>
                <w:sz w:val="17"/>
              </w:rPr>
              <w:t>Storage rule</w:t>
            </w:r>
          </w:p>
        </w:tc>
      </w:tr>
      <w:tr>
        <w:tc>
          <w:tcPr>
            <w:tcW w:type="dxa" w:w="2835"/>
            <w:vAlign w:val="top"/>
          </w:tcPr>
          <w:p>
            <w:r/>
            <w:r>
              <w:rPr>
                <w:b w:val="0"/>
                <w:sz w:val="16"/>
              </w:rPr>
              <w:t>Generated export files</w:t>
            </w:r>
          </w:p>
        </w:tc>
        <w:tc>
          <w:tcPr>
            <w:tcW w:type="dxa" w:w="2268"/>
            <w:vAlign w:val="top"/>
          </w:tcPr>
          <w:p>
            <w:r/>
            <w:r>
              <w:rPr>
                <w:b w:val="0"/>
                <w:sz w:val="16"/>
              </w:rPr>
              <w:t>60 days active download</w:t>
            </w:r>
          </w:p>
        </w:tc>
        <w:tc>
          <w:tcPr>
            <w:tcW w:type="dxa" w:w="3969"/>
            <w:vAlign w:val="top"/>
          </w:tcPr>
          <w:p>
            <w:r/>
            <w:r>
              <w:rPr>
                <w:b w:val="0"/>
                <w:sz w:val="16"/>
              </w:rPr>
              <w:t>Auto delete generated file after 60 days; keep audit log and allow regeneration if source data exists</w:t>
            </w:r>
          </w:p>
        </w:tc>
      </w:tr>
      <w:tr>
        <w:tc>
          <w:tcPr>
            <w:tcW w:type="dxa" w:w="2835"/>
            <w:vAlign w:val="top"/>
          </w:tcPr>
          <w:p>
            <w:r/>
            <w:r>
              <w:rPr>
                <w:b w:val="0"/>
                <w:sz w:val="16"/>
              </w:rPr>
              <w:t>Donation records</w:t>
            </w:r>
          </w:p>
        </w:tc>
        <w:tc>
          <w:tcPr>
            <w:tcW w:type="dxa" w:w="2268"/>
            <w:vAlign w:val="top"/>
          </w:tcPr>
          <w:p>
            <w:r/>
            <w:r>
              <w:rPr>
                <w:b w:val="0"/>
                <w:sz w:val="16"/>
              </w:rPr>
              <w:t>Permanent/statutory</w:t>
            </w:r>
          </w:p>
        </w:tc>
        <w:tc>
          <w:tcPr>
            <w:tcW w:type="dxa" w:w="3969"/>
            <w:vAlign w:val="top"/>
          </w:tcPr>
          <w:p>
            <w:r/>
            <w:r>
              <w:rPr>
                <w:b w:val="0"/>
                <w:sz w:val="16"/>
              </w:rPr>
              <w:t>Never auto-delete</w:t>
            </w:r>
          </w:p>
        </w:tc>
      </w:tr>
      <w:tr>
        <w:tc>
          <w:tcPr>
            <w:tcW w:type="dxa" w:w="2835"/>
            <w:vAlign w:val="top"/>
          </w:tcPr>
          <w:p>
            <w:r/>
            <w:r>
              <w:rPr>
                <w:b w:val="0"/>
                <w:sz w:val="16"/>
              </w:rPr>
              <w:t>Receipts and certificates</w:t>
            </w:r>
          </w:p>
        </w:tc>
        <w:tc>
          <w:tcPr>
            <w:tcW w:type="dxa" w:w="2268"/>
            <w:vAlign w:val="top"/>
          </w:tcPr>
          <w:p>
            <w:r/>
            <w:r>
              <w:rPr>
                <w:b w:val="0"/>
                <w:sz w:val="16"/>
              </w:rPr>
              <w:t>Permanent/statutory</w:t>
            </w:r>
          </w:p>
        </w:tc>
        <w:tc>
          <w:tcPr>
            <w:tcW w:type="dxa" w:w="3969"/>
            <w:vAlign w:val="top"/>
          </w:tcPr>
          <w:p>
            <w:r/>
            <w:r>
              <w:rPr>
                <w:b w:val="0"/>
                <w:sz w:val="16"/>
              </w:rPr>
              <w:t>Private object storage with signed URLs</w:t>
            </w:r>
          </w:p>
        </w:tc>
      </w:tr>
      <w:tr>
        <w:tc>
          <w:tcPr>
            <w:tcW w:type="dxa" w:w="2835"/>
            <w:vAlign w:val="top"/>
          </w:tcPr>
          <w:p>
            <w:r/>
            <w:r>
              <w:rPr>
                <w:b w:val="0"/>
                <w:sz w:val="16"/>
              </w:rPr>
              <w:t>10BE uploaded ZIP</w:t>
            </w:r>
          </w:p>
        </w:tc>
        <w:tc>
          <w:tcPr>
            <w:tcW w:type="dxa" w:w="2268"/>
            <w:vAlign w:val="top"/>
          </w:tcPr>
          <w:p>
            <w:r/>
            <w:r>
              <w:rPr>
                <w:b w:val="0"/>
                <w:sz w:val="16"/>
              </w:rPr>
              <w:t>As compliance archive policy; recommended long-term</w:t>
            </w:r>
          </w:p>
        </w:tc>
        <w:tc>
          <w:tcPr>
            <w:tcW w:type="dxa" w:w="3969"/>
            <w:vAlign w:val="top"/>
          </w:tcPr>
          <w:p>
            <w:r/>
            <w:r>
              <w:rPr>
                <w:b w:val="0"/>
                <w:sz w:val="16"/>
              </w:rPr>
              <w:t>Store original ZIP, checksum, uploader, timestamp</w:t>
            </w:r>
          </w:p>
        </w:tc>
      </w:tr>
      <w:tr>
        <w:tc>
          <w:tcPr>
            <w:tcW w:type="dxa" w:w="2835"/>
            <w:vAlign w:val="top"/>
          </w:tcPr>
          <w:p>
            <w:r/>
            <w:r>
              <w:rPr>
                <w:b w:val="0"/>
                <w:sz w:val="16"/>
              </w:rPr>
              <w:t>Audit logs</w:t>
            </w:r>
          </w:p>
        </w:tc>
        <w:tc>
          <w:tcPr>
            <w:tcW w:type="dxa" w:w="2268"/>
            <w:vAlign w:val="top"/>
          </w:tcPr>
          <w:p>
            <w:r/>
            <w:r>
              <w:rPr>
                <w:b w:val="0"/>
                <w:sz w:val="16"/>
              </w:rPr>
              <w:t>Permanent/system retention</w:t>
            </w:r>
          </w:p>
        </w:tc>
        <w:tc>
          <w:tcPr>
            <w:tcW w:type="dxa" w:w="3969"/>
            <w:vAlign w:val="top"/>
          </w:tcPr>
          <w:p>
            <w:r/>
            <w:r>
              <w:rPr>
                <w:b w:val="0"/>
                <w:sz w:val="16"/>
              </w:rPr>
              <w:t>Append-only</w:t>
            </w:r>
          </w:p>
        </w:tc>
      </w:tr>
      <w:tr>
        <w:tc>
          <w:tcPr>
            <w:tcW w:type="dxa" w:w="2835"/>
            <w:vAlign w:val="top"/>
          </w:tcPr>
          <w:p>
            <w:r/>
            <w:r>
              <w:rPr>
                <w:b w:val="0"/>
                <w:sz w:val="16"/>
              </w:rPr>
              <w:t>Communication logs</w:t>
            </w:r>
          </w:p>
        </w:tc>
        <w:tc>
          <w:tcPr>
            <w:tcW w:type="dxa" w:w="2268"/>
            <w:vAlign w:val="top"/>
          </w:tcPr>
          <w:p>
            <w:r/>
            <w:r>
              <w:rPr>
                <w:b w:val="0"/>
                <w:sz w:val="16"/>
              </w:rPr>
              <w:t>12-24 months minimum</w:t>
            </w:r>
          </w:p>
        </w:tc>
        <w:tc>
          <w:tcPr>
            <w:tcW w:type="dxa" w:w="3969"/>
            <w:vAlign w:val="top"/>
          </w:tcPr>
          <w:p>
            <w:r/>
            <w:r>
              <w:rPr>
                <w:b w:val="0"/>
                <w:sz w:val="16"/>
              </w:rPr>
              <w:t>Operational logs with status</w:t>
            </w:r>
          </w:p>
        </w:tc>
      </w:tr>
    </w:tbl>
    <w:p/>
    <w:p>
      <w:pPr>
        <w:pStyle w:val="Heading1"/>
      </w:pPr>
      <w:r>
        <w:t>24. Notifications, Audit Logs, Security and Privacy</w:t>
      </w:r>
    </w:p>
    <w:tbl>
      <w:tblPr>
        <w:tblStyle w:val="TableGrid"/>
        <w:tblW w:type="auto" w:w="0"/>
        <w:jc w:val="center"/>
        <w:tblLook w:firstColumn="1" w:firstRow="1" w:lastColumn="0" w:lastRow="0" w:noHBand="0" w:noVBand="1" w:val="04A0"/>
      </w:tblPr>
      <w:tblGrid>
        <w:gridCol w:w="5213"/>
        <w:gridCol w:w="5213"/>
      </w:tblGrid>
      <w:tr>
        <w:tc>
          <w:tcPr>
            <w:tcW w:type="dxa" w:w="3969"/>
            <w:vAlign w:val="top"/>
            <w:shd w:fill="1F4E78"/>
          </w:tcPr>
          <w:p>
            <w:r/>
            <w:r>
              <w:rPr>
                <w:b/>
                <w:color w:val="FFFFFF"/>
                <w:sz w:val="17"/>
              </w:rPr>
              <w:t>Action</w:t>
            </w:r>
          </w:p>
        </w:tc>
        <w:tc>
          <w:tcPr>
            <w:tcW w:type="dxa" w:w="3969"/>
            <w:vAlign w:val="top"/>
            <w:shd w:fill="1F4E78"/>
          </w:tcPr>
          <w:p>
            <w:r/>
            <w:r>
              <w:rPr>
                <w:b/>
                <w:color w:val="FFFFFF"/>
                <w:sz w:val="17"/>
              </w:rPr>
              <w:t>Audit log required</w:t>
            </w:r>
          </w:p>
        </w:tc>
      </w:tr>
      <w:tr>
        <w:tc>
          <w:tcPr>
            <w:tcW w:type="dxa" w:w="3969"/>
            <w:vAlign w:val="top"/>
          </w:tcPr>
          <w:p>
            <w:r/>
            <w:r>
              <w:rPr>
                <w:b w:val="0"/>
                <w:sz w:val="16"/>
              </w:rPr>
              <w:t>Donor created/edited</w:t>
            </w:r>
          </w:p>
        </w:tc>
        <w:tc>
          <w:tcPr>
            <w:tcW w:type="dxa" w:w="3969"/>
            <w:vAlign w:val="top"/>
          </w:tcPr>
          <w:p>
            <w:r/>
            <w:r>
              <w:rPr>
                <w:b w:val="0"/>
                <w:sz w:val="16"/>
              </w:rPr>
              <w:t>Yes</w:t>
            </w:r>
          </w:p>
        </w:tc>
      </w:tr>
      <w:tr>
        <w:tc>
          <w:tcPr>
            <w:tcW w:type="dxa" w:w="3969"/>
            <w:vAlign w:val="top"/>
          </w:tcPr>
          <w:p>
            <w:r/>
            <w:r>
              <w:rPr>
                <w:b w:val="0"/>
                <w:sz w:val="16"/>
              </w:rPr>
              <w:t>Donation created/edited/deleted/voided</w:t>
            </w:r>
          </w:p>
        </w:tc>
        <w:tc>
          <w:tcPr>
            <w:tcW w:type="dxa" w:w="3969"/>
            <w:vAlign w:val="top"/>
          </w:tcPr>
          <w:p>
            <w:r/>
            <w:r>
              <w:rPr>
                <w:b w:val="0"/>
                <w:sz w:val="16"/>
              </w:rPr>
              <w:t>Yes</w:t>
            </w:r>
          </w:p>
        </w:tc>
      </w:tr>
      <w:tr>
        <w:tc>
          <w:tcPr>
            <w:tcW w:type="dxa" w:w="3969"/>
            <w:vAlign w:val="top"/>
          </w:tcPr>
          <w:p>
            <w:r/>
            <w:r>
              <w:rPr>
                <w:b w:val="0"/>
                <w:sz w:val="16"/>
              </w:rPr>
              <w:t>Receipt generated/downloaded/sent</w:t>
            </w:r>
          </w:p>
        </w:tc>
        <w:tc>
          <w:tcPr>
            <w:tcW w:type="dxa" w:w="3969"/>
            <w:vAlign w:val="top"/>
          </w:tcPr>
          <w:p>
            <w:r/>
            <w:r>
              <w:rPr>
                <w:b w:val="0"/>
                <w:sz w:val="16"/>
              </w:rPr>
              <w:t>Yes</w:t>
            </w:r>
          </w:p>
        </w:tc>
      </w:tr>
      <w:tr>
        <w:tc>
          <w:tcPr>
            <w:tcW w:type="dxa" w:w="3969"/>
            <w:vAlign w:val="top"/>
          </w:tcPr>
          <w:p>
            <w:r/>
            <w:r>
              <w:rPr>
                <w:b w:val="0"/>
                <w:sz w:val="16"/>
              </w:rPr>
              <w:t>10BD validation/export</w:t>
            </w:r>
          </w:p>
        </w:tc>
        <w:tc>
          <w:tcPr>
            <w:tcW w:type="dxa" w:w="3969"/>
            <w:vAlign w:val="top"/>
          </w:tcPr>
          <w:p>
            <w:r/>
            <w:r>
              <w:rPr>
                <w:b w:val="0"/>
                <w:sz w:val="16"/>
              </w:rPr>
              <w:t>Yes</w:t>
            </w:r>
          </w:p>
        </w:tc>
      </w:tr>
      <w:tr>
        <w:tc>
          <w:tcPr>
            <w:tcW w:type="dxa" w:w="3969"/>
            <w:vAlign w:val="top"/>
          </w:tcPr>
          <w:p>
            <w:r/>
            <w:r>
              <w:rPr>
                <w:b w:val="0"/>
                <w:sz w:val="16"/>
              </w:rPr>
              <w:t>10BE ZIP upload/process/manual match/send</w:t>
            </w:r>
          </w:p>
        </w:tc>
        <w:tc>
          <w:tcPr>
            <w:tcW w:type="dxa" w:w="3969"/>
            <w:vAlign w:val="top"/>
          </w:tcPr>
          <w:p>
            <w:r/>
            <w:r>
              <w:rPr>
                <w:b w:val="0"/>
                <w:sz w:val="16"/>
              </w:rPr>
              <w:t>Yes</w:t>
            </w:r>
          </w:p>
        </w:tc>
      </w:tr>
      <w:tr>
        <w:tc>
          <w:tcPr>
            <w:tcW w:type="dxa" w:w="3969"/>
            <w:vAlign w:val="top"/>
          </w:tcPr>
          <w:p>
            <w:r/>
            <w:r>
              <w:rPr>
                <w:b w:val="0"/>
                <w:sz w:val="16"/>
              </w:rPr>
              <w:t>PAN/address update by passwordless link</w:t>
            </w:r>
          </w:p>
        </w:tc>
        <w:tc>
          <w:tcPr>
            <w:tcW w:type="dxa" w:w="3969"/>
            <w:vAlign w:val="top"/>
          </w:tcPr>
          <w:p>
            <w:r/>
            <w:r>
              <w:rPr>
                <w:b w:val="0"/>
                <w:sz w:val="16"/>
              </w:rPr>
              <w:t>Yes</w:t>
            </w:r>
          </w:p>
        </w:tc>
      </w:tr>
      <w:tr>
        <w:tc>
          <w:tcPr>
            <w:tcW w:type="dxa" w:w="3969"/>
            <w:vAlign w:val="top"/>
          </w:tcPr>
          <w:p>
            <w:r/>
            <w:r>
              <w:rPr>
                <w:b w:val="0"/>
                <w:sz w:val="16"/>
              </w:rPr>
              <w:t>Fundraiser commission manual payment entry</w:t>
            </w:r>
          </w:p>
        </w:tc>
        <w:tc>
          <w:tcPr>
            <w:tcW w:type="dxa" w:w="3969"/>
            <w:vAlign w:val="top"/>
          </w:tcPr>
          <w:p>
            <w:r/>
            <w:r>
              <w:rPr>
                <w:b w:val="0"/>
                <w:sz w:val="16"/>
              </w:rPr>
              <w:t>Yes</w:t>
            </w:r>
          </w:p>
        </w:tc>
      </w:tr>
      <w:tr>
        <w:tc>
          <w:tcPr>
            <w:tcW w:type="dxa" w:w="3969"/>
            <w:vAlign w:val="top"/>
          </w:tcPr>
          <w:p>
            <w:r/>
            <w:r>
              <w:rPr>
                <w:b w:val="0"/>
                <w:sz w:val="16"/>
              </w:rPr>
              <w:t>Bank account added/edited</w:t>
            </w:r>
          </w:p>
        </w:tc>
        <w:tc>
          <w:tcPr>
            <w:tcW w:type="dxa" w:w="3969"/>
            <w:vAlign w:val="top"/>
          </w:tcPr>
          <w:p>
            <w:r/>
            <w:r>
              <w:rPr>
                <w:b w:val="0"/>
                <w:sz w:val="16"/>
              </w:rPr>
              <w:t>Yes</w:t>
            </w:r>
          </w:p>
        </w:tc>
      </w:tr>
      <w:tr>
        <w:tc>
          <w:tcPr>
            <w:tcW w:type="dxa" w:w="3969"/>
            <w:vAlign w:val="top"/>
          </w:tcPr>
          <w:p>
            <w:r/>
            <w:r>
              <w:rPr>
                <w:b w:val="0"/>
                <w:sz w:val="16"/>
              </w:rPr>
              <w:t>Export downloaded</w:t>
            </w:r>
          </w:p>
        </w:tc>
        <w:tc>
          <w:tcPr>
            <w:tcW w:type="dxa" w:w="3969"/>
            <w:vAlign w:val="top"/>
          </w:tcPr>
          <w:p>
            <w:r/>
            <w:r>
              <w:rPr>
                <w:b w:val="0"/>
                <w:sz w:val="16"/>
              </w:rPr>
              <w:t>Yes with filters and row count</w:t>
            </w:r>
          </w:p>
        </w:tc>
      </w:tr>
      <w:tr>
        <w:tc>
          <w:tcPr>
            <w:tcW w:type="dxa" w:w="3969"/>
            <w:vAlign w:val="top"/>
          </w:tcPr>
          <w:p>
            <w:r/>
            <w:r>
              <w:rPr>
                <w:b w:val="0"/>
                <w:sz w:val="16"/>
              </w:rPr>
              <w:t>Role/permission changed</w:t>
            </w:r>
          </w:p>
        </w:tc>
        <w:tc>
          <w:tcPr>
            <w:tcW w:type="dxa" w:w="3969"/>
            <w:vAlign w:val="top"/>
          </w:tcPr>
          <w:p>
            <w:r/>
            <w:r>
              <w:rPr>
                <w:b w:val="0"/>
                <w:sz w:val="16"/>
              </w:rPr>
              <w:t>Yes</w:t>
            </w:r>
          </w:p>
        </w:tc>
      </w:tr>
    </w:tbl>
    <w:p/>
    <w:p>
      <w:pPr>
        <w:pStyle w:val="Heading2"/>
      </w:pPr>
      <w:r>
        <w:t>24.1 Security Rules</w:t>
      </w:r>
    </w:p>
    <w:p>
      <w:pPr>
        <w:pStyle w:val="ListBullet"/>
      </w:pPr>
      <w:r>
        <w:t>PAN must be uppercase and masked where full value is not required.</w:t>
      </w:r>
    </w:p>
    <w:p>
      <w:pPr>
        <w:pStyle w:val="ListBullet"/>
      </w:pPr>
      <w:r>
        <w:t>Only authorized admin can export PAN/compliance data.</w:t>
      </w:r>
    </w:p>
    <w:p>
      <w:pPr>
        <w:pStyle w:val="ListBullet"/>
      </w:pPr>
      <w:r>
        <w:t>Passwordless update links must be tokenized, time-limited, single purpose and logged.</w:t>
      </w:r>
    </w:p>
    <w:p>
      <w:pPr>
        <w:pStyle w:val="ListBullet"/>
      </w:pPr>
      <w:r>
        <w:t>Generated PDF links must be signed/non-guessable.</w:t>
      </w:r>
    </w:p>
    <w:p>
      <w:pPr>
        <w:pStyle w:val="ListBullet"/>
      </w:pPr>
      <w:r>
        <w:t>Every API must enforce tenant isolation and permission checks.</w:t>
      </w:r>
    </w:p>
    <w:p>
      <w:pPr>
        <w:pStyle w:val="ListBullet"/>
      </w:pPr>
      <w:r>
        <w:t>File uploads must validate MIME/type/size and reject unsafe ZIP contents.</w:t>
      </w:r>
    </w:p>
    <w:p>
      <w:pPr>
        <w:pStyle w:val="ListBullet"/>
      </w:pPr>
      <w:r>
        <w:t>Manual match requires reason and audit log.</w:t>
      </w:r>
    </w:p>
    <w:p>
      <w:pPr>
        <w:pStyle w:val="ListBullet"/>
      </w:pPr>
      <w:r>
        <w:t>Delete should be soft delete for financial/compliance records.</w:t>
      </w:r>
    </w:p>
    <w:p>
      <w:pPr>
        <w:pStyle w:val="Heading1"/>
      </w:pPr>
      <w:r>
        <w:t>25. QA Checklist, Acceptance Criteria and Edge Cases</w:t>
      </w:r>
    </w:p>
    <w:tbl>
      <w:tblPr>
        <w:tblStyle w:val="TableGrid"/>
        <w:tblW w:type="auto" w:w="0"/>
        <w:jc w:val="center"/>
        <w:tblLook w:firstColumn="1" w:firstRow="1" w:lastColumn="0" w:lastRow="0" w:noHBand="0" w:noVBand="1" w:val="04A0"/>
      </w:tblPr>
      <w:tblGrid>
        <w:gridCol w:w="5213"/>
        <w:gridCol w:w="5213"/>
      </w:tblGrid>
      <w:tr>
        <w:tc>
          <w:tcPr>
            <w:tcW w:type="dxa" w:w="3969"/>
            <w:vAlign w:val="top"/>
            <w:shd w:fill="1F4E78"/>
          </w:tcPr>
          <w:p>
            <w:r/>
            <w:r>
              <w:rPr>
                <w:b/>
                <w:color w:val="FFFFFF"/>
                <w:sz w:val="17"/>
              </w:rPr>
              <w:t>Test case</w:t>
            </w:r>
          </w:p>
        </w:tc>
        <w:tc>
          <w:tcPr>
            <w:tcW w:type="dxa" w:w="5102"/>
            <w:vAlign w:val="top"/>
            <w:shd w:fill="1F4E78"/>
          </w:tcPr>
          <w:p>
            <w:r/>
            <w:r>
              <w:rPr>
                <w:b/>
                <w:color w:val="FFFFFF"/>
                <w:sz w:val="17"/>
              </w:rPr>
              <w:t>Expected result</w:t>
            </w:r>
          </w:p>
        </w:tc>
      </w:tr>
      <w:tr>
        <w:tc>
          <w:tcPr>
            <w:tcW w:type="dxa" w:w="3969"/>
            <w:vAlign w:val="top"/>
          </w:tcPr>
          <w:p>
            <w:r/>
            <w:r>
              <w:rPr>
                <w:b w:val="0"/>
                <w:sz w:val="16"/>
              </w:rPr>
              <w:t>Create individual donor with missing PAN</w:t>
            </w:r>
          </w:p>
        </w:tc>
        <w:tc>
          <w:tcPr>
            <w:tcW w:type="dxa" w:w="5102"/>
            <w:vAlign w:val="top"/>
          </w:tcPr>
          <w:p>
            <w:r/>
            <w:r>
              <w:rPr>
                <w:b w:val="0"/>
                <w:sz w:val="16"/>
              </w:rPr>
              <w:t>Donor saves, but compliance status red/missing PAN</w:t>
            </w:r>
          </w:p>
        </w:tc>
      </w:tr>
      <w:tr>
        <w:tc>
          <w:tcPr>
            <w:tcW w:type="dxa" w:w="3969"/>
            <w:vAlign w:val="top"/>
          </w:tcPr>
          <w:p>
            <w:r/>
            <w:r>
              <w:rPr>
                <w:b w:val="0"/>
                <w:sz w:val="16"/>
              </w:rPr>
              <w:t>Create corporate donor</w:t>
            </w:r>
          </w:p>
        </w:tc>
        <w:tc>
          <w:tcPr>
            <w:tcW w:type="dxa" w:w="5102"/>
            <w:vAlign w:val="top"/>
          </w:tcPr>
          <w:p>
            <w:r/>
            <w:r>
              <w:rPr>
                <w:b w:val="0"/>
                <w:sz w:val="16"/>
              </w:rPr>
              <w:t>Corporate fields appear and individual DOB/occupation fields not forced</w:t>
            </w:r>
          </w:p>
        </w:tc>
      </w:tr>
      <w:tr>
        <w:tc>
          <w:tcPr>
            <w:tcW w:type="dxa" w:w="3969"/>
            <w:vAlign w:val="top"/>
          </w:tcPr>
          <w:p>
            <w:r/>
            <w:r>
              <w:rPr>
                <w:b w:val="0"/>
                <w:sz w:val="16"/>
              </w:rPr>
              <w:t>Record manual donation</w:t>
            </w:r>
          </w:p>
        </w:tc>
        <w:tc>
          <w:tcPr>
            <w:tcW w:type="dxa" w:w="5102"/>
            <w:vAlign w:val="top"/>
          </w:tcPr>
          <w:p>
            <w:r/>
            <w:r>
              <w:rPr>
                <w:b w:val="0"/>
                <w:sz w:val="16"/>
              </w:rPr>
              <w:t>Bank account received in is mandatory and stored</w:t>
            </w:r>
          </w:p>
        </w:tc>
      </w:tr>
      <w:tr>
        <w:tc>
          <w:tcPr>
            <w:tcW w:type="dxa" w:w="3969"/>
            <w:vAlign w:val="top"/>
          </w:tcPr>
          <w:p>
            <w:r/>
            <w:r>
              <w:rPr>
                <w:b w:val="0"/>
                <w:sz w:val="16"/>
              </w:rPr>
              <w:t>Manual donation with fundraiser</w:t>
            </w:r>
          </w:p>
        </w:tc>
        <w:tc>
          <w:tcPr>
            <w:tcW w:type="dxa" w:w="5102"/>
            <w:vAlign w:val="top"/>
          </w:tcPr>
          <w:p>
            <w:r/>
            <w:r>
              <w:rPr>
                <w:b w:val="0"/>
                <w:sz w:val="16"/>
              </w:rPr>
              <w:t>Attribution appears in fundraiser report</w:t>
            </w:r>
          </w:p>
        </w:tc>
      </w:tr>
      <w:tr>
        <w:tc>
          <w:tcPr>
            <w:tcW w:type="dxa" w:w="3969"/>
            <w:vAlign w:val="top"/>
          </w:tcPr>
          <w:p>
            <w:r/>
            <w:r>
              <w:rPr>
                <w:b w:val="0"/>
                <w:sz w:val="16"/>
              </w:rPr>
              <w:t>10BD export with missing PAN donor</w:t>
            </w:r>
          </w:p>
        </w:tc>
        <w:tc>
          <w:tcPr>
            <w:tcW w:type="dxa" w:w="5102"/>
            <w:vAlign w:val="top"/>
          </w:tcPr>
          <w:p>
            <w:r/>
            <w:r>
              <w:rPr>
                <w:b w:val="0"/>
                <w:sz w:val="16"/>
              </w:rPr>
              <w:t>Row flagged as missing data or excluded based on setting</w:t>
            </w:r>
          </w:p>
        </w:tc>
      </w:tr>
      <w:tr>
        <w:tc>
          <w:tcPr>
            <w:tcW w:type="dxa" w:w="3969"/>
            <w:vAlign w:val="top"/>
          </w:tcPr>
          <w:p>
            <w:r/>
            <w:r>
              <w:rPr>
                <w:b w:val="0"/>
                <w:sz w:val="16"/>
              </w:rPr>
              <w:t>10BE ZIP import with name-only match</w:t>
            </w:r>
          </w:p>
        </w:tc>
        <w:tc>
          <w:tcPr>
            <w:tcW w:type="dxa" w:w="5102"/>
            <w:vAlign w:val="top"/>
          </w:tcPr>
          <w:p>
            <w:r/>
            <w:r>
              <w:rPr>
                <w:b w:val="0"/>
                <w:sz w:val="16"/>
              </w:rPr>
              <w:t>Goes to manual review; not auto-sent</w:t>
            </w:r>
          </w:p>
        </w:tc>
      </w:tr>
      <w:tr>
        <w:tc>
          <w:tcPr>
            <w:tcW w:type="dxa" w:w="3969"/>
            <w:vAlign w:val="top"/>
          </w:tcPr>
          <w:p>
            <w:r/>
            <w:r>
              <w:rPr>
                <w:b w:val="0"/>
                <w:sz w:val="16"/>
              </w:rPr>
              <w:t>10BE high-confidence PAN match</w:t>
            </w:r>
          </w:p>
        </w:tc>
        <w:tc>
          <w:tcPr>
            <w:tcW w:type="dxa" w:w="5102"/>
            <w:vAlign w:val="top"/>
          </w:tcPr>
          <w:p>
            <w:r/>
            <w:r>
              <w:rPr>
                <w:b w:val="0"/>
                <w:sz w:val="16"/>
              </w:rPr>
              <w:t>Auto-match allowed but still require approval before bulk dispatch if setting enabled</w:t>
            </w:r>
          </w:p>
        </w:tc>
      </w:tr>
      <w:tr>
        <w:tc>
          <w:tcPr>
            <w:tcW w:type="dxa" w:w="3969"/>
            <w:vAlign w:val="top"/>
          </w:tcPr>
          <w:p>
            <w:r/>
            <w:r>
              <w:rPr>
                <w:b w:val="0"/>
                <w:sz w:val="16"/>
              </w:rPr>
              <w:t>Send PAN recovery link</w:t>
            </w:r>
          </w:p>
        </w:tc>
        <w:tc>
          <w:tcPr>
            <w:tcW w:type="dxa" w:w="5102"/>
            <w:vAlign w:val="top"/>
          </w:tcPr>
          <w:p>
            <w:r/>
            <w:r>
              <w:rPr>
                <w:b w:val="0"/>
                <w:sz w:val="16"/>
              </w:rPr>
              <w:t>Donor can update without full login; audit log created</w:t>
            </w:r>
          </w:p>
        </w:tc>
      </w:tr>
      <w:tr>
        <w:tc>
          <w:tcPr>
            <w:tcW w:type="dxa" w:w="3969"/>
            <w:vAlign w:val="top"/>
          </w:tcPr>
          <w:p>
            <w:r/>
            <w:r>
              <w:rPr>
                <w:b w:val="0"/>
                <w:sz w:val="16"/>
              </w:rPr>
              <w:t>Annual receipt generation</w:t>
            </w:r>
          </w:p>
        </w:tc>
        <w:tc>
          <w:tcPr>
            <w:tcW w:type="dxa" w:w="5102"/>
            <w:vAlign w:val="top"/>
          </w:tcPr>
          <w:p>
            <w:r/>
            <w:r>
              <w:rPr>
                <w:b w:val="0"/>
                <w:sz w:val="16"/>
              </w:rPr>
              <w:t>PDF includes all donations in FY and total</w:t>
            </w:r>
          </w:p>
        </w:tc>
      </w:tr>
      <w:tr>
        <w:tc>
          <w:tcPr>
            <w:tcW w:type="dxa" w:w="3969"/>
            <w:vAlign w:val="top"/>
          </w:tcPr>
          <w:p>
            <w:r/>
            <w:r>
              <w:rPr>
                <w:b w:val="0"/>
                <w:sz w:val="16"/>
              </w:rPr>
              <w:t>Email bounce</w:t>
            </w:r>
          </w:p>
        </w:tc>
        <w:tc>
          <w:tcPr>
            <w:tcW w:type="dxa" w:w="5102"/>
            <w:vAlign w:val="top"/>
          </w:tcPr>
          <w:p>
            <w:r/>
            <w:r>
              <w:rPr>
                <w:b w:val="0"/>
                <w:sz w:val="16"/>
              </w:rPr>
              <w:t>Communication log shows bounced/failed; retry possible</w:t>
            </w:r>
          </w:p>
        </w:tc>
      </w:tr>
      <w:tr>
        <w:tc>
          <w:tcPr>
            <w:tcW w:type="dxa" w:w="3969"/>
            <w:vAlign w:val="top"/>
          </w:tcPr>
          <w:p>
            <w:r/>
            <w:r>
              <w:rPr>
                <w:b w:val="0"/>
                <w:sz w:val="16"/>
              </w:rPr>
              <w:t>WhatsApp failure</w:t>
            </w:r>
          </w:p>
        </w:tc>
        <w:tc>
          <w:tcPr>
            <w:tcW w:type="dxa" w:w="5102"/>
            <w:vAlign w:val="top"/>
          </w:tcPr>
          <w:p>
            <w:r/>
            <w:r>
              <w:rPr>
                <w:b w:val="0"/>
                <w:sz w:val="16"/>
              </w:rPr>
              <w:t>Failure reason and retry count stored</w:t>
            </w:r>
          </w:p>
        </w:tc>
      </w:tr>
      <w:tr>
        <w:tc>
          <w:tcPr>
            <w:tcW w:type="dxa" w:w="3969"/>
            <w:vAlign w:val="top"/>
          </w:tcPr>
          <w:p>
            <w:r/>
            <w:r>
              <w:rPr>
                <w:b w:val="0"/>
                <w:sz w:val="16"/>
              </w:rPr>
              <w:t>Fundraiser commission ledger</w:t>
            </w:r>
          </w:p>
        </w:tc>
        <w:tc>
          <w:tcPr>
            <w:tcW w:type="dxa" w:w="5102"/>
            <w:vAlign w:val="top"/>
          </w:tcPr>
          <w:p>
            <w:r/>
            <w:r>
              <w:rPr>
                <w:b w:val="0"/>
                <w:sz w:val="16"/>
              </w:rPr>
              <w:t>Shows earned, paid, pending but does not auto-pay</w:t>
            </w:r>
          </w:p>
        </w:tc>
      </w:tr>
      <w:tr>
        <w:tc>
          <w:tcPr>
            <w:tcW w:type="dxa" w:w="3969"/>
            <w:vAlign w:val="top"/>
          </w:tcPr>
          <w:p>
            <w:r/>
            <w:r>
              <w:rPr>
                <w:b w:val="0"/>
                <w:sz w:val="16"/>
              </w:rPr>
              <w:t>Generated export older than 60 days</w:t>
            </w:r>
          </w:p>
        </w:tc>
        <w:tc>
          <w:tcPr>
            <w:tcW w:type="dxa" w:w="5102"/>
            <w:vAlign w:val="top"/>
          </w:tcPr>
          <w:p>
            <w:r/>
            <w:r>
              <w:rPr>
                <w:b w:val="0"/>
                <w:sz w:val="16"/>
              </w:rPr>
              <w:t>Download expired/deleted; audit remains</w:t>
            </w:r>
          </w:p>
        </w:tc>
      </w:tr>
      <w:tr>
        <w:tc>
          <w:tcPr>
            <w:tcW w:type="dxa" w:w="3969"/>
            <w:vAlign w:val="top"/>
          </w:tcPr>
          <w:p>
            <w:r/>
            <w:r>
              <w:rPr>
                <w:b w:val="0"/>
                <w:sz w:val="16"/>
              </w:rPr>
              <w:t>Admin without PAN export permission</w:t>
            </w:r>
          </w:p>
        </w:tc>
        <w:tc>
          <w:tcPr>
            <w:tcW w:type="dxa" w:w="5102"/>
            <w:vAlign w:val="top"/>
          </w:tcPr>
          <w:p>
            <w:r/>
            <w:r>
              <w:rPr>
                <w:b w:val="0"/>
                <w:sz w:val="16"/>
              </w:rPr>
              <w:t>Cannot download PAN/compliance export</w:t>
            </w:r>
          </w:p>
        </w:tc>
      </w:tr>
      <w:tr>
        <w:tc>
          <w:tcPr>
            <w:tcW w:type="dxa" w:w="3969"/>
            <w:vAlign w:val="top"/>
          </w:tcPr>
          <w:p>
            <w:r/>
            <w:r>
              <w:rPr>
                <w:b w:val="0"/>
                <w:sz w:val="16"/>
              </w:rPr>
              <w:t>CA role</w:t>
            </w:r>
          </w:p>
        </w:tc>
        <w:tc>
          <w:tcPr>
            <w:tcW w:type="dxa" w:w="5102"/>
            <w:vAlign w:val="top"/>
          </w:tcPr>
          <w:p>
            <w:r/>
            <w:r>
              <w:rPr>
                <w:b w:val="0"/>
                <w:sz w:val="16"/>
              </w:rPr>
              <w:t>Read-only reports; cannot edit donation/certificate</w:t>
            </w:r>
          </w:p>
        </w:tc>
      </w:tr>
    </w:tbl>
    <w:p/>
    <w:tbl>
      <w:tblPr>
        <w:tblW w:type="auto" w:w="0"/>
        <w:jc w:val="center"/>
        <w:tblLook w:firstColumn="1" w:firstRow="1" w:lastColumn="0" w:lastRow="0" w:noHBand="0" w:noVBand="1" w:val="04A0"/>
      </w:tblPr>
      <w:tblGrid>
        <w:gridCol w:w="10426"/>
      </w:tblGrid>
      <w:tr>
        <w:tc>
          <w:tcPr>
            <w:tcW w:type="dxa" w:w="10426"/>
            <w:shd w:fill="FFF0F0"/>
            <w:vAlign w:val="top"/>
          </w:tcPr>
          <w:p>
            <w:r/>
            <w:r>
              <w:rPr>
                <w:b/>
                <w:color w:val="8B0000"/>
                <w:sz w:val="18"/>
              </w:rPr>
              <w:t>Final developer instruction: Do not build this as scattered pages. Build it as a controlled NGO OS. Every module must share donor identity, donation ledger, compliance status, audit log, communication log and permission checks. If any financial/compliance action happens without audit, the implementation is incomplete.</w:t>
            </w:r>
          </w:p>
        </w:tc>
      </w:tr>
    </w:tbl>
    <w:p/>
    <w:sectPr w:rsidR="00FC693F" w:rsidRPr="0006063C" w:rsidSect="00034616">
      <w:headerReference w:type="default" r:id="rId9"/>
      <w:footerReference w:type="default" r:id="rId10"/>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Prepared for Govindani Infotech Pvt. Ltd. | Developer handover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6"/>
      </w:rPr>
      <w:t>NGO OS Enterprise Developer Master Blueprint | Confidential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B2F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0B2F5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Small">
    <w:name w:val="Table Small"/>
    <w:rPr>
      <w:sz w:val="17"/>
    </w:rPr>
  </w:style>
  <w:style w:type="paragraph" w:customStyle="1" w:styleId="Note">
    <w:name w:val="Note"/>
    <w:rPr>
      <w:i/>
      <w:color w:val="444444"/>
      <w:sz w:val="18"/>
    </w:rPr>
  </w:style>
  <w:style w:type="paragraph" w:customStyle="1" w:styleId="Warning">
    <w:name w:val="Warning"/>
    <w:rPr>
      <w:b/>
      <w:color w:val="8B0000"/>
      <w:sz w:val="19"/>
    </w:rPr>
  </w:style>
  <w:style w:type="paragraph" w:customStyle="1" w:styleId="CodeBlock">
    <w:name w:val="CodeBlock"/>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